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28D7" w14:textId="77777777" w:rsidR="00E178DA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《期末周别慌！》项目设计思路与组员分工</w:t>
      </w:r>
    </w:p>
    <w:p w14:paraId="62D1CB62" w14:textId="77777777" w:rsidR="00E178DA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一、项目一句话介绍</w:t>
      </w:r>
    </w:p>
    <w:p w14:paraId="257460CB" w14:textId="77777777" w:rsidR="00E178DA" w:rsidRDefault="00000000">
      <w:pPr>
        <w:rPr>
          <w:rFonts w:hint="eastAsia"/>
          <w:lang w:eastAsia="zh-CN"/>
        </w:rPr>
      </w:pPr>
      <w:r>
        <w:rPr>
          <w:lang w:eastAsia="zh-CN"/>
        </w:rPr>
        <w:t>“期末周别慌！”是一个面向大学生期末复习的一站式网站。用户上传自己的复习资料，填写当前学习状态和目标，系统利用大模型分析资料，生成个性化复习重点、复习计划和自测内容。</w:t>
      </w:r>
    </w:p>
    <w:p w14:paraId="7CB21EB0" w14:textId="77777777" w:rsidR="00E178DA" w:rsidRDefault="00000000">
      <w:pPr>
        <w:pStyle w:val="1"/>
      </w:pPr>
      <w:r>
        <w:rPr>
          <w:rFonts w:ascii="宋体" w:eastAsia="宋体" w:hAnsi="宋体"/>
        </w:rPr>
        <w:t>二、项目最终呈现效果</w:t>
      </w:r>
    </w:p>
    <w:p w14:paraId="58504910" w14:textId="697A659E" w:rsidR="00E178DA" w:rsidRDefault="00000000">
      <w:pPr>
        <w:pStyle w:val="a"/>
        <w:rPr>
          <w:rFonts w:hint="eastAsia"/>
        </w:rPr>
      </w:pPr>
      <w:r>
        <w:rPr>
          <w:lang w:eastAsia="zh-CN"/>
        </w:rPr>
        <w:t>用户打开网站，不需要下载源码或本地运行，直接注册登录使用。</w:t>
      </w:r>
      <w:r w:rsidR="00753F2B">
        <w:rPr>
          <w:rFonts w:hint="eastAsia"/>
          <w:lang w:eastAsia="zh-CN"/>
        </w:rPr>
        <w:t>（意味着部署到公网）</w:t>
      </w:r>
    </w:p>
    <w:p w14:paraId="1B0FBFDC" w14:textId="77777777" w:rsidR="00E178D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用户进入首页后，可以看到今日待办、考试倒计时、复习任务和学习进度。</w:t>
      </w:r>
    </w:p>
    <w:p w14:paraId="4640149E" w14:textId="77777777" w:rsidR="00E178D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用户可以上传复习资料，例如历年题、老师画的重点、PPT、课堂笔记、作业、练习题等。</w:t>
      </w:r>
    </w:p>
    <w:p w14:paraId="2363C5FF" w14:textId="77777777" w:rsidR="00E178D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用户用自然语言描述自己的情况，例如“我这门课基本没学，只想及格，还有五天考试”。</w:t>
      </w:r>
    </w:p>
    <w:p w14:paraId="45AF7DE3" w14:textId="77777777" w:rsidR="00E178D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系统把用户自然语言整理成固定结构的信息，再结合上传资料调用大模型分析。</w:t>
      </w:r>
    </w:p>
    <w:p w14:paraId="787D346B" w14:textId="77777777" w:rsidR="00E178D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系统输出常考点、必考点、知识点权重、个人复习顺序、每日计划和自测题。</w:t>
      </w:r>
    </w:p>
    <w:p w14:paraId="7650ED98" w14:textId="77777777" w:rsidR="00E178D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不同用户看到的复习建议不同：只求及格的用户优先看基础高频内容，冲高分的用户优先看综合题、难题和易错点。</w:t>
      </w:r>
    </w:p>
    <w:p w14:paraId="19B7E2D2" w14:textId="77777777" w:rsidR="00E178DA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三、核心设计思路</w:t>
      </w:r>
    </w:p>
    <w:p w14:paraId="3E855CD8" w14:textId="725524B3" w:rsidR="00E178DA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1.</w:t>
      </w:r>
      <w:r w:rsidR="00753F2B">
        <w:rPr>
          <w:rFonts w:ascii="宋体" w:eastAsia="宋体" w:hAnsi="宋体" w:hint="eastAsia"/>
          <w:lang w:eastAsia="zh-CN"/>
        </w:rPr>
        <w:t xml:space="preserve"> </w:t>
      </w:r>
      <w:r>
        <w:rPr>
          <w:rFonts w:ascii="宋体" w:eastAsia="宋体" w:hAnsi="宋体"/>
          <w:lang w:eastAsia="zh-CN"/>
        </w:rPr>
        <w:t>分析用户上传资料</w:t>
      </w:r>
    </w:p>
    <w:p w14:paraId="1D479A0C" w14:textId="77777777" w:rsidR="00E178DA" w:rsidRDefault="00000000">
      <w:pPr>
        <w:rPr>
          <w:rFonts w:hint="eastAsia"/>
          <w:lang w:eastAsia="zh-CN"/>
        </w:rPr>
      </w:pPr>
      <w:r>
        <w:rPr>
          <w:lang w:eastAsia="zh-CN"/>
        </w:rPr>
        <w:t>本项目不需要系统自己去网上搜索资料。资料来源主要来自用户上传内容，包括历年题、老师重点、PPT、笔记、作业和练习题。这样更贴近期末复习场景，也能避免大模型随意发挥。</w:t>
      </w:r>
    </w:p>
    <w:p w14:paraId="5EED6E16" w14:textId="28EEF5B7" w:rsidR="00E178DA" w:rsidRDefault="00000000">
      <w:pPr>
        <w:pStyle w:val="21"/>
        <w:rPr>
          <w:rFonts w:hint="eastAsia"/>
          <w:lang w:eastAsia="zh-CN"/>
        </w:rPr>
      </w:pPr>
      <w:r>
        <w:rPr>
          <w:rFonts w:ascii="宋体" w:eastAsia="宋体" w:hAnsi="宋体"/>
          <w:lang w:eastAsia="zh-CN"/>
        </w:rPr>
        <w:t>2.</w:t>
      </w:r>
      <w:r w:rsidR="00753F2B">
        <w:rPr>
          <w:rFonts w:ascii="宋体" w:eastAsia="宋体" w:hAnsi="宋体" w:hint="eastAsia"/>
          <w:lang w:eastAsia="zh-CN"/>
        </w:rPr>
        <w:t xml:space="preserve"> 控制大模型输出</w:t>
      </w:r>
    </w:p>
    <w:p w14:paraId="55A536E1" w14:textId="77A44B1D" w:rsidR="00E178DA" w:rsidRDefault="00000000">
      <w:pPr>
        <w:rPr>
          <w:rFonts w:hint="eastAsia"/>
          <w:lang w:eastAsia="zh-CN"/>
        </w:rPr>
      </w:pPr>
      <w:r>
        <w:rPr>
          <w:lang w:eastAsia="zh-CN"/>
        </w:rPr>
        <w:t>本项目采用“用户输入结构化 + 固定提示词 + 限制输出格式”的方式控制大模型。</w:t>
      </w:r>
    </w:p>
    <w:p w14:paraId="3E373D5D" w14:textId="77777777" w:rsidR="00E178DA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3. 自然语言先转成固定 JSON</w:t>
      </w:r>
    </w:p>
    <w:p w14:paraId="6839FAA4" w14:textId="77777777" w:rsidR="00E178DA" w:rsidRDefault="00000000">
      <w:pPr>
        <w:rPr>
          <w:rFonts w:hint="eastAsia"/>
          <w:lang w:eastAsia="zh-CN"/>
        </w:rPr>
      </w:pPr>
      <w:r>
        <w:rPr>
          <w:lang w:eastAsia="zh-CN"/>
        </w:rPr>
        <w:t>用户可以用自然语言描述自己的情况，系统将其整理成固定 JSON，作为后续分析依据。</w:t>
      </w:r>
    </w:p>
    <w:p w14:paraId="135147F6" w14:textId="77777777" w:rsidR="00E178DA" w:rsidRDefault="00000000">
      <w:pPr>
        <w:rPr>
          <w:rFonts w:hint="eastAsia"/>
        </w:rPr>
      </w:pPr>
      <w:r>
        <w:t>示例：</w:t>
      </w:r>
    </w:p>
    <w:p w14:paraId="30426ECD" w14:textId="77777777" w:rsidR="00E178DA" w:rsidRDefault="00000000">
      <w:pPr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"target": "pass",</w:t>
      </w:r>
      <w:r>
        <w:rPr>
          <w:rFonts w:ascii="Consolas" w:eastAsia="Consolas" w:hAnsi="Consolas"/>
          <w:sz w:val="18"/>
        </w:rPr>
        <w:br/>
        <w:t xml:space="preserve">  "learning_status": "weak",</w:t>
      </w:r>
      <w:r>
        <w:rPr>
          <w:rFonts w:ascii="Consolas" w:eastAsia="Consolas" w:hAnsi="Consolas"/>
          <w:sz w:val="18"/>
        </w:rPr>
        <w:br/>
        <w:t xml:space="preserve">  "available_days": 5,</w:t>
      </w:r>
      <w:r>
        <w:rPr>
          <w:rFonts w:ascii="Consolas" w:eastAsia="Consolas" w:hAnsi="Consolas"/>
          <w:sz w:val="18"/>
        </w:rPr>
        <w:br/>
        <w:t xml:space="preserve">  "daily_hours": 3,</w:t>
      </w:r>
      <w:r>
        <w:rPr>
          <w:rFonts w:ascii="Consolas" w:eastAsia="Consolas" w:hAnsi="Consolas"/>
          <w:sz w:val="18"/>
        </w:rPr>
        <w:br/>
        <w:t xml:space="preserve">  "weak_chapters": ["极限", "积分"],</w:t>
      </w:r>
      <w:r>
        <w:rPr>
          <w:rFonts w:ascii="Consolas" w:eastAsia="Consolas" w:hAnsi="Consolas"/>
          <w:sz w:val="18"/>
        </w:rPr>
        <w:br/>
        <w:t xml:space="preserve">  "materials": ["历年题", "老师重点", "PPT"],</w:t>
      </w:r>
      <w:r>
        <w:rPr>
          <w:rFonts w:ascii="Consolas" w:eastAsia="Consolas" w:hAnsi="Consolas"/>
          <w:sz w:val="18"/>
        </w:rPr>
        <w:br/>
        <w:t xml:space="preserve">  "output_need": ["知识点权重", "复习计划", "自测题"]</w:t>
      </w:r>
      <w:r>
        <w:rPr>
          <w:rFonts w:ascii="Consolas" w:eastAsia="Consolas" w:hAnsi="Consolas"/>
          <w:sz w:val="18"/>
        </w:rPr>
        <w:br/>
        <w:t>}</w:t>
      </w:r>
    </w:p>
    <w:p w14:paraId="7FA17E6B" w14:textId="77777777" w:rsidR="00E178DA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4. 大模型输出也要固定格式</w:t>
      </w:r>
    </w:p>
    <w:p w14:paraId="717BC7CD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知识点列表：列出本课程主要知识点。</w:t>
      </w:r>
    </w:p>
    <w:p w14:paraId="34AD0A45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权重分析：给出每个知识点的重要程度。</w:t>
      </w:r>
    </w:p>
    <w:p w14:paraId="6D6FCA36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常考/必考判断：说明哪些内容优先复习。</w:t>
      </w:r>
    </w:p>
    <w:p w14:paraId="74AD6EF4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推荐依据：说明来自历年题、老师重点、PPT 或作业。</w:t>
      </w:r>
    </w:p>
    <w:p w14:paraId="3C8671DD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个性化计划：根据用户目标和剩余时间安排复习顺序。</w:t>
      </w:r>
    </w:p>
    <w:p w14:paraId="0CCB026E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自测题：根据资料生成题目和答案。</w:t>
      </w:r>
    </w:p>
    <w:p w14:paraId="6328F2F3" w14:textId="77777777" w:rsidR="00E178DA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四、项目主要功能</w:t>
      </w:r>
    </w:p>
    <w:p w14:paraId="34FD4EF0" w14:textId="77777777" w:rsidR="00E178DA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1. 用户与账号</w:t>
      </w:r>
    </w:p>
    <w:p w14:paraId="74CA0DEC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注册、登录、修改密码。</w:t>
      </w:r>
    </w:p>
    <w:p w14:paraId="0685148B" w14:textId="77777777" w:rsidR="00E178DA" w:rsidRDefault="00000000">
      <w:pPr>
        <w:pStyle w:val="a0"/>
        <w:rPr>
          <w:rFonts w:hint="eastAsia"/>
        </w:rPr>
      </w:pPr>
      <w:r>
        <w:t>编辑个人资料。</w:t>
      </w:r>
    </w:p>
    <w:p w14:paraId="3A71CB13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不同用户只能查看自己的资料和计划。</w:t>
      </w:r>
    </w:p>
    <w:p w14:paraId="3A8862AE" w14:textId="77777777" w:rsidR="00E178DA" w:rsidRDefault="00000000">
      <w:pPr>
        <w:pStyle w:val="21"/>
      </w:pPr>
      <w:r>
        <w:rPr>
          <w:rFonts w:ascii="宋体" w:eastAsia="宋体" w:hAnsi="宋体"/>
        </w:rPr>
        <w:t>2. 考试与待办</w:t>
      </w:r>
    </w:p>
    <w:p w14:paraId="1D3E91B1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录入考试科目、时间、地点和时长。</w:t>
      </w:r>
    </w:p>
    <w:p w14:paraId="0467FD09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首页显示考试倒计时和今日待办。</w:t>
      </w:r>
    </w:p>
    <w:p w14:paraId="2462EB8F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考试前和任务开始前提醒。</w:t>
      </w:r>
    </w:p>
    <w:p w14:paraId="01F383A7" w14:textId="77777777" w:rsidR="00E178DA" w:rsidRDefault="00000000">
      <w:pPr>
        <w:pStyle w:val="21"/>
      </w:pPr>
      <w:r>
        <w:rPr>
          <w:rFonts w:ascii="宋体" w:eastAsia="宋体" w:hAnsi="宋体"/>
        </w:rPr>
        <w:t>3. 复习资料管理</w:t>
      </w:r>
    </w:p>
    <w:p w14:paraId="760E41B5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上传 PDF、Word、PPT、TXT、图片等资料。</w:t>
      </w:r>
    </w:p>
    <w:p w14:paraId="1BFBA4C2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给资料添加科目、标签和说明。</w:t>
      </w:r>
    </w:p>
    <w:p w14:paraId="1FEC7587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支持删除、分类、搜索和筛选。</w:t>
      </w:r>
    </w:p>
    <w:p w14:paraId="4D6587B8" w14:textId="77777777" w:rsidR="00E178DA" w:rsidRDefault="00000000">
      <w:pPr>
        <w:pStyle w:val="21"/>
      </w:pPr>
      <w:r>
        <w:rPr>
          <w:rFonts w:ascii="宋体" w:eastAsia="宋体" w:hAnsi="宋体"/>
        </w:rPr>
        <w:t>4. AI 分析功能</w:t>
      </w:r>
    </w:p>
    <w:p w14:paraId="4B148937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从上传资料中提取核心知识点。</w:t>
      </w:r>
    </w:p>
    <w:p w14:paraId="6DE0E7FB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分析常考题、必考点和知识点权重。</w:t>
      </w:r>
    </w:p>
    <w:p w14:paraId="683082B0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根据用户目标生成不同复习策略。</w:t>
      </w:r>
    </w:p>
    <w:p w14:paraId="2812998B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生成复习提纲、记忆卡片和自测题。</w:t>
      </w:r>
    </w:p>
    <w:p w14:paraId="6C9929C8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支持围绕资料进行问答。</w:t>
      </w:r>
    </w:p>
    <w:p w14:paraId="4AE4D804" w14:textId="77777777" w:rsidR="00E178DA" w:rsidRDefault="00000000">
      <w:pPr>
        <w:pStyle w:val="21"/>
      </w:pPr>
      <w:r>
        <w:rPr>
          <w:rFonts w:ascii="宋体" w:eastAsia="宋体" w:hAnsi="宋体"/>
        </w:rPr>
        <w:t>5. 复习计划与统计</w:t>
      </w:r>
    </w:p>
    <w:p w14:paraId="483FDCC2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自动生成每日复习任务。</w:t>
      </w:r>
    </w:p>
    <w:p w14:paraId="5504C702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用户可以打卡完成任务。</w:t>
      </w:r>
    </w:p>
    <w:p w14:paraId="33536AF9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统计学习时长、任务完成率和各科复习进度。</w:t>
      </w:r>
    </w:p>
    <w:p w14:paraId="223BA4BB" w14:textId="77777777" w:rsidR="00E178DA" w:rsidRDefault="00000000">
      <w:pPr>
        <w:pStyle w:val="a0"/>
        <w:rPr>
          <w:rFonts w:hint="eastAsia"/>
        </w:rPr>
      </w:pPr>
      <w:r>
        <w:t>生成简单学习总结。</w:t>
      </w:r>
    </w:p>
    <w:p w14:paraId="652B5E57" w14:textId="77777777" w:rsidR="00E178DA" w:rsidRDefault="00000000">
      <w:pPr>
        <w:pStyle w:val="1"/>
      </w:pPr>
      <w:r>
        <w:rPr>
          <w:rFonts w:ascii="宋体" w:eastAsia="宋体" w:hAnsi="宋体"/>
        </w:rPr>
        <w:t>五、项目亮点</w:t>
      </w:r>
    </w:p>
    <w:p w14:paraId="4BCF2997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不是普通日程表，而是围绕期末复习场景设计。</w:t>
      </w:r>
    </w:p>
    <w:p w14:paraId="657B549A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不是只总结单个文件，而是整合多种复习资料进行分析。</w:t>
      </w:r>
    </w:p>
    <w:p w14:paraId="4769947A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不是所有用户给同一套计划，而是根据目标和基础生成不同复习重点。</w:t>
      </w:r>
    </w:p>
    <w:p w14:paraId="3871E1D0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大模型不是随便聊天，而是通过结构化输入和固定输出格式进行控制。</w:t>
      </w:r>
    </w:p>
    <w:p w14:paraId="03F0CC12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最终可以部署成网站，用户直接访问即可使用。</w:t>
      </w:r>
    </w:p>
    <w:p w14:paraId="47D18A68" w14:textId="52B0B30A" w:rsidR="00E178DA" w:rsidRDefault="00000000">
      <w:pPr>
        <w:pStyle w:val="1"/>
      </w:pPr>
      <w:r>
        <w:rPr>
          <w:rFonts w:ascii="宋体" w:eastAsia="宋体" w:hAnsi="宋体"/>
        </w:rPr>
        <w:t>六、小组分工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项目现有成果（需求文档框架与基本内容、系统架构设计与代码框架、前端页面实现、项目统筹与任务安排）均由组长刘添屹完成；后续功能开发与文书完善按下表分工，最终由组长统稿审核。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178DA" w14:paraId="168D494B" w14:textId="77777777">
        <w:tc>
          <w:tcPr>
            <w:tcW w:w="3249" w:type="dxa"/>
          </w:tcPr>
          <w:p w14:paraId="4CB796A4" w14:textId="77777777" w:rsidR="00E178DA" w:rsidRDefault="00000000">
            <w:pPr>
              <w:rPr>
                <w:rFonts w:hint="eastAsia"/>
              </w:rPr>
            </w:pPr>
            <w:r>
              <w:rPr>
                <w:sz w:val="21"/>
              </w:rPr>
              <w:t>成员</w:t>
            </w:r>
          </w:p>
        </w:tc>
        <w:tc>
          <w:tcPr>
            <w:tcW w:w="3249" w:type="dxa"/>
          </w:tcPr>
          <w:p w14:paraId="3A1AE9C5" w14:textId="77777777" w:rsidR="00E178DA" w:rsidRDefault="00000000">
            <w:pPr>
              <w:rPr>
                <w:rFonts w:hint="eastAsia"/>
              </w:rPr>
            </w:pPr>
            <w:r>
              <w:rPr>
                <w:sz w:val="21"/>
              </w:rPr>
              <w:t>角色</w:t>
            </w:r>
          </w:p>
        </w:tc>
        <w:tc>
          <w:tcPr>
            <w:tcW w:w="3249" w:type="dxa"/>
          </w:tcPr>
          <w:p w14:paraId="3586FC64" w14:textId="77777777" w:rsidR="00E178DA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主要任务</w:t>
            </w:r>
          </w:p>
        </w:tc>
      </w:tr>
      <w:tr w:rsidR="00E178DA" w14:paraId="3689724C" w14:textId="77777777"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刘添屹（组长）</w:t>
            </w:r>
          </w:p>
        </w:tc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项目负责人 + 核心开发</w:t>
            </w:r>
          </w:p>
        </w:tc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需求文档框架与基本内容、系统架构设计与代码框架、前端页面实现、项目统筹与任务安排；后续负责架构把关、代码审查、疑难问题兜底，全文统稿与最终审核</w:t>
            </w:r>
          </w:p>
        </w:tc>
      </w:tr>
      <w:tr w:rsidR="00E178DA" w14:paraId="2542C497" w14:textId="77777777"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许丽媛</w:t>
            </w:r>
          </w:p>
        </w:tc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账号与考试日程开发</w:t>
            </w:r>
          </w:p>
        </w:tc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账号管理模块完善（连续失败锁定、密码找回、个人资料页面、注销账号）；考试与日程管理扩展（教务处考表导入、筛选查看、任务编辑、倒推备考时间表、冲突检测、日历视图与拖拽、科目颜色标签、ICS 导入导出）</w:t>
            </w:r>
          </w:p>
        </w:tc>
      </w:tr>
      <w:tr w:rsidR="00E178DA" w14:paraId="740787A8" w14:textId="77777777"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胡歆桐</w:t>
            </w:r>
          </w:p>
        </w:tc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资料与 AI 功能开发</w:t>
            </w:r>
          </w:p>
        </w:tc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复习资料管理扩展（分类整理、全文搜索筛选、收藏与错题本、合并导出笔记）；AI 智能分析扩展（资料权重手动调整、思维导图与记忆卡片、资料问答、常考题型分析、权重可视化、分级推荐策略、动态调整、推荐依据解释、免责提示）</w:t>
            </w:r>
          </w:p>
        </w:tc>
      </w:tr>
      <w:tr w:rsidR="00E178DA" w14:paraId="14F81042" w14:textId="77777777"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张诗琪</w:t>
            </w:r>
          </w:p>
        </w:tc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统计与提醒开发</w:t>
            </w:r>
          </w:p>
        </w:tc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学习统计（独立统计图表页、备考周报）；提醒通知整模块（考前与任务提醒、通知管理）；番茄钟与每日学习目标；自测题自动判分</w:t>
            </w:r>
          </w:p>
        </w:tc>
      </w:tr>
      <w:tr w:rsidR="00E178DA" w14:paraId="21117255" w14:textId="77777777"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宋跃月</w:t>
            </w:r>
          </w:p>
        </w:tc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特色功能与测试</w:t>
            </w:r>
          </w:p>
        </w:tc>
        <w:tc>
          <w:tcPr>
            <w:tcW w:w="3249" w:type="dxa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特色功能整模块（压力指数、救急模式、考前重点回顾、今日最重要的三件事、学习时段推荐、情绪记录）；管理端整模块（统一考试发布、课程科目维护、异常账号管理）；重要操作二次确认与操作日志；演示数据与前后端联调测试</w:t>
            </w:r>
          </w:p>
        </w:tc>
      </w:tr>
    </w:tbl>
    <w:p w14:paraId="355BF7BA" w14:textId="77777777" w:rsidR="00E178DA" w:rsidRDefault="00000000">
      <w:pPr>
        <w:pStyle w:val="1"/>
      </w:pPr>
      <w:r>
        <w:rPr>
          <w:rFonts w:ascii="宋体" w:eastAsia="宋体" w:hAnsi="宋体"/>
        </w:rPr>
        <w:t>七、协作方式</w:t>
      </w:r>
    </w:p>
    <w:p w14:paraId="243B7409" w14:textId="77777777" w:rsidR="00E178D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组长先完成基础 Demo，并上传到 GitHub 仓库。</w:t>
      </w:r>
    </w:p>
    <w:p w14:paraId="17DF5277" w14:textId="77777777" w:rsidR="00E178D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其他组员 clone 仓库到本地。</w:t>
      </w:r>
    </w:p>
    <w:p w14:paraId="6D6B66DC" w14:textId="77777777" w:rsidR="00E178D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每个人开发时创建自己的分支，不直接改 main 分支。</w:t>
      </w:r>
    </w:p>
    <w:p w14:paraId="4C55F8A3" w14:textId="77777777" w:rsidR="00E178DA" w:rsidRDefault="00000000">
      <w:pPr>
        <w:pStyle w:val="a"/>
        <w:rPr>
          <w:rFonts w:hint="eastAsia"/>
        </w:rPr>
      </w:pPr>
      <w:r>
        <w:t>完成一个功能后提交 Pull Request，由组长检查后合并。</w:t>
      </w:r>
    </w:p>
    <w:p w14:paraId="193062A7" w14:textId="77777777" w:rsidR="00E178DA" w:rsidRDefault="00000000">
      <w:pPr>
        <w:pStyle w:val="a"/>
        <w:rPr>
          <w:rFonts w:hint="eastAsia"/>
        </w:rPr>
      </w:pPr>
      <w:r>
        <w:t>每周至少保证 main 分支有一个可以运行的版本。</w:t>
      </w:r>
    </w:p>
    <w:p w14:paraId="7045678C" w14:textId="0C0D31DA" w:rsidR="00E178DA" w:rsidRDefault="00000000">
      <w:pPr>
        <w:pStyle w:val="1"/>
      </w:pPr>
      <w:r>
        <w:rPr>
          <w:rFonts w:ascii="宋体" w:eastAsia="宋体" w:hAnsi="宋体"/>
        </w:rPr>
        <w:t>八、优先完成</w:t>
      </w:r>
    </w:p>
    <w:p w14:paraId="31A25F9E" w14:textId="77777777" w:rsidR="00E178DA" w:rsidRDefault="00000000">
      <w:pPr>
        <w:pStyle w:val="a0"/>
        <w:rPr>
          <w:rFonts w:hint="eastAsia"/>
        </w:rPr>
      </w:pPr>
      <w:r>
        <w:t>用户注册登录。</w:t>
      </w:r>
    </w:p>
    <w:p w14:paraId="3D3B10AF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考试信息录入和首页倒计时。</w:t>
      </w:r>
    </w:p>
    <w:p w14:paraId="1DFBCCB6" w14:textId="77777777" w:rsidR="00E178DA" w:rsidRDefault="00000000">
      <w:pPr>
        <w:pStyle w:val="a0"/>
        <w:rPr>
          <w:rFonts w:hint="eastAsia"/>
        </w:rPr>
      </w:pPr>
      <w:r>
        <w:t>复习资料上传和管理。</w:t>
      </w:r>
    </w:p>
    <w:p w14:paraId="5FE9325D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用户自然语言描述学习状态。</w:t>
      </w:r>
    </w:p>
    <w:p w14:paraId="103E083C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系统生成固定 JSON。</w:t>
      </w:r>
    </w:p>
    <w:p w14:paraId="36CE8F3C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调用大模型分析上传资料，输出知识点权重和复习计划。</w:t>
      </w:r>
    </w:p>
    <w:p w14:paraId="2D59B56F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任务打卡和简单进度统计。</w:t>
      </w:r>
    </w:p>
    <w:p w14:paraId="6592257C" w14:textId="77777777" w:rsidR="00E178D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部署到公网，能通过链接访问。</w:t>
      </w:r>
    </w:p>
    <w:p w14:paraId="32B4EECC" w14:textId="77777777" w:rsidR="00E178DA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九、总结</w:t>
      </w:r>
    </w:p>
    <w:p w14:paraId="6239DF66" w14:textId="77777777" w:rsidR="00E178DA" w:rsidRDefault="00000000">
      <w:pPr>
        <w:rPr>
          <w:rFonts w:hint="eastAsia"/>
          <w:lang w:eastAsia="zh-CN"/>
        </w:rPr>
      </w:pPr>
      <w:r>
        <w:rPr>
          <w:lang w:eastAsia="zh-CN"/>
        </w:rPr>
        <w:t>本项目的重点不是做一个功能特别多但不稳定的网站，而是先完成一个清晰、可演示、有亮点的期末复习系统。核心展示路线是：上传资料 → 输入学习情况 → AI 分析 → 生成个性化复习重点和计划 → 用户按计划执行。</w:t>
      </w:r>
    </w:p>
    <w:sectPr w:rsidR="00E178D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22928" w14:textId="77777777" w:rsidR="00AC3F6C" w:rsidRDefault="00AC3F6C" w:rsidP="00EC77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55F21A" w14:textId="77777777" w:rsidR="00AC3F6C" w:rsidRDefault="00AC3F6C" w:rsidP="00EC77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E7A40" w14:textId="77777777" w:rsidR="00AC3F6C" w:rsidRDefault="00AC3F6C" w:rsidP="00EC77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166CEE" w14:textId="77777777" w:rsidR="00AC3F6C" w:rsidRDefault="00AC3F6C" w:rsidP="00EC77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140866">
    <w:abstractNumId w:val="8"/>
  </w:num>
  <w:num w:numId="2" w16cid:durableId="169414688">
    <w:abstractNumId w:val="6"/>
  </w:num>
  <w:num w:numId="3" w16cid:durableId="6949788">
    <w:abstractNumId w:val="5"/>
  </w:num>
  <w:num w:numId="4" w16cid:durableId="913049165">
    <w:abstractNumId w:val="4"/>
  </w:num>
  <w:num w:numId="5" w16cid:durableId="1688603486">
    <w:abstractNumId w:val="7"/>
  </w:num>
  <w:num w:numId="6" w16cid:durableId="1148791673">
    <w:abstractNumId w:val="3"/>
  </w:num>
  <w:num w:numId="7" w16cid:durableId="932007364">
    <w:abstractNumId w:val="2"/>
  </w:num>
  <w:num w:numId="8" w16cid:durableId="1987930087">
    <w:abstractNumId w:val="1"/>
  </w:num>
  <w:num w:numId="9" w16cid:durableId="1081680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90D"/>
    <w:rsid w:val="0029639D"/>
    <w:rsid w:val="00326F90"/>
    <w:rsid w:val="00753F2B"/>
    <w:rsid w:val="007E5B96"/>
    <w:rsid w:val="00AA1D8D"/>
    <w:rsid w:val="00AC3F6C"/>
    <w:rsid w:val="00B47730"/>
    <w:rsid w:val="00CB0664"/>
    <w:rsid w:val="00E178DA"/>
    <w:rsid w:val="00EC77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F42F56"/>
  <w14:defaultImageDpi w14:val="300"/>
  <w15:docId w15:val="{4E92ED1B-674B-4138-9E46-FE174DA96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1021</Words>
  <Characters>1165</Characters>
  <Application>Microsoft Office Word</Application>
  <DocSecurity>0</DocSecurity>
  <Lines>72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Liu</cp:lastModifiedBy>
  <cp:revision>4</cp:revision>
  <dcterms:created xsi:type="dcterms:W3CDTF">2013-12-23T23:15:00Z</dcterms:created>
  <dcterms:modified xsi:type="dcterms:W3CDTF">2026-09-05T08:51:00Z</dcterms:modified>
  <cp:category/>
</cp:coreProperties>
</file>