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8B224" w14:textId="77777777" w:rsidR="007161B8" w:rsidRDefault="007161B8">
      <w:pPr>
        <w:spacing w:after="0" w:line="300" w:lineRule="auto"/>
      </w:pPr>
    </w:p>
    <w:p w14:paraId="68F70384" w14:textId="77777777" w:rsidR="007161B8" w:rsidRDefault="00224280">
      <w:pPr>
        <w:spacing w:after="1200" w:line="300" w:lineRule="auto"/>
        <w:rPr>
          <w:lang w:eastAsia="zh-CN"/>
        </w:rPr>
      </w:pPr>
      <w:r>
        <w:rPr>
          <w:sz w:val="21"/>
          <w:lang w:eastAsia="zh-CN"/>
        </w:rPr>
        <w:t>文档编号：</w:t>
      </w:r>
      <w:r>
        <w:rPr>
          <w:sz w:val="21"/>
          <w:lang w:eastAsia="zh-CN"/>
        </w:rPr>
        <w:t>FMZH-JS-0001</w:t>
      </w:r>
    </w:p>
    <w:p w14:paraId="674EC321" w14:textId="77777777" w:rsidR="007161B8" w:rsidRDefault="00224280">
      <w:pPr>
        <w:spacing w:after="160" w:line="300" w:lineRule="auto"/>
        <w:jc w:val="center"/>
        <w:rPr>
          <w:lang w:eastAsia="zh-CN"/>
        </w:rPr>
      </w:pPr>
      <w:r>
        <w:rPr>
          <w:rFonts w:eastAsia="黑体"/>
          <w:b/>
          <w:sz w:val="60"/>
          <w:lang w:eastAsia="zh-CN"/>
        </w:rPr>
        <w:t>期末周别慌！</w:t>
      </w:r>
    </w:p>
    <w:p w14:paraId="53A0C392" w14:textId="77777777" w:rsidR="007161B8" w:rsidRDefault="00224280">
      <w:pPr>
        <w:spacing w:after="800" w:line="300" w:lineRule="auto"/>
        <w:jc w:val="center"/>
        <w:rPr>
          <w:lang w:eastAsia="zh-CN"/>
        </w:rPr>
      </w:pPr>
      <w:r>
        <w:rPr>
          <w:rFonts w:eastAsia="黑体"/>
          <w:b/>
          <w:sz w:val="48"/>
          <w:lang w:eastAsia="zh-CN"/>
        </w:rPr>
        <w:t>系统需求分析</w:t>
      </w:r>
    </w:p>
    <w:p w14:paraId="597B982C" w14:textId="77777777" w:rsidR="007161B8" w:rsidRDefault="00224280">
      <w:pPr>
        <w:spacing w:after="800" w:line="300" w:lineRule="auto"/>
        <w:jc w:val="center"/>
      </w:pPr>
      <w:r>
        <w:rPr>
          <w:sz w:val="30"/>
        </w:rPr>
        <w:t>二</w:t>
      </w:r>
      <w:r>
        <w:rPr>
          <w:sz w:val="30"/>
        </w:rPr>
        <w:t>○</w:t>
      </w:r>
      <w:r>
        <w:rPr>
          <w:sz w:val="30"/>
        </w:rPr>
        <w:t>二六年九月</w:t>
      </w:r>
    </w:p>
    <w:tbl>
      <w:tblPr>
        <w:tblStyle w:val="aff1"/>
        <w:tblW w:w="0" w:type="auto"/>
        <w:jc w:val="center"/>
        <w:tblLook w:val="04A0" w:firstRow="1" w:lastRow="0" w:firstColumn="1" w:lastColumn="0" w:noHBand="0" w:noVBand="1"/>
      </w:tblPr>
      <w:tblGrid>
        <w:gridCol w:w="2268"/>
        <w:gridCol w:w="6236"/>
      </w:tblGrid>
      <w:tr w:rsidR="007161B8" w14:paraId="7D0C2E19" w14:textId="77777777">
        <w:trPr>
          <w:jc w:val="center"/>
        </w:trPr>
        <w:tc>
          <w:tcPr>
            <w:tcW w:w="2268" w:type="dxa"/>
          </w:tcPr>
          <w:p w14:paraId="7589AB8B" w14:textId="77777777" w:rsidR="007161B8" w:rsidRDefault="00224280">
            <w:pPr>
              <w:jc w:val="center"/>
            </w:pPr>
            <w:r>
              <w:rPr>
                <w:rFonts w:eastAsia="黑体"/>
                <w:b/>
                <w:sz w:val="21"/>
              </w:rPr>
              <w:t>项目</w:t>
            </w:r>
          </w:p>
        </w:tc>
        <w:tc>
          <w:tcPr>
            <w:tcW w:w="6236" w:type="dxa"/>
          </w:tcPr>
          <w:p w14:paraId="3D86F25A" w14:textId="77777777" w:rsidR="007161B8" w:rsidRDefault="00224280">
            <w:pPr>
              <w:jc w:val="center"/>
            </w:pPr>
            <w:r>
              <w:rPr>
                <w:rFonts w:eastAsia="黑体"/>
                <w:b/>
                <w:sz w:val="21"/>
              </w:rPr>
              <w:t>内容</w:t>
            </w:r>
          </w:p>
        </w:tc>
      </w:tr>
      <w:tr w:rsidR="007161B8" w14:paraId="4B6B7465" w14:textId="77777777">
        <w:trPr>
          <w:jc w:val="center"/>
        </w:trPr>
        <w:tc>
          <w:tcPr>
            <w:tcW w:w="2268" w:type="dxa"/>
          </w:tcPr>
          <w:p w14:paraId="57517941" w14:textId="77777777" w:rsidR="007161B8" w:rsidRDefault="00224280">
            <w:r>
              <w:rPr>
                <w:sz w:val="21"/>
              </w:rPr>
              <w:t>项目承担部门</w:t>
            </w:r>
          </w:p>
        </w:tc>
        <w:tc>
          <w:tcPr>
            <w:tcW w:w="6236" w:type="dxa"/>
          </w:tcPr>
          <w:p w14:paraId="6BA59C56" w14:textId="77777777" w:rsidR="007161B8" w:rsidRDefault="00224280">
            <w:pPr>
              <w:rPr>
                <w:lang w:eastAsia="zh-CN"/>
              </w:rPr>
            </w:pPr>
            <w:r>
              <w:rPr>
                <w:sz w:val="21"/>
                <w:lang w:eastAsia="zh-CN"/>
              </w:rPr>
              <w:t>项目承担部门：计算机学院</w:t>
            </w:r>
            <w:r>
              <w:rPr>
                <w:sz w:val="21"/>
                <w:lang w:eastAsia="zh-CN"/>
              </w:rPr>
              <w:t>2024</w:t>
            </w:r>
            <w:r>
              <w:rPr>
                <w:sz w:val="21"/>
                <w:lang w:eastAsia="zh-CN"/>
              </w:rPr>
              <w:t>级《问题求解实战》课程</w:t>
            </w:r>
            <w:r>
              <w:rPr>
                <w:sz w:val="21"/>
                <w:lang w:eastAsia="zh-CN"/>
              </w:rPr>
              <w:t xml:space="preserve"> </w:t>
            </w:r>
            <w:r>
              <w:rPr>
                <w:sz w:val="21"/>
                <w:lang w:eastAsia="zh-CN"/>
              </w:rPr>
              <w:t>刘添屹小组</w:t>
            </w:r>
          </w:p>
        </w:tc>
      </w:tr>
      <w:tr w:rsidR="007161B8" w14:paraId="203DD390" w14:textId="77777777">
        <w:trPr>
          <w:jc w:val="center"/>
        </w:trPr>
        <w:tc>
          <w:tcPr>
            <w:tcW w:w="2268" w:type="dxa"/>
          </w:tcPr>
          <w:p w14:paraId="745D28EB" w14:textId="77777777" w:rsidR="007161B8" w:rsidRDefault="00224280">
            <w:r>
              <w:rPr>
                <w:sz w:val="21"/>
              </w:rPr>
              <w:t>项目组成员</w:t>
            </w:r>
          </w:p>
        </w:tc>
        <w:tc>
          <w:tcPr>
            <w:tcW w:w="6236" w:type="dxa"/>
          </w:tcPr>
          <w:p w14:paraId="34F7C498" w14:textId="77777777" w:rsidR="007161B8" w:rsidRDefault="00224280">
            <w:pPr>
              <w:rPr>
                <w:lang w:eastAsia="zh-CN"/>
              </w:rPr>
            </w:pPr>
            <w:r>
              <w:rPr>
                <w:sz w:val="21"/>
                <w:lang w:eastAsia="zh-CN"/>
              </w:rPr>
              <w:t>刘添屹（组长）、许丽媛、胡歆桐、张诗琪、宋跃月</w:t>
            </w:r>
          </w:p>
        </w:tc>
      </w:tr>
      <w:tr w:rsidR="007161B8" w14:paraId="533CD8E9" w14:textId="77777777">
        <w:trPr>
          <w:jc w:val="center"/>
        </w:trPr>
        <w:tc>
          <w:tcPr>
            <w:tcW w:w="2268" w:type="dxa"/>
          </w:tcPr>
          <w:p w14:paraId="7EE9F4B4" w14:textId="77777777" w:rsidR="007161B8" w:rsidRDefault="00224280">
            <w:r>
              <w:rPr>
                <w:sz w:val="21"/>
              </w:rPr>
              <w:t>指导老师</w:t>
            </w:r>
          </w:p>
        </w:tc>
        <w:tc>
          <w:tcPr>
            <w:tcW w:w="6236" w:type="dxa"/>
          </w:tcPr>
          <w:p w14:paraId="705DA2D6" w14:textId="77777777" w:rsidR="007161B8" w:rsidRDefault="00224280">
            <w:r>
              <w:rPr>
                <w:sz w:val="21"/>
              </w:rPr>
              <w:t>陈正茂</w:t>
            </w:r>
          </w:p>
        </w:tc>
      </w:tr>
      <w:tr w:rsidR="007161B8" w14:paraId="07B7BDB8" w14:textId="77777777">
        <w:trPr>
          <w:jc w:val="center"/>
        </w:trPr>
        <w:tc>
          <w:tcPr>
            <w:tcW w:w="2268" w:type="dxa"/>
          </w:tcPr>
          <w:p w14:paraId="605A5582" w14:textId="77777777" w:rsidR="007161B8" w:rsidRDefault="00224280">
            <w:r>
              <w:rPr>
                <w:sz w:val="21"/>
              </w:rPr>
              <w:t>文档名称</w:t>
            </w:r>
          </w:p>
        </w:tc>
        <w:tc>
          <w:tcPr>
            <w:tcW w:w="6236" w:type="dxa"/>
          </w:tcPr>
          <w:p w14:paraId="048F4787" w14:textId="77777777" w:rsidR="007161B8" w:rsidRDefault="00224280">
            <w:pPr>
              <w:rPr>
                <w:lang w:eastAsia="zh-CN"/>
              </w:rPr>
            </w:pPr>
            <w:r>
              <w:rPr>
                <w:sz w:val="21"/>
                <w:lang w:eastAsia="zh-CN"/>
              </w:rPr>
              <w:t>文档名称：期末周别慌！系统需求分析</w:t>
            </w:r>
          </w:p>
        </w:tc>
      </w:tr>
      <w:tr w:rsidR="007161B8" w14:paraId="63044E8D" w14:textId="77777777">
        <w:trPr>
          <w:jc w:val="center"/>
        </w:trPr>
        <w:tc>
          <w:tcPr>
            <w:tcW w:w="2268" w:type="dxa"/>
          </w:tcPr>
          <w:p w14:paraId="2EF5EDBF" w14:textId="77777777" w:rsidR="007161B8" w:rsidRDefault="00224280">
            <w:r>
              <w:rPr>
                <w:sz w:val="21"/>
              </w:rPr>
              <w:t>文档类别</w:t>
            </w:r>
          </w:p>
        </w:tc>
        <w:tc>
          <w:tcPr>
            <w:tcW w:w="6236" w:type="dxa"/>
          </w:tcPr>
          <w:p w14:paraId="2BAE912E" w14:textId="77777777" w:rsidR="007161B8" w:rsidRDefault="00224280">
            <w:r>
              <w:rPr>
                <w:sz w:val="21"/>
              </w:rPr>
              <w:t>文档类别：技术文档</w:t>
            </w:r>
          </w:p>
        </w:tc>
      </w:tr>
      <w:tr w:rsidR="007161B8" w14:paraId="7E233EE1" w14:textId="77777777">
        <w:trPr>
          <w:jc w:val="center"/>
        </w:trPr>
        <w:tc>
          <w:tcPr>
            <w:tcW w:w="2268" w:type="dxa"/>
          </w:tcPr>
          <w:p w14:paraId="374663F2" w14:textId="77777777" w:rsidR="007161B8" w:rsidRDefault="00224280">
            <w:r>
              <w:rPr>
                <w:sz w:val="21"/>
              </w:rPr>
              <w:t>编制</w:t>
            </w:r>
          </w:p>
        </w:tc>
        <w:tc>
          <w:tcPr>
            <w:tcW w:w="6236" w:type="dxa"/>
          </w:tcPr>
          <w:p w14:paraId="227503E5" w14:textId="77777777" w:rsidR="007161B8" w:rsidRDefault="00224280">
            <w:pPr>
              <w:rPr>
                <w:lang w:eastAsia="zh-CN"/>
              </w:rPr>
            </w:pPr>
            <w:r>
              <w:rPr>
                <w:sz w:val="21"/>
                <w:lang w:eastAsia="zh-CN"/>
              </w:rPr>
              <w:t>刘添屹、许丽媛、胡歆桐、张诗琪、宋跃月</w:t>
            </w:r>
          </w:p>
        </w:tc>
      </w:tr>
      <w:tr w:rsidR="007161B8" w14:paraId="1A869D3E" w14:textId="77777777">
        <w:trPr>
          <w:jc w:val="center"/>
        </w:trPr>
        <w:tc>
          <w:tcPr>
            <w:tcW w:w="2268" w:type="dxa"/>
          </w:tcPr>
          <w:p w14:paraId="29304403" w14:textId="77777777" w:rsidR="007161B8" w:rsidRDefault="00224280">
            <w:r>
              <w:rPr>
                <w:sz w:val="21"/>
              </w:rPr>
              <w:t>编制时间</w:t>
            </w:r>
          </w:p>
        </w:tc>
        <w:tc>
          <w:tcPr>
            <w:tcW w:w="6236" w:type="dxa"/>
          </w:tcPr>
          <w:p w14:paraId="3BADEDBF" w14:textId="77777777" w:rsidR="007161B8" w:rsidRDefault="00224280">
            <w:r>
              <w:rPr>
                <w:sz w:val="21"/>
              </w:rPr>
              <w:t>2026-09-16</w:t>
            </w:r>
          </w:p>
        </w:tc>
      </w:tr>
      <w:tr w:rsidR="007161B8" w14:paraId="1FAB748B" w14:textId="77777777">
        <w:trPr>
          <w:jc w:val="center"/>
        </w:trPr>
        <w:tc>
          <w:tcPr>
            <w:tcW w:w="2268" w:type="dxa"/>
          </w:tcPr>
          <w:p w14:paraId="394B19BB" w14:textId="77777777" w:rsidR="007161B8" w:rsidRDefault="00224280">
            <w:r>
              <w:rPr>
                <w:sz w:val="21"/>
              </w:rPr>
              <w:t>校对</w:t>
            </w:r>
          </w:p>
        </w:tc>
        <w:tc>
          <w:tcPr>
            <w:tcW w:w="6236" w:type="dxa"/>
          </w:tcPr>
          <w:p w14:paraId="1126FC58" w14:textId="77777777" w:rsidR="007161B8" w:rsidRDefault="00224280">
            <w:r>
              <w:rPr>
                <w:sz w:val="21"/>
              </w:rPr>
              <w:t>刘添屹</w:t>
            </w:r>
          </w:p>
        </w:tc>
      </w:tr>
      <w:tr w:rsidR="007161B8" w14:paraId="76D2C69D" w14:textId="77777777">
        <w:trPr>
          <w:jc w:val="center"/>
        </w:trPr>
        <w:tc>
          <w:tcPr>
            <w:tcW w:w="2268" w:type="dxa"/>
          </w:tcPr>
          <w:p w14:paraId="0FA2B14C" w14:textId="77777777" w:rsidR="007161B8" w:rsidRDefault="00224280">
            <w:r>
              <w:rPr>
                <w:sz w:val="21"/>
              </w:rPr>
              <w:t>校对时间</w:t>
            </w:r>
          </w:p>
        </w:tc>
        <w:tc>
          <w:tcPr>
            <w:tcW w:w="6236" w:type="dxa"/>
          </w:tcPr>
          <w:p w14:paraId="6F7857F2" w14:textId="77777777" w:rsidR="007161B8" w:rsidRDefault="00224280">
            <w:r>
              <w:rPr>
                <w:sz w:val="21"/>
              </w:rPr>
              <w:t>2026-09-16</w:t>
            </w:r>
          </w:p>
        </w:tc>
      </w:tr>
      <w:tr w:rsidR="007161B8" w14:paraId="7DDD74C0" w14:textId="77777777">
        <w:trPr>
          <w:jc w:val="center"/>
        </w:trPr>
        <w:tc>
          <w:tcPr>
            <w:tcW w:w="2268" w:type="dxa"/>
          </w:tcPr>
          <w:p w14:paraId="0F1A5DDD" w14:textId="77777777" w:rsidR="007161B8" w:rsidRDefault="00224280">
            <w:r>
              <w:rPr>
                <w:sz w:val="21"/>
              </w:rPr>
              <w:t>评审负责人</w:t>
            </w:r>
          </w:p>
        </w:tc>
        <w:tc>
          <w:tcPr>
            <w:tcW w:w="6236" w:type="dxa"/>
          </w:tcPr>
          <w:p w14:paraId="018F9F43" w14:textId="77777777" w:rsidR="007161B8" w:rsidRDefault="00224280">
            <w:r>
              <w:rPr>
                <w:sz w:val="21"/>
              </w:rPr>
              <w:t>陈正茂</w:t>
            </w:r>
          </w:p>
        </w:tc>
      </w:tr>
      <w:tr w:rsidR="007161B8" w14:paraId="3F2622FE" w14:textId="77777777">
        <w:trPr>
          <w:jc w:val="center"/>
        </w:trPr>
        <w:tc>
          <w:tcPr>
            <w:tcW w:w="2268" w:type="dxa"/>
          </w:tcPr>
          <w:p w14:paraId="33D4D86C" w14:textId="77777777" w:rsidR="007161B8" w:rsidRDefault="00224280">
            <w:r>
              <w:rPr>
                <w:sz w:val="21"/>
              </w:rPr>
              <w:t>评审时间</w:t>
            </w:r>
          </w:p>
        </w:tc>
        <w:tc>
          <w:tcPr>
            <w:tcW w:w="6236" w:type="dxa"/>
          </w:tcPr>
          <w:p w14:paraId="077F7131" w14:textId="77777777" w:rsidR="007161B8" w:rsidRDefault="007161B8"/>
        </w:tc>
      </w:tr>
      <w:tr w:rsidR="007161B8" w14:paraId="0308F9FD" w14:textId="77777777">
        <w:trPr>
          <w:jc w:val="center"/>
        </w:trPr>
        <w:tc>
          <w:tcPr>
            <w:tcW w:w="2268" w:type="dxa"/>
          </w:tcPr>
          <w:p w14:paraId="35193AF9" w14:textId="77777777" w:rsidR="007161B8" w:rsidRDefault="00224280">
            <w:r>
              <w:rPr>
                <w:sz w:val="21"/>
              </w:rPr>
              <w:t>批准</w:t>
            </w:r>
          </w:p>
        </w:tc>
        <w:tc>
          <w:tcPr>
            <w:tcW w:w="6236" w:type="dxa"/>
          </w:tcPr>
          <w:p w14:paraId="23F82DFD" w14:textId="77777777" w:rsidR="007161B8" w:rsidRDefault="007161B8"/>
        </w:tc>
      </w:tr>
      <w:tr w:rsidR="007161B8" w14:paraId="3BBF8443" w14:textId="77777777">
        <w:trPr>
          <w:jc w:val="center"/>
        </w:trPr>
        <w:tc>
          <w:tcPr>
            <w:tcW w:w="2268" w:type="dxa"/>
          </w:tcPr>
          <w:p w14:paraId="0A6AFF6F" w14:textId="77777777" w:rsidR="007161B8" w:rsidRDefault="00224280">
            <w:r>
              <w:rPr>
                <w:sz w:val="21"/>
              </w:rPr>
              <w:t>批准时间</w:t>
            </w:r>
          </w:p>
        </w:tc>
        <w:tc>
          <w:tcPr>
            <w:tcW w:w="6236" w:type="dxa"/>
          </w:tcPr>
          <w:p w14:paraId="45D5F25C" w14:textId="77777777" w:rsidR="007161B8" w:rsidRDefault="007161B8"/>
        </w:tc>
      </w:tr>
    </w:tbl>
    <w:p w14:paraId="3D41C885" w14:textId="77777777" w:rsidR="007161B8" w:rsidRDefault="007161B8"/>
    <w:p w14:paraId="1FB6696A" w14:textId="77777777" w:rsidR="007161B8" w:rsidRDefault="00224280">
      <w:pPr>
        <w:spacing w:after="0" w:line="300" w:lineRule="auto"/>
        <w:rPr>
          <w:lang w:eastAsia="zh-CN"/>
        </w:rPr>
      </w:pPr>
      <w:r>
        <w:rPr>
          <w:sz w:val="21"/>
          <w:lang w:eastAsia="zh-CN"/>
        </w:rPr>
        <w:t>分工说明：项目现有成果（需求文档框架与基本内容、系统架构设计与代码框架、前端页面实现、项目统筹与任务安排）均由组长刘添屹完成；后续功能开发与文书完善按章节分工：许丽媛负责账号管理、考试与日程管理功能的实现及其文档章节的历次修订；胡歆桐负责复习资料管理、</w:t>
      </w:r>
      <w:r>
        <w:rPr>
          <w:sz w:val="21"/>
          <w:lang w:eastAsia="zh-CN"/>
        </w:rPr>
        <w:t xml:space="preserve">AI </w:t>
      </w:r>
      <w:r>
        <w:rPr>
          <w:sz w:val="21"/>
          <w:lang w:eastAsia="zh-CN"/>
        </w:rPr>
        <w:t>智能分析功能的实现及其文档章节修订；张诗琪负责学习统计、提醒通知、番茄钟等功能的实现及其文档章节修订；宋跃月负责压力指数等特色功能与管理端功能的实现、数据接口联调测试，以及数据描述、非功能需求、需求对照表等章节修订；全文统稿与最终审核由刘添屹负责。</w:t>
      </w:r>
    </w:p>
    <w:p w14:paraId="33F6CBD8" w14:textId="77777777" w:rsidR="007161B8" w:rsidRDefault="00224280">
      <w:pPr>
        <w:rPr>
          <w:lang w:eastAsia="zh-CN"/>
        </w:rPr>
      </w:pPr>
      <w:r>
        <w:rPr>
          <w:lang w:eastAsia="zh-CN"/>
        </w:rPr>
        <w:br w:type="page"/>
      </w:r>
    </w:p>
    <w:p w14:paraId="1DF6EA1F" w14:textId="77777777" w:rsidR="007161B8" w:rsidRDefault="00224280">
      <w:pPr>
        <w:pStyle w:val="1"/>
        <w:spacing w:before="240" w:after="160"/>
      </w:pPr>
      <w:bookmarkStart w:id="0" w:name="_Toc240547691"/>
      <w:r>
        <w:rPr>
          <w:rFonts w:ascii="Times New Roman" w:eastAsia="黑体" w:hAnsi="Times New Roman"/>
        </w:rPr>
        <w:lastRenderedPageBreak/>
        <w:t>修改记录</w:t>
      </w:r>
      <w:bookmarkEnd w:id="0"/>
    </w:p>
    <w:tbl>
      <w:tblPr>
        <w:tblStyle w:val="aff1"/>
        <w:tblW w:w="0" w:type="auto"/>
        <w:jc w:val="center"/>
        <w:tblLook w:val="04A0" w:firstRow="1" w:lastRow="0" w:firstColumn="1" w:lastColumn="0" w:noHBand="0" w:noVBand="1"/>
      </w:tblPr>
      <w:tblGrid>
        <w:gridCol w:w="1134"/>
        <w:gridCol w:w="2835"/>
        <w:gridCol w:w="1701"/>
        <w:gridCol w:w="1417"/>
        <w:gridCol w:w="1417"/>
      </w:tblGrid>
      <w:tr w:rsidR="007161B8" w14:paraId="13A843C7" w14:textId="77777777">
        <w:trPr>
          <w:jc w:val="center"/>
        </w:trPr>
        <w:tc>
          <w:tcPr>
            <w:tcW w:w="1134" w:type="dxa"/>
          </w:tcPr>
          <w:p w14:paraId="24807A22" w14:textId="77777777" w:rsidR="007161B8" w:rsidRDefault="00224280">
            <w:pPr>
              <w:jc w:val="center"/>
            </w:pPr>
            <w:r>
              <w:rPr>
                <w:rFonts w:eastAsia="黑体"/>
                <w:b/>
                <w:sz w:val="20"/>
              </w:rPr>
              <w:t>版本号</w:t>
            </w:r>
          </w:p>
        </w:tc>
        <w:tc>
          <w:tcPr>
            <w:tcW w:w="2835" w:type="dxa"/>
          </w:tcPr>
          <w:p w14:paraId="6FDA4024" w14:textId="77777777" w:rsidR="007161B8" w:rsidRDefault="00224280">
            <w:pPr>
              <w:jc w:val="center"/>
            </w:pPr>
            <w:r>
              <w:rPr>
                <w:rFonts w:eastAsia="黑体"/>
                <w:b/>
                <w:sz w:val="20"/>
              </w:rPr>
              <w:t>修改内容</w:t>
            </w:r>
          </w:p>
        </w:tc>
        <w:tc>
          <w:tcPr>
            <w:tcW w:w="1701" w:type="dxa"/>
          </w:tcPr>
          <w:p w14:paraId="22DBA475" w14:textId="77777777" w:rsidR="007161B8" w:rsidRDefault="00224280">
            <w:pPr>
              <w:jc w:val="center"/>
            </w:pPr>
            <w:r>
              <w:rPr>
                <w:rFonts w:eastAsia="黑体"/>
                <w:b/>
                <w:sz w:val="20"/>
              </w:rPr>
              <w:t>修改人</w:t>
            </w:r>
          </w:p>
        </w:tc>
        <w:tc>
          <w:tcPr>
            <w:tcW w:w="1417" w:type="dxa"/>
          </w:tcPr>
          <w:p w14:paraId="5F40EE40" w14:textId="77777777" w:rsidR="007161B8" w:rsidRDefault="00224280">
            <w:pPr>
              <w:jc w:val="center"/>
            </w:pPr>
            <w:r>
              <w:rPr>
                <w:rFonts w:eastAsia="黑体"/>
                <w:b/>
                <w:sz w:val="20"/>
              </w:rPr>
              <w:t>备注</w:t>
            </w:r>
          </w:p>
        </w:tc>
        <w:tc>
          <w:tcPr>
            <w:tcW w:w="1417" w:type="dxa"/>
          </w:tcPr>
          <w:p w14:paraId="5900ED9B" w14:textId="77777777" w:rsidR="007161B8" w:rsidRDefault="00224280">
            <w:pPr>
              <w:jc w:val="center"/>
            </w:pPr>
            <w:r>
              <w:rPr>
                <w:rFonts w:eastAsia="黑体"/>
                <w:b/>
                <w:sz w:val="20"/>
              </w:rPr>
              <w:t>修改日期</w:t>
            </w:r>
          </w:p>
        </w:tc>
      </w:tr>
      <w:tr w:rsidR="007161B8" w14:paraId="07B6B355" w14:textId="77777777">
        <w:trPr>
          <w:jc w:val="center"/>
        </w:trPr>
        <w:tc>
          <w:tcPr>
            <w:tcW w:w="1134" w:type="dxa"/>
          </w:tcPr>
          <w:p w14:paraId="393CF56C" w14:textId="77777777" w:rsidR="007161B8" w:rsidRDefault="00224280">
            <w:r>
              <w:rPr>
                <w:sz w:val="20"/>
              </w:rPr>
              <w:t>1.0</w:t>
            </w:r>
          </w:p>
        </w:tc>
        <w:tc>
          <w:tcPr>
            <w:tcW w:w="2835" w:type="dxa"/>
          </w:tcPr>
          <w:p w14:paraId="729FF8B0" w14:textId="77777777" w:rsidR="007161B8" w:rsidRDefault="00224280">
            <w:r>
              <w:rPr>
                <w:sz w:val="20"/>
              </w:rPr>
              <w:t>初稿</w:t>
            </w:r>
          </w:p>
        </w:tc>
        <w:tc>
          <w:tcPr>
            <w:tcW w:w="1701" w:type="dxa"/>
          </w:tcPr>
          <w:p w14:paraId="7E146A93" w14:textId="77777777" w:rsidR="007161B8" w:rsidRDefault="00224280">
            <w:r>
              <w:rPr>
                <w:sz w:val="20"/>
              </w:rPr>
              <w:t>全员</w:t>
            </w:r>
          </w:p>
        </w:tc>
        <w:tc>
          <w:tcPr>
            <w:tcW w:w="1417" w:type="dxa"/>
          </w:tcPr>
          <w:p w14:paraId="7049864E" w14:textId="77777777" w:rsidR="007161B8" w:rsidRDefault="007161B8"/>
        </w:tc>
        <w:tc>
          <w:tcPr>
            <w:tcW w:w="1417" w:type="dxa"/>
          </w:tcPr>
          <w:p w14:paraId="4FB256BF" w14:textId="77777777" w:rsidR="007161B8" w:rsidRDefault="00224280">
            <w:r>
              <w:rPr>
                <w:sz w:val="20"/>
              </w:rPr>
              <w:t>2026-09-16</w:t>
            </w:r>
          </w:p>
        </w:tc>
      </w:tr>
      <w:tr w:rsidR="007161B8" w14:paraId="4A7504E1" w14:textId="77777777">
        <w:trPr>
          <w:jc w:val="center"/>
        </w:trPr>
        <w:tc>
          <w:tcPr>
            <w:tcW w:w="1134" w:type="dxa"/>
          </w:tcPr>
          <w:p w14:paraId="070A8479" w14:textId="77777777" w:rsidR="007161B8" w:rsidRDefault="00224280">
            <w:r>
              <w:rPr>
                <w:sz w:val="20"/>
              </w:rPr>
              <w:t>1.1</w:t>
            </w:r>
          </w:p>
        </w:tc>
        <w:tc>
          <w:tcPr>
            <w:tcW w:w="2835" w:type="dxa"/>
          </w:tcPr>
          <w:p w14:paraId="3988B919" w14:textId="77777777" w:rsidR="007161B8" w:rsidRDefault="00224280">
            <w:pPr>
              <w:rPr>
                <w:lang w:eastAsia="zh-CN"/>
              </w:rPr>
            </w:pPr>
            <w:r>
              <w:rPr>
                <w:sz w:val="20"/>
                <w:lang w:eastAsia="zh-CN"/>
              </w:rPr>
              <w:t>情绪综合评分公式归一化修正并补充连续达标因子定义；压力指数补充无考试</w:t>
            </w:r>
            <w:r>
              <w:rPr>
                <w:sz w:val="20"/>
                <w:lang w:eastAsia="zh-CN"/>
              </w:rPr>
              <w:t>/</w:t>
            </w:r>
            <w:r>
              <w:rPr>
                <w:sz w:val="20"/>
                <w:lang w:eastAsia="zh-CN"/>
              </w:rPr>
              <w:t>无任务</w:t>
            </w:r>
            <w:r>
              <w:rPr>
                <w:sz w:val="20"/>
                <w:lang w:eastAsia="zh-CN"/>
              </w:rPr>
              <w:t>/</w:t>
            </w:r>
            <w:r>
              <w:rPr>
                <w:sz w:val="20"/>
                <w:lang w:eastAsia="zh-CN"/>
              </w:rPr>
              <w:t>考试当天边界约定；用户需求编号连续化（</w:t>
            </w:r>
            <w:r>
              <w:rPr>
                <w:sz w:val="20"/>
                <w:lang w:eastAsia="zh-CN"/>
              </w:rPr>
              <w:t>FMZH-USR-0001~0067</w:t>
            </w:r>
            <w:r>
              <w:rPr>
                <w:sz w:val="20"/>
                <w:lang w:eastAsia="zh-CN"/>
              </w:rPr>
              <w:t>）；小组分工说明同步至《项目介绍与小组分工》</w:t>
            </w:r>
          </w:p>
        </w:tc>
        <w:tc>
          <w:tcPr>
            <w:tcW w:w="1701" w:type="dxa"/>
          </w:tcPr>
          <w:p w14:paraId="4D31D530" w14:textId="77777777" w:rsidR="007161B8" w:rsidRDefault="00224280">
            <w:r>
              <w:rPr>
                <w:sz w:val="20"/>
              </w:rPr>
              <w:t>刘添屹</w:t>
            </w:r>
          </w:p>
        </w:tc>
        <w:tc>
          <w:tcPr>
            <w:tcW w:w="1417" w:type="dxa"/>
          </w:tcPr>
          <w:p w14:paraId="0BCC7BDD" w14:textId="77777777" w:rsidR="007161B8" w:rsidRDefault="007161B8"/>
        </w:tc>
        <w:tc>
          <w:tcPr>
            <w:tcW w:w="1417" w:type="dxa"/>
          </w:tcPr>
          <w:p w14:paraId="3EB89691" w14:textId="77777777" w:rsidR="007161B8" w:rsidRDefault="00224280">
            <w:r>
              <w:rPr>
                <w:sz w:val="20"/>
              </w:rPr>
              <w:t>2026-09-17</w:t>
            </w:r>
          </w:p>
        </w:tc>
      </w:tr>
      <w:tr w:rsidR="007161B8" w14:paraId="5E207B06" w14:textId="77777777">
        <w:trPr>
          <w:jc w:val="center"/>
        </w:trPr>
        <w:tc>
          <w:tcPr>
            <w:tcW w:w="1134" w:type="dxa"/>
          </w:tcPr>
          <w:p w14:paraId="0648FB2B" w14:textId="77777777" w:rsidR="007161B8" w:rsidRDefault="00224280">
            <w:r>
              <w:rPr>
                <w:sz w:val="20"/>
              </w:rPr>
              <w:t>1.2</w:t>
            </w:r>
          </w:p>
        </w:tc>
        <w:tc>
          <w:tcPr>
            <w:tcW w:w="2835" w:type="dxa"/>
          </w:tcPr>
          <w:p w14:paraId="38D8426A" w14:textId="77777777" w:rsidR="007161B8" w:rsidRDefault="00224280">
            <w:pPr>
              <w:rPr>
                <w:lang w:eastAsia="zh-CN"/>
              </w:rPr>
            </w:pPr>
            <w:r>
              <w:rPr>
                <w:sz w:val="20"/>
                <w:lang w:eastAsia="zh-CN"/>
              </w:rPr>
              <w:t>版式压缩：</w:t>
            </w:r>
            <w:r>
              <w:rPr>
                <w:sz w:val="20"/>
                <w:lang w:eastAsia="zh-CN"/>
              </w:rPr>
              <w:t xml:space="preserve">A4 </w:t>
            </w:r>
            <w:r>
              <w:rPr>
                <w:sz w:val="20"/>
                <w:lang w:eastAsia="zh-CN"/>
              </w:rPr>
              <w:t>页面与</w:t>
            </w:r>
            <w:r>
              <w:rPr>
                <w:sz w:val="20"/>
                <w:lang w:eastAsia="zh-CN"/>
              </w:rPr>
              <w:t xml:space="preserve"> 2.5cm </w:t>
            </w:r>
            <w:r>
              <w:rPr>
                <w:sz w:val="20"/>
                <w:lang w:eastAsia="zh-CN"/>
              </w:rPr>
              <w:t>边距、插图与表格字号缩减、段落与标题间距收紧、修改记录与目录同页起排，全文由</w:t>
            </w:r>
            <w:r>
              <w:rPr>
                <w:sz w:val="20"/>
                <w:lang w:eastAsia="zh-CN"/>
              </w:rPr>
              <w:t xml:space="preserve"> 119 </w:t>
            </w:r>
            <w:r>
              <w:rPr>
                <w:sz w:val="20"/>
                <w:lang w:eastAsia="zh-CN"/>
              </w:rPr>
              <w:t>页压缩至</w:t>
            </w:r>
            <w:r>
              <w:rPr>
                <w:sz w:val="20"/>
                <w:lang w:eastAsia="zh-CN"/>
              </w:rPr>
              <w:t xml:space="preserve"> 87 </w:t>
            </w:r>
            <w:r>
              <w:rPr>
                <w:sz w:val="20"/>
                <w:lang w:eastAsia="zh-CN"/>
              </w:rPr>
              <w:t>页，内容与图件数量不变</w:t>
            </w:r>
          </w:p>
        </w:tc>
        <w:tc>
          <w:tcPr>
            <w:tcW w:w="1701" w:type="dxa"/>
          </w:tcPr>
          <w:p w14:paraId="5B78B346" w14:textId="77777777" w:rsidR="007161B8" w:rsidRDefault="00224280">
            <w:r>
              <w:rPr>
                <w:sz w:val="20"/>
              </w:rPr>
              <w:t>刘添屹</w:t>
            </w:r>
          </w:p>
        </w:tc>
        <w:tc>
          <w:tcPr>
            <w:tcW w:w="1417" w:type="dxa"/>
          </w:tcPr>
          <w:p w14:paraId="40826B4E" w14:textId="77777777" w:rsidR="007161B8" w:rsidRDefault="007161B8"/>
        </w:tc>
        <w:tc>
          <w:tcPr>
            <w:tcW w:w="1417" w:type="dxa"/>
          </w:tcPr>
          <w:p w14:paraId="665B783C" w14:textId="77777777" w:rsidR="007161B8" w:rsidRDefault="00224280">
            <w:r>
              <w:rPr>
                <w:sz w:val="20"/>
              </w:rPr>
              <w:t>2026-09-17</w:t>
            </w:r>
          </w:p>
        </w:tc>
      </w:tr>
    </w:tbl>
    <w:p w14:paraId="1F1C7E3B" w14:textId="77777777" w:rsidR="007161B8" w:rsidRDefault="00224280">
      <w:pPr>
        <w:pStyle w:val="1"/>
        <w:spacing w:before="240" w:after="160"/>
      </w:pPr>
      <w:bookmarkStart w:id="1" w:name="_Toc240547692"/>
      <w:r>
        <w:rPr>
          <w:rFonts w:ascii="Times New Roman" w:eastAsia="黑体" w:hAnsi="Times New Roman"/>
        </w:rPr>
        <w:t>目录</w:t>
      </w:r>
      <w:bookmarkEnd w:id="1"/>
    </w:p>
    <w:p w14:paraId="3B3FFDEE" w14:textId="56CBC05E" w:rsidR="00CE05D0" w:rsidRDefault="00224280">
      <w:pPr>
        <w:pStyle w:val="TOC1"/>
        <w:tabs>
          <w:tab w:val="right" w:leader="dot" w:pos="9062"/>
        </w:tabs>
        <w:rPr>
          <w:rFonts w:asciiTheme="minorHAnsi" w:eastAsiaTheme="minorEastAsia" w:hAnsiTheme="minorHAnsi" w:cstheme="minorBidi"/>
          <w:noProof/>
          <w:kern w:val="2"/>
          <w:sz w:val="22"/>
          <w:szCs w:val="24"/>
          <w:lang w:eastAsia="zh-CN"/>
          <w14:ligatures w14:val="standardContextual"/>
        </w:rPr>
      </w:pPr>
      <w:r>
        <w:fldChar w:fldCharType="begin"/>
      </w:r>
      <w:r>
        <w:instrText>TOC \o "1-3" \h \z \u</w:instrText>
      </w:r>
      <w:r>
        <w:fldChar w:fldCharType="separate"/>
      </w:r>
      <w:hyperlink w:anchor="_Toc240547691" w:history="1">
        <w:r w:rsidR="00CE05D0" w:rsidRPr="002B5EBA">
          <w:rPr>
            <w:rStyle w:val="aff9"/>
            <w:rFonts w:eastAsia="黑体"/>
            <w:noProof/>
          </w:rPr>
          <w:t>修改记录</w:t>
        </w:r>
        <w:r w:rsidR="00CE05D0">
          <w:rPr>
            <w:rFonts w:hint="eastAsia"/>
            <w:noProof/>
            <w:webHidden/>
          </w:rPr>
          <w:tab/>
        </w:r>
        <w:r w:rsidR="00CE05D0">
          <w:rPr>
            <w:rFonts w:hint="eastAsia"/>
            <w:noProof/>
            <w:webHidden/>
          </w:rPr>
          <w:fldChar w:fldCharType="begin"/>
        </w:r>
        <w:r w:rsidR="00CE05D0">
          <w:rPr>
            <w:rFonts w:hint="eastAsia"/>
            <w:noProof/>
            <w:webHidden/>
          </w:rPr>
          <w:instrText xml:space="preserve"> </w:instrText>
        </w:r>
        <w:r w:rsidR="00CE05D0">
          <w:rPr>
            <w:noProof/>
            <w:webHidden/>
          </w:rPr>
          <w:instrText>PAGEREF _Toc240547691 \h</w:instrText>
        </w:r>
        <w:r w:rsidR="00CE05D0">
          <w:rPr>
            <w:rFonts w:hint="eastAsia"/>
            <w:noProof/>
            <w:webHidden/>
          </w:rPr>
          <w:instrText xml:space="preserve"> </w:instrText>
        </w:r>
        <w:r w:rsidR="00CE05D0">
          <w:rPr>
            <w:rFonts w:hint="eastAsia"/>
            <w:noProof/>
            <w:webHidden/>
          </w:rPr>
        </w:r>
        <w:r w:rsidR="00CE05D0">
          <w:rPr>
            <w:rFonts w:hint="eastAsia"/>
            <w:noProof/>
            <w:webHidden/>
          </w:rPr>
          <w:fldChar w:fldCharType="separate"/>
        </w:r>
        <w:r w:rsidR="00CE05D0">
          <w:rPr>
            <w:noProof/>
            <w:webHidden/>
          </w:rPr>
          <w:t>2</w:t>
        </w:r>
        <w:r w:rsidR="00CE05D0">
          <w:rPr>
            <w:rFonts w:hint="eastAsia"/>
            <w:noProof/>
            <w:webHidden/>
          </w:rPr>
          <w:fldChar w:fldCharType="end"/>
        </w:r>
      </w:hyperlink>
    </w:p>
    <w:p w14:paraId="20FD72EC" w14:textId="49F24342" w:rsidR="00CE05D0" w:rsidRDefault="00CE05D0">
      <w:pPr>
        <w:pStyle w:val="TOC1"/>
        <w:tabs>
          <w:tab w:val="right" w:leader="dot" w:pos="9062"/>
        </w:tabs>
        <w:rPr>
          <w:rFonts w:asciiTheme="minorHAnsi" w:eastAsiaTheme="minorEastAsia" w:hAnsiTheme="minorHAnsi" w:cstheme="minorBidi"/>
          <w:noProof/>
          <w:kern w:val="2"/>
          <w:sz w:val="22"/>
          <w:szCs w:val="24"/>
          <w:lang w:eastAsia="zh-CN"/>
          <w14:ligatures w14:val="standardContextual"/>
        </w:rPr>
      </w:pPr>
      <w:hyperlink w:anchor="_Toc240547692" w:history="1">
        <w:r w:rsidRPr="002B5EBA">
          <w:rPr>
            <w:rStyle w:val="aff9"/>
            <w:rFonts w:eastAsia="黑体"/>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62E8AF2" w14:textId="3A2D4778" w:rsidR="00CE05D0" w:rsidRDefault="00CE05D0">
      <w:pPr>
        <w:pStyle w:val="TOC1"/>
        <w:tabs>
          <w:tab w:val="right" w:leader="dot" w:pos="9062"/>
        </w:tabs>
        <w:rPr>
          <w:rFonts w:asciiTheme="minorHAnsi" w:eastAsiaTheme="minorEastAsia" w:hAnsiTheme="minorHAnsi" w:cstheme="minorBidi"/>
          <w:noProof/>
          <w:kern w:val="2"/>
          <w:sz w:val="22"/>
          <w:szCs w:val="24"/>
          <w:lang w:eastAsia="zh-CN"/>
          <w14:ligatures w14:val="standardContextual"/>
        </w:rPr>
      </w:pPr>
      <w:hyperlink w:anchor="_Toc240547693" w:history="1">
        <w:r w:rsidRPr="002B5EBA">
          <w:rPr>
            <w:rStyle w:val="aff9"/>
            <w:rFonts w:eastAsia="黑体"/>
            <w:noProof/>
          </w:rPr>
          <w:t xml:space="preserve">1 </w:t>
        </w:r>
        <w:r w:rsidRPr="002B5EBA">
          <w:rPr>
            <w:rStyle w:val="aff9"/>
            <w:rFonts w:eastAsia="黑体"/>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2953D22" w14:textId="1C3A1BC2" w:rsidR="00CE05D0" w:rsidRDefault="00CE05D0">
      <w:pPr>
        <w:pStyle w:val="TOC2"/>
        <w:tabs>
          <w:tab w:val="right" w:leader="dot" w:pos="9062"/>
        </w:tabs>
        <w:ind w:left="480"/>
        <w:rPr>
          <w:rFonts w:asciiTheme="minorHAnsi" w:eastAsiaTheme="minorEastAsia" w:hAnsiTheme="minorHAnsi" w:cstheme="minorBidi"/>
          <w:noProof/>
          <w:kern w:val="2"/>
          <w:sz w:val="22"/>
          <w:szCs w:val="24"/>
          <w:lang w:eastAsia="zh-CN"/>
          <w14:ligatures w14:val="standardContextual"/>
        </w:rPr>
      </w:pPr>
      <w:hyperlink w:anchor="_Toc240547694" w:history="1">
        <w:r w:rsidRPr="002B5EBA">
          <w:rPr>
            <w:rStyle w:val="aff9"/>
            <w:rFonts w:eastAsia="黑体"/>
            <w:noProof/>
          </w:rPr>
          <w:t xml:space="preserve">1.1 </w:t>
        </w:r>
        <w:r w:rsidRPr="002B5EBA">
          <w:rPr>
            <w:rStyle w:val="aff9"/>
            <w:rFonts w:eastAsia="黑体"/>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2570550" w14:textId="63AE0957" w:rsidR="00CE05D0" w:rsidRDefault="00CE05D0">
      <w:pPr>
        <w:pStyle w:val="TOC2"/>
        <w:tabs>
          <w:tab w:val="right" w:leader="dot" w:pos="9062"/>
        </w:tabs>
        <w:ind w:left="480"/>
        <w:rPr>
          <w:rFonts w:asciiTheme="minorHAnsi" w:eastAsiaTheme="minorEastAsia" w:hAnsiTheme="minorHAnsi" w:cstheme="minorBidi"/>
          <w:noProof/>
          <w:kern w:val="2"/>
          <w:sz w:val="22"/>
          <w:szCs w:val="24"/>
          <w:lang w:eastAsia="zh-CN"/>
          <w14:ligatures w14:val="standardContextual"/>
        </w:rPr>
      </w:pPr>
      <w:hyperlink w:anchor="_Toc240547695" w:history="1">
        <w:r w:rsidRPr="002B5EBA">
          <w:rPr>
            <w:rStyle w:val="aff9"/>
            <w:rFonts w:eastAsia="黑体"/>
            <w:noProof/>
          </w:rPr>
          <w:t xml:space="preserve">1.2 </w:t>
        </w:r>
        <w:r w:rsidRPr="002B5EBA">
          <w:rPr>
            <w:rStyle w:val="aff9"/>
            <w:rFonts w:eastAsia="黑体"/>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F739E3B" w14:textId="47D9B187" w:rsidR="00CE05D0" w:rsidRDefault="00CE05D0">
      <w:pPr>
        <w:pStyle w:val="TOC2"/>
        <w:tabs>
          <w:tab w:val="right" w:leader="dot" w:pos="9062"/>
        </w:tabs>
        <w:ind w:left="480"/>
        <w:rPr>
          <w:rFonts w:asciiTheme="minorHAnsi" w:eastAsiaTheme="minorEastAsia" w:hAnsiTheme="minorHAnsi" w:cstheme="minorBidi"/>
          <w:noProof/>
          <w:kern w:val="2"/>
          <w:sz w:val="22"/>
          <w:szCs w:val="24"/>
          <w:lang w:eastAsia="zh-CN"/>
          <w14:ligatures w14:val="standardContextual"/>
        </w:rPr>
      </w:pPr>
      <w:hyperlink w:anchor="_Toc240547696" w:history="1">
        <w:r w:rsidRPr="002B5EBA">
          <w:rPr>
            <w:rStyle w:val="aff9"/>
            <w:rFonts w:eastAsia="黑体"/>
            <w:noProof/>
          </w:rPr>
          <w:t xml:space="preserve">1.3 </w:t>
        </w:r>
        <w:r w:rsidRPr="002B5EBA">
          <w:rPr>
            <w:rStyle w:val="aff9"/>
            <w:rFonts w:eastAsia="黑体"/>
            <w:noProof/>
          </w:rPr>
          <w:t>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18A4B47" w14:textId="0EEF3659" w:rsidR="00CE05D0" w:rsidRDefault="00CE05D0">
      <w:pPr>
        <w:pStyle w:val="TOC2"/>
        <w:tabs>
          <w:tab w:val="right" w:leader="dot" w:pos="9062"/>
        </w:tabs>
        <w:ind w:left="480"/>
        <w:rPr>
          <w:rFonts w:asciiTheme="minorHAnsi" w:eastAsiaTheme="minorEastAsia" w:hAnsiTheme="minorHAnsi" w:cstheme="minorBidi"/>
          <w:noProof/>
          <w:kern w:val="2"/>
          <w:sz w:val="22"/>
          <w:szCs w:val="24"/>
          <w:lang w:eastAsia="zh-CN"/>
          <w14:ligatures w14:val="standardContextual"/>
        </w:rPr>
      </w:pPr>
      <w:hyperlink w:anchor="_Toc240547697" w:history="1">
        <w:r w:rsidRPr="002B5EBA">
          <w:rPr>
            <w:rStyle w:val="aff9"/>
            <w:rFonts w:eastAsia="黑体"/>
            <w:noProof/>
          </w:rPr>
          <w:t xml:space="preserve">1.4 </w:t>
        </w:r>
        <w:r w:rsidRPr="002B5EBA">
          <w:rPr>
            <w:rStyle w:val="aff9"/>
            <w:rFonts w:eastAsia="黑体"/>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176906E" w14:textId="6F4A8602" w:rsidR="00CE05D0" w:rsidRDefault="00CE05D0">
      <w:pPr>
        <w:pStyle w:val="TOC1"/>
        <w:tabs>
          <w:tab w:val="right" w:leader="dot" w:pos="9062"/>
        </w:tabs>
        <w:rPr>
          <w:rFonts w:asciiTheme="minorHAnsi" w:eastAsiaTheme="minorEastAsia" w:hAnsiTheme="minorHAnsi" w:cstheme="minorBidi"/>
          <w:noProof/>
          <w:kern w:val="2"/>
          <w:sz w:val="22"/>
          <w:szCs w:val="24"/>
          <w:lang w:eastAsia="zh-CN"/>
          <w14:ligatures w14:val="standardContextual"/>
        </w:rPr>
      </w:pPr>
      <w:hyperlink w:anchor="_Toc240547698" w:history="1">
        <w:r w:rsidRPr="002B5EBA">
          <w:rPr>
            <w:rStyle w:val="aff9"/>
            <w:rFonts w:eastAsia="黑体"/>
            <w:noProof/>
          </w:rPr>
          <w:t xml:space="preserve">2 </w:t>
        </w:r>
        <w:r w:rsidRPr="002B5EBA">
          <w:rPr>
            <w:rStyle w:val="aff9"/>
            <w:rFonts w:eastAsia="黑体"/>
            <w:noProof/>
          </w:rPr>
          <w:t>任务概述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C8F70D4" w14:textId="4571343B" w:rsidR="00CE05D0" w:rsidRDefault="00CE05D0">
      <w:pPr>
        <w:pStyle w:val="TOC2"/>
        <w:tabs>
          <w:tab w:val="right" w:leader="dot" w:pos="9062"/>
        </w:tabs>
        <w:ind w:left="480"/>
        <w:rPr>
          <w:rFonts w:asciiTheme="minorHAnsi" w:eastAsiaTheme="minorEastAsia" w:hAnsiTheme="minorHAnsi" w:cstheme="minorBidi"/>
          <w:noProof/>
          <w:kern w:val="2"/>
          <w:sz w:val="22"/>
          <w:szCs w:val="24"/>
          <w:lang w:eastAsia="zh-CN"/>
          <w14:ligatures w14:val="standardContextual"/>
        </w:rPr>
      </w:pPr>
      <w:hyperlink w:anchor="_Toc240547699" w:history="1">
        <w:r w:rsidRPr="002B5EBA">
          <w:rPr>
            <w:rStyle w:val="aff9"/>
            <w:rFonts w:eastAsia="黑体"/>
            <w:noProof/>
          </w:rPr>
          <w:t xml:space="preserve">2.1 </w:t>
        </w:r>
        <w:r w:rsidRPr="002B5EBA">
          <w:rPr>
            <w:rStyle w:val="aff9"/>
            <w:rFonts w:eastAsia="黑体"/>
            <w:noProof/>
          </w:rPr>
          <w:t>系统目标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5E83694" w14:textId="0E176087" w:rsidR="00CE05D0" w:rsidRDefault="00CE05D0">
      <w:pPr>
        <w:pStyle w:val="TOC2"/>
        <w:tabs>
          <w:tab w:val="right" w:leader="dot" w:pos="9062"/>
        </w:tabs>
        <w:ind w:left="480"/>
        <w:rPr>
          <w:rFonts w:asciiTheme="minorHAnsi" w:eastAsiaTheme="minorEastAsia" w:hAnsiTheme="minorHAnsi" w:cstheme="minorBidi"/>
          <w:noProof/>
          <w:kern w:val="2"/>
          <w:sz w:val="22"/>
          <w:szCs w:val="24"/>
          <w:lang w:eastAsia="zh-CN"/>
          <w14:ligatures w14:val="standardContextual"/>
        </w:rPr>
      </w:pPr>
      <w:hyperlink w:anchor="_Toc240547700" w:history="1">
        <w:r w:rsidRPr="002B5EBA">
          <w:rPr>
            <w:rStyle w:val="aff9"/>
            <w:rFonts w:eastAsia="黑体"/>
            <w:noProof/>
          </w:rPr>
          <w:t xml:space="preserve">2.2 </w:t>
        </w:r>
        <w:r w:rsidRPr="002B5EBA">
          <w:rPr>
            <w:rStyle w:val="aff9"/>
            <w:rFonts w:eastAsia="黑体"/>
            <w:noProof/>
          </w:rPr>
          <w:t>系统运行构架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882AE99" w14:textId="4F460C37" w:rsidR="00CE05D0" w:rsidRDefault="00CE05D0">
      <w:pPr>
        <w:pStyle w:val="TOC3"/>
        <w:tabs>
          <w:tab w:val="right" w:leader="dot" w:pos="9062"/>
        </w:tabs>
        <w:ind w:left="960"/>
        <w:rPr>
          <w:rFonts w:asciiTheme="minorHAnsi" w:eastAsiaTheme="minorEastAsia" w:hAnsiTheme="minorHAnsi" w:cstheme="minorBidi"/>
          <w:noProof/>
          <w:kern w:val="2"/>
          <w:sz w:val="22"/>
          <w:szCs w:val="24"/>
          <w:lang w:eastAsia="zh-CN"/>
          <w14:ligatures w14:val="standardContextual"/>
        </w:rPr>
      </w:pPr>
      <w:hyperlink w:anchor="_Toc240547701" w:history="1">
        <w:r w:rsidRPr="002B5EBA">
          <w:rPr>
            <w:rStyle w:val="aff9"/>
            <w:rFonts w:eastAsia="黑体"/>
            <w:noProof/>
          </w:rPr>
          <w:t xml:space="preserve">2.2.1 </w:t>
        </w:r>
        <w:r w:rsidRPr="002B5EBA">
          <w:rPr>
            <w:rStyle w:val="aff9"/>
            <w:rFonts w:eastAsia="黑体"/>
            <w:noProof/>
          </w:rPr>
          <w:t>构架设计说明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870ED76" w14:textId="7DC75DB0" w:rsidR="00CE05D0" w:rsidRDefault="00CE05D0">
      <w:pPr>
        <w:pStyle w:val="TOC3"/>
        <w:tabs>
          <w:tab w:val="right" w:leader="dot" w:pos="9062"/>
        </w:tabs>
        <w:ind w:left="960"/>
        <w:rPr>
          <w:rFonts w:asciiTheme="minorHAnsi" w:eastAsiaTheme="minorEastAsia" w:hAnsiTheme="minorHAnsi" w:cstheme="minorBidi"/>
          <w:noProof/>
          <w:kern w:val="2"/>
          <w:sz w:val="22"/>
          <w:szCs w:val="24"/>
          <w:lang w:eastAsia="zh-CN"/>
          <w14:ligatures w14:val="standardContextual"/>
        </w:rPr>
      </w:pPr>
      <w:hyperlink w:anchor="_Toc240547702" w:history="1">
        <w:r w:rsidRPr="002B5EBA">
          <w:rPr>
            <w:rStyle w:val="aff9"/>
            <w:rFonts w:eastAsia="黑体"/>
            <w:noProof/>
          </w:rPr>
          <w:t xml:space="preserve">2.2.2 </w:t>
        </w:r>
        <w:r w:rsidRPr="002B5EBA">
          <w:rPr>
            <w:rStyle w:val="aff9"/>
            <w:rFonts w:eastAsia="黑体"/>
            <w:noProof/>
          </w:rPr>
          <w:t>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F52A574" w14:textId="24B73D11" w:rsidR="00CE05D0" w:rsidRDefault="00CE05D0">
      <w:pPr>
        <w:pStyle w:val="TOC2"/>
        <w:tabs>
          <w:tab w:val="right" w:leader="dot" w:pos="9062"/>
        </w:tabs>
        <w:ind w:left="480"/>
        <w:rPr>
          <w:rFonts w:asciiTheme="minorHAnsi" w:eastAsiaTheme="minorEastAsia" w:hAnsiTheme="minorHAnsi" w:cstheme="minorBidi"/>
          <w:noProof/>
          <w:kern w:val="2"/>
          <w:sz w:val="22"/>
          <w:szCs w:val="24"/>
          <w:lang w:eastAsia="zh-CN"/>
          <w14:ligatures w14:val="standardContextual"/>
        </w:rPr>
      </w:pPr>
      <w:hyperlink w:anchor="_Toc240547703" w:history="1">
        <w:r w:rsidRPr="002B5EBA">
          <w:rPr>
            <w:rStyle w:val="aff9"/>
            <w:rFonts w:eastAsia="黑体"/>
            <w:noProof/>
          </w:rPr>
          <w:t xml:space="preserve">2.3 </w:t>
        </w:r>
        <w:r w:rsidRPr="002B5EBA">
          <w:rPr>
            <w:rStyle w:val="aff9"/>
            <w:rFonts w:eastAsia="黑体"/>
            <w:noProof/>
          </w:rPr>
          <w:t>外部角色与系统边界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0A227F6" w14:textId="53C62B42" w:rsidR="00CE05D0" w:rsidRDefault="00CE05D0">
      <w:pPr>
        <w:pStyle w:val="TOC2"/>
        <w:tabs>
          <w:tab w:val="right" w:leader="dot" w:pos="9062"/>
        </w:tabs>
        <w:ind w:left="480"/>
        <w:rPr>
          <w:rFonts w:asciiTheme="minorHAnsi" w:eastAsiaTheme="minorEastAsia" w:hAnsiTheme="minorHAnsi" w:cstheme="minorBidi"/>
          <w:noProof/>
          <w:kern w:val="2"/>
          <w:sz w:val="22"/>
          <w:szCs w:val="24"/>
          <w:lang w:eastAsia="zh-CN"/>
          <w14:ligatures w14:val="standardContextual"/>
        </w:rPr>
      </w:pPr>
      <w:hyperlink w:anchor="_Toc240547704" w:history="1">
        <w:r w:rsidRPr="002B5EBA">
          <w:rPr>
            <w:rStyle w:val="aff9"/>
            <w:rFonts w:eastAsia="黑体"/>
            <w:noProof/>
          </w:rPr>
          <w:t xml:space="preserve">2.4 </w:t>
        </w:r>
        <w:r w:rsidRPr="002B5EBA">
          <w:rPr>
            <w:rStyle w:val="aff9"/>
            <w:rFonts w:eastAsia="黑体"/>
            <w:noProof/>
          </w:rPr>
          <w:t>隐藏需求分析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7E3D385" w14:textId="7E93CFE9" w:rsidR="00CE05D0" w:rsidRDefault="00CE05D0">
      <w:pPr>
        <w:pStyle w:val="TOC1"/>
        <w:tabs>
          <w:tab w:val="right" w:leader="dot" w:pos="9062"/>
        </w:tabs>
        <w:rPr>
          <w:rFonts w:asciiTheme="minorHAnsi" w:eastAsiaTheme="minorEastAsia" w:hAnsiTheme="minorHAnsi" w:cstheme="minorBidi"/>
          <w:noProof/>
          <w:kern w:val="2"/>
          <w:sz w:val="22"/>
          <w:szCs w:val="24"/>
          <w:lang w:eastAsia="zh-CN"/>
          <w14:ligatures w14:val="standardContextual"/>
        </w:rPr>
      </w:pPr>
      <w:hyperlink w:anchor="_Toc240547705" w:history="1">
        <w:r w:rsidRPr="002B5EBA">
          <w:rPr>
            <w:rStyle w:val="aff9"/>
            <w:rFonts w:eastAsia="黑体"/>
            <w:noProof/>
          </w:rPr>
          <w:t xml:space="preserve">3 </w:t>
        </w:r>
        <w:r w:rsidRPr="002B5EBA">
          <w:rPr>
            <w:rStyle w:val="aff9"/>
            <w:rFonts w:eastAsia="黑体"/>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A367646" w14:textId="094EF54F" w:rsidR="00CE05D0" w:rsidRDefault="00CE05D0">
      <w:pPr>
        <w:pStyle w:val="TOC2"/>
        <w:tabs>
          <w:tab w:val="right" w:leader="dot" w:pos="9062"/>
        </w:tabs>
        <w:ind w:left="480"/>
        <w:rPr>
          <w:rFonts w:asciiTheme="minorHAnsi" w:eastAsiaTheme="minorEastAsia" w:hAnsiTheme="minorHAnsi" w:cstheme="minorBidi"/>
          <w:noProof/>
          <w:kern w:val="2"/>
          <w:sz w:val="22"/>
          <w:szCs w:val="24"/>
          <w:lang w:eastAsia="zh-CN"/>
          <w14:ligatures w14:val="standardContextual"/>
        </w:rPr>
      </w:pPr>
      <w:hyperlink w:anchor="_Toc240547706" w:history="1">
        <w:r w:rsidRPr="002B5EBA">
          <w:rPr>
            <w:rStyle w:val="aff9"/>
            <w:rFonts w:eastAsia="黑体"/>
            <w:noProof/>
          </w:rPr>
          <w:t xml:space="preserve">3.1 </w:t>
        </w:r>
        <w:r w:rsidRPr="002B5EBA">
          <w:rPr>
            <w:rStyle w:val="aff9"/>
            <w:rFonts w:eastAsia="黑体"/>
            <w:noProof/>
          </w:rPr>
          <w:t>功能划分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66436EA" w14:textId="7D9820A9" w:rsidR="00CE05D0" w:rsidRDefault="00CE05D0">
      <w:pPr>
        <w:pStyle w:val="TOC2"/>
        <w:tabs>
          <w:tab w:val="right" w:leader="dot" w:pos="9062"/>
        </w:tabs>
        <w:ind w:left="480"/>
        <w:rPr>
          <w:rFonts w:asciiTheme="minorHAnsi" w:eastAsiaTheme="minorEastAsia" w:hAnsiTheme="minorHAnsi" w:cstheme="minorBidi"/>
          <w:noProof/>
          <w:kern w:val="2"/>
          <w:sz w:val="22"/>
          <w:szCs w:val="24"/>
          <w:lang w:eastAsia="zh-CN"/>
          <w14:ligatures w14:val="standardContextual"/>
        </w:rPr>
      </w:pPr>
      <w:hyperlink w:anchor="_Toc240547707" w:history="1">
        <w:r w:rsidRPr="002B5EBA">
          <w:rPr>
            <w:rStyle w:val="aff9"/>
            <w:rFonts w:eastAsia="黑体"/>
            <w:noProof/>
          </w:rPr>
          <w:t xml:space="preserve">3.2 </w:t>
        </w:r>
        <w:r w:rsidRPr="002B5EBA">
          <w:rPr>
            <w:rStyle w:val="aff9"/>
            <w:rFonts w:eastAsia="黑体"/>
            <w:noProof/>
          </w:rPr>
          <w:t>需求分配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D9BA6E4" w14:textId="74D1E1FC" w:rsidR="00CE05D0" w:rsidRDefault="00CE05D0">
      <w:pPr>
        <w:pStyle w:val="TOC2"/>
        <w:tabs>
          <w:tab w:val="right" w:leader="dot" w:pos="9062"/>
        </w:tabs>
        <w:ind w:left="480"/>
        <w:rPr>
          <w:rFonts w:asciiTheme="minorHAnsi" w:eastAsiaTheme="minorEastAsia" w:hAnsiTheme="minorHAnsi" w:cstheme="minorBidi"/>
          <w:noProof/>
          <w:kern w:val="2"/>
          <w:sz w:val="22"/>
          <w:szCs w:val="24"/>
          <w:lang w:eastAsia="zh-CN"/>
          <w14:ligatures w14:val="standardContextual"/>
        </w:rPr>
      </w:pPr>
      <w:hyperlink w:anchor="_Toc240547708" w:history="1">
        <w:r w:rsidRPr="002B5EBA">
          <w:rPr>
            <w:rStyle w:val="aff9"/>
            <w:rFonts w:eastAsia="黑体"/>
            <w:noProof/>
          </w:rPr>
          <w:t xml:space="preserve">3.3 </w:t>
        </w:r>
        <w:r w:rsidRPr="002B5EBA">
          <w:rPr>
            <w:rStyle w:val="aff9"/>
            <w:rFonts w:eastAsia="黑体"/>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75E6AA5" w14:textId="0D3FDC6F" w:rsidR="00CE05D0" w:rsidRDefault="00CE05D0">
      <w:pPr>
        <w:pStyle w:val="TOC3"/>
        <w:tabs>
          <w:tab w:val="right" w:leader="dot" w:pos="9062"/>
        </w:tabs>
        <w:ind w:left="960"/>
        <w:rPr>
          <w:rFonts w:asciiTheme="minorHAnsi" w:eastAsiaTheme="minorEastAsia" w:hAnsiTheme="minorHAnsi" w:cstheme="minorBidi"/>
          <w:noProof/>
          <w:kern w:val="2"/>
          <w:sz w:val="22"/>
          <w:szCs w:val="24"/>
          <w:lang w:eastAsia="zh-CN"/>
          <w14:ligatures w14:val="standardContextual"/>
        </w:rPr>
      </w:pPr>
      <w:hyperlink w:anchor="_Toc240547709" w:history="1">
        <w:r w:rsidRPr="002B5EBA">
          <w:rPr>
            <w:rStyle w:val="aff9"/>
            <w:rFonts w:eastAsia="黑体"/>
            <w:noProof/>
          </w:rPr>
          <w:t xml:space="preserve">3.3.0 </w:t>
        </w:r>
        <w:r w:rsidRPr="002B5EBA">
          <w:rPr>
            <w:rStyle w:val="aff9"/>
            <w:rFonts w:eastAsia="黑体"/>
            <w:noProof/>
          </w:rPr>
          <w:t>公共功能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C2E127B" w14:textId="7FD04957" w:rsidR="00CE05D0" w:rsidRDefault="00CE05D0">
      <w:pPr>
        <w:pStyle w:val="TOC3"/>
        <w:tabs>
          <w:tab w:val="right" w:leader="dot" w:pos="9062"/>
        </w:tabs>
        <w:ind w:left="960"/>
        <w:rPr>
          <w:rFonts w:asciiTheme="minorHAnsi" w:eastAsiaTheme="minorEastAsia" w:hAnsiTheme="minorHAnsi" w:cstheme="minorBidi"/>
          <w:noProof/>
          <w:kern w:val="2"/>
          <w:sz w:val="22"/>
          <w:szCs w:val="24"/>
          <w:lang w:eastAsia="zh-CN"/>
          <w14:ligatures w14:val="standardContextual"/>
        </w:rPr>
      </w:pPr>
      <w:hyperlink w:anchor="_Toc240547710" w:history="1">
        <w:r w:rsidRPr="002B5EBA">
          <w:rPr>
            <w:rStyle w:val="aff9"/>
            <w:rFonts w:eastAsia="黑体"/>
            <w:noProof/>
          </w:rPr>
          <w:t xml:space="preserve">3.3.1 </w:t>
        </w:r>
        <w:r w:rsidRPr="002B5EBA">
          <w:rPr>
            <w:rStyle w:val="aff9"/>
            <w:rFonts w:eastAsia="黑体"/>
            <w:noProof/>
          </w:rPr>
          <w:t>账号管理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E87F104" w14:textId="67545928" w:rsidR="00CE05D0" w:rsidRDefault="00CE05D0">
      <w:pPr>
        <w:pStyle w:val="TOC3"/>
        <w:tabs>
          <w:tab w:val="right" w:leader="dot" w:pos="9062"/>
        </w:tabs>
        <w:ind w:left="960"/>
        <w:rPr>
          <w:rFonts w:asciiTheme="minorHAnsi" w:eastAsiaTheme="minorEastAsia" w:hAnsiTheme="minorHAnsi" w:cstheme="minorBidi"/>
          <w:noProof/>
          <w:kern w:val="2"/>
          <w:sz w:val="22"/>
          <w:szCs w:val="24"/>
          <w:lang w:eastAsia="zh-CN"/>
          <w14:ligatures w14:val="standardContextual"/>
        </w:rPr>
      </w:pPr>
      <w:hyperlink w:anchor="_Toc240547711" w:history="1">
        <w:r w:rsidRPr="002B5EBA">
          <w:rPr>
            <w:rStyle w:val="aff9"/>
            <w:rFonts w:eastAsia="黑体"/>
            <w:noProof/>
          </w:rPr>
          <w:t xml:space="preserve">3.3.2 </w:t>
        </w:r>
        <w:r w:rsidRPr="002B5EBA">
          <w:rPr>
            <w:rStyle w:val="aff9"/>
            <w:rFonts w:eastAsia="黑体"/>
            <w:noProof/>
          </w:rPr>
          <w:t>考试与日程管理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0361BB7" w14:textId="0C11DA41" w:rsidR="00CE05D0" w:rsidRDefault="00CE05D0">
      <w:pPr>
        <w:pStyle w:val="TOC3"/>
        <w:tabs>
          <w:tab w:val="right" w:leader="dot" w:pos="9062"/>
        </w:tabs>
        <w:ind w:left="960"/>
        <w:rPr>
          <w:rFonts w:asciiTheme="minorHAnsi" w:eastAsiaTheme="minorEastAsia" w:hAnsiTheme="minorHAnsi" w:cstheme="minorBidi"/>
          <w:noProof/>
          <w:kern w:val="2"/>
          <w:sz w:val="22"/>
          <w:szCs w:val="24"/>
          <w:lang w:eastAsia="zh-CN"/>
          <w14:ligatures w14:val="standardContextual"/>
        </w:rPr>
      </w:pPr>
      <w:hyperlink w:anchor="_Toc240547712" w:history="1">
        <w:r w:rsidRPr="002B5EBA">
          <w:rPr>
            <w:rStyle w:val="aff9"/>
            <w:rFonts w:eastAsia="黑体"/>
            <w:noProof/>
          </w:rPr>
          <w:t xml:space="preserve">3.3.3 </w:t>
        </w:r>
        <w:r w:rsidRPr="002B5EBA">
          <w:rPr>
            <w:rStyle w:val="aff9"/>
            <w:rFonts w:eastAsia="黑体"/>
            <w:noProof/>
          </w:rPr>
          <w:t>复习资料管理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6D21FA8" w14:textId="165DAABC" w:rsidR="00CE05D0" w:rsidRDefault="00CE05D0">
      <w:pPr>
        <w:pStyle w:val="TOC3"/>
        <w:tabs>
          <w:tab w:val="right" w:leader="dot" w:pos="9062"/>
        </w:tabs>
        <w:ind w:left="960"/>
        <w:rPr>
          <w:rFonts w:asciiTheme="minorHAnsi" w:eastAsiaTheme="minorEastAsia" w:hAnsiTheme="minorHAnsi" w:cstheme="minorBidi"/>
          <w:noProof/>
          <w:kern w:val="2"/>
          <w:sz w:val="22"/>
          <w:szCs w:val="24"/>
          <w:lang w:eastAsia="zh-CN"/>
          <w14:ligatures w14:val="standardContextual"/>
        </w:rPr>
      </w:pPr>
      <w:hyperlink w:anchor="_Toc240547713" w:history="1">
        <w:r w:rsidRPr="002B5EBA">
          <w:rPr>
            <w:rStyle w:val="aff9"/>
            <w:rFonts w:eastAsia="黑体"/>
            <w:noProof/>
          </w:rPr>
          <w:t xml:space="preserve">3.3.4 AI </w:t>
        </w:r>
        <w:r w:rsidRPr="002B5EBA">
          <w:rPr>
            <w:rStyle w:val="aff9"/>
            <w:rFonts w:eastAsia="黑体"/>
            <w:noProof/>
          </w:rPr>
          <w:t>智能分析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6156AB1" w14:textId="18C4DC9A" w:rsidR="00CE05D0" w:rsidRDefault="00CE05D0">
      <w:pPr>
        <w:pStyle w:val="TOC3"/>
        <w:tabs>
          <w:tab w:val="right" w:leader="dot" w:pos="9062"/>
        </w:tabs>
        <w:ind w:left="960"/>
        <w:rPr>
          <w:rFonts w:asciiTheme="minorHAnsi" w:eastAsiaTheme="minorEastAsia" w:hAnsiTheme="minorHAnsi" w:cstheme="minorBidi"/>
          <w:noProof/>
          <w:kern w:val="2"/>
          <w:sz w:val="22"/>
          <w:szCs w:val="24"/>
          <w:lang w:eastAsia="zh-CN"/>
          <w14:ligatures w14:val="standardContextual"/>
        </w:rPr>
      </w:pPr>
      <w:hyperlink w:anchor="_Toc240547714" w:history="1">
        <w:r w:rsidRPr="002B5EBA">
          <w:rPr>
            <w:rStyle w:val="aff9"/>
            <w:rFonts w:eastAsia="黑体"/>
            <w:noProof/>
          </w:rPr>
          <w:t xml:space="preserve">3.3.5 </w:t>
        </w:r>
        <w:r w:rsidRPr="002B5EBA">
          <w:rPr>
            <w:rStyle w:val="aff9"/>
            <w:rFonts w:eastAsia="黑体"/>
            <w:noProof/>
          </w:rPr>
          <w:t>学习统计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1EAAC90B" w14:textId="3404C383" w:rsidR="00CE05D0" w:rsidRDefault="00CE05D0">
      <w:pPr>
        <w:pStyle w:val="TOC3"/>
        <w:tabs>
          <w:tab w:val="right" w:leader="dot" w:pos="9062"/>
        </w:tabs>
        <w:ind w:left="960"/>
        <w:rPr>
          <w:rFonts w:asciiTheme="minorHAnsi" w:eastAsiaTheme="minorEastAsia" w:hAnsiTheme="minorHAnsi" w:cstheme="minorBidi"/>
          <w:noProof/>
          <w:kern w:val="2"/>
          <w:sz w:val="22"/>
          <w:szCs w:val="24"/>
          <w:lang w:eastAsia="zh-CN"/>
          <w14:ligatures w14:val="standardContextual"/>
        </w:rPr>
      </w:pPr>
      <w:hyperlink w:anchor="_Toc240547715" w:history="1">
        <w:r w:rsidRPr="002B5EBA">
          <w:rPr>
            <w:rStyle w:val="aff9"/>
            <w:rFonts w:eastAsia="黑体"/>
            <w:noProof/>
          </w:rPr>
          <w:t xml:space="preserve">3.3.6 </w:t>
        </w:r>
        <w:r w:rsidRPr="002B5EBA">
          <w:rPr>
            <w:rStyle w:val="aff9"/>
            <w:rFonts w:eastAsia="黑体"/>
            <w:noProof/>
          </w:rPr>
          <w:t>提醒通知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8EF5C14" w14:textId="1D0EC39B" w:rsidR="00CE05D0" w:rsidRDefault="00CE05D0">
      <w:pPr>
        <w:pStyle w:val="TOC3"/>
        <w:tabs>
          <w:tab w:val="right" w:leader="dot" w:pos="9062"/>
        </w:tabs>
        <w:ind w:left="960"/>
        <w:rPr>
          <w:rFonts w:asciiTheme="minorHAnsi" w:eastAsiaTheme="minorEastAsia" w:hAnsiTheme="minorHAnsi" w:cstheme="minorBidi"/>
          <w:noProof/>
          <w:kern w:val="2"/>
          <w:sz w:val="22"/>
          <w:szCs w:val="24"/>
          <w:lang w:eastAsia="zh-CN"/>
          <w14:ligatures w14:val="standardContextual"/>
        </w:rPr>
      </w:pPr>
      <w:hyperlink w:anchor="_Toc240547716" w:history="1">
        <w:r w:rsidRPr="002B5EBA">
          <w:rPr>
            <w:rStyle w:val="aff9"/>
            <w:rFonts w:eastAsia="黑体"/>
            <w:noProof/>
          </w:rPr>
          <w:t xml:space="preserve">3.3.7 </w:t>
        </w:r>
        <w:r w:rsidRPr="002B5EBA">
          <w:rPr>
            <w:rStyle w:val="aff9"/>
            <w:rFonts w:eastAsia="黑体"/>
            <w:noProof/>
          </w:rPr>
          <w:t>特色功能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31AC1DC5" w14:textId="02E542D0" w:rsidR="00CE05D0" w:rsidRDefault="00CE05D0">
      <w:pPr>
        <w:pStyle w:val="TOC3"/>
        <w:tabs>
          <w:tab w:val="right" w:leader="dot" w:pos="9062"/>
        </w:tabs>
        <w:ind w:left="960"/>
        <w:rPr>
          <w:rFonts w:asciiTheme="minorHAnsi" w:eastAsiaTheme="minorEastAsia" w:hAnsiTheme="minorHAnsi" w:cstheme="minorBidi"/>
          <w:noProof/>
          <w:kern w:val="2"/>
          <w:sz w:val="22"/>
          <w:szCs w:val="24"/>
          <w:lang w:eastAsia="zh-CN"/>
          <w14:ligatures w14:val="standardContextual"/>
        </w:rPr>
      </w:pPr>
      <w:hyperlink w:anchor="_Toc240547717" w:history="1">
        <w:r w:rsidRPr="002B5EBA">
          <w:rPr>
            <w:rStyle w:val="aff9"/>
            <w:rFonts w:eastAsia="黑体"/>
            <w:noProof/>
          </w:rPr>
          <w:t xml:space="preserve">3.3.8 </w:t>
        </w:r>
        <w:r w:rsidRPr="002B5EBA">
          <w:rPr>
            <w:rStyle w:val="aff9"/>
            <w:rFonts w:eastAsia="黑体"/>
            <w:noProof/>
          </w:rPr>
          <w:t>管理端功能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32FED261" w14:textId="41ED30A7" w:rsidR="00CE05D0" w:rsidRDefault="00CE05D0">
      <w:pPr>
        <w:pStyle w:val="TOC1"/>
        <w:tabs>
          <w:tab w:val="right" w:leader="dot" w:pos="9062"/>
        </w:tabs>
        <w:rPr>
          <w:rFonts w:asciiTheme="minorHAnsi" w:eastAsiaTheme="minorEastAsia" w:hAnsiTheme="minorHAnsi" w:cstheme="minorBidi"/>
          <w:noProof/>
          <w:kern w:val="2"/>
          <w:sz w:val="22"/>
          <w:szCs w:val="24"/>
          <w:lang w:eastAsia="zh-CN"/>
          <w14:ligatures w14:val="standardContextual"/>
        </w:rPr>
      </w:pPr>
      <w:hyperlink w:anchor="_Toc240547718" w:history="1">
        <w:r w:rsidRPr="002B5EBA">
          <w:rPr>
            <w:rStyle w:val="aff9"/>
            <w:rFonts w:eastAsia="黑体"/>
            <w:noProof/>
          </w:rPr>
          <w:t xml:space="preserve">4 </w:t>
        </w:r>
        <w:r w:rsidRPr="002B5EBA">
          <w:rPr>
            <w:rStyle w:val="aff9"/>
            <w:rFonts w:eastAsia="黑体"/>
            <w:noProof/>
          </w:rPr>
          <w:t>数据描述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74D99579" w14:textId="47D8B0DF" w:rsidR="00CE05D0" w:rsidRDefault="00CE05D0">
      <w:pPr>
        <w:pStyle w:val="TOC2"/>
        <w:tabs>
          <w:tab w:val="right" w:leader="dot" w:pos="9062"/>
        </w:tabs>
        <w:ind w:left="480"/>
        <w:rPr>
          <w:rFonts w:asciiTheme="minorHAnsi" w:eastAsiaTheme="minorEastAsia" w:hAnsiTheme="minorHAnsi" w:cstheme="minorBidi"/>
          <w:noProof/>
          <w:kern w:val="2"/>
          <w:sz w:val="22"/>
          <w:szCs w:val="24"/>
          <w:lang w:eastAsia="zh-CN"/>
          <w14:ligatures w14:val="standardContextual"/>
        </w:rPr>
      </w:pPr>
      <w:hyperlink w:anchor="_Toc240547719" w:history="1">
        <w:r w:rsidRPr="002B5EBA">
          <w:rPr>
            <w:rStyle w:val="aff9"/>
            <w:rFonts w:eastAsia="黑体"/>
            <w:noProof/>
          </w:rPr>
          <w:t xml:space="preserve">4.1 </w:t>
        </w:r>
        <w:r w:rsidRPr="002B5EBA">
          <w:rPr>
            <w:rStyle w:val="aff9"/>
            <w:rFonts w:eastAsia="黑体"/>
            <w:noProof/>
          </w:rPr>
          <w:t>数据词典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5A4832AD" w14:textId="0C238100" w:rsidR="00CE05D0" w:rsidRDefault="00CE05D0">
      <w:pPr>
        <w:pStyle w:val="TOC2"/>
        <w:tabs>
          <w:tab w:val="right" w:leader="dot" w:pos="9062"/>
        </w:tabs>
        <w:ind w:left="480"/>
        <w:rPr>
          <w:rFonts w:asciiTheme="minorHAnsi" w:eastAsiaTheme="minorEastAsia" w:hAnsiTheme="minorHAnsi" w:cstheme="minorBidi"/>
          <w:noProof/>
          <w:kern w:val="2"/>
          <w:sz w:val="22"/>
          <w:szCs w:val="24"/>
          <w:lang w:eastAsia="zh-CN"/>
          <w14:ligatures w14:val="standardContextual"/>
        </w:rPr>
      </w:pPr>
      <w:hyperlink w:anchor="_Toc240547720" w:history="1">
        <w:r w:rsidRPr="002B5EBA">
          <w:rPr>
            <w:rStyle w:val="aff9"/>
            <w:rFonts w:eastAsia="黑体"/>
            <w:noProof/>
          </w:rPr>
          <w:t xml:space="preserve">4.2 </w:t>
        </w:r>
        <w:r w:rsidRPr="002B5EBA">
          <w:rPr>
            <w:rStyle w:val="aff9"/>
            <w:rFonts w:eastAsia="黑体"/>
            <w:noProof/>
          </w:rPr>
          <w:t>数据库描述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1ECCEA18" w14:textId="4EF843A8" w:rsidR="00CE05D0" w:rsidRDefault="00CE05D0">
      <w:pPr>
        <w:pStyle w:val="TOC1"/>
        <w:tabs>
          <w:tab w:val="right" w:leader="dot" w:pos="9062"/>
        </w:tabs>
        <w:rPr>
          <w:rFonts w:asciiTheme="minorHAnsi" w:eastAsiaTheme="minorEastAsia" w:hAnsiTheme="minorHAnsi" w:cstheme="minorBidi"/>
          <w:noProof/>
          <w:kern w:val="2"/>
          <w:sz w:val="22"/>
          <w:szCs w:val="24"/>
          <w:lang w:eastAsia="zh-CN"/>
          <w14:ligatures w14:val="standardContextual"/>
        </w:rPr>
      </w:pPr>
      <w:hyperlink w:anchor="_Toc240547721" w:history="1">
        <w:r w:rsidRPr="002B5EBA">
          <w:rPr>
            <w:rStyle w:val="aff9"/>
            <w:rFonts w:eastAsia="黑体"/>
            <w:noProof/>
          </w:rPr>
          <w:t xml:space="preserve">5 </w:t>
        </w:r>
        <w:r w:rsidRPr="002B5EBA">
          <w:rPr>
            <w:rStyle w:val="aff9"/>
            <w:rFonts w:eastAsia="黑体"/>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363D6CFE" w14:textId="62B0B7EB" w:rsidR="00CE05D0" w:rsidRDefault="00CE05D0">
      <w:pPr>
        <w:pStyle w:val="TOC2"/>
        <w:tabs>
          <w:tab w:val="right" w:leader="dot" w:pos="9062"/>
        </w:tabs>
        <w:ind w:left="480"/>
        <w:rPr>
          <w:rFonts w:asciiTheme="minorHAnsi" w:eastAsiaTheme="minorEastAsia" w:hAnsiTheme="minorHAnsi" w:cstheme="minorBidi"/>
          <w:noProof/>
          <w:kern w:val="2"/>
          <w:sz w:val="22"/>
          <w:szCs w:val="24"/>
          <w:lang w:eastAsia="zh-CN"/>
          <w14:ligatures w14:val="standardContextual"/>
        </w:rPr>
      </w:pPr>
      <w:hyperlink w:anchor="_Toc240547722" w:history="1">
        <w:r w:rsidRPr="002B5EBA">
          <w:rPr>
            <w:rStyle w:val="aff9"/>
            <w:rFonts w:eastAsia="黑体"/>
            <w:noProof/>
          </w:rPr>
          <w:t xml:space="preserve">5.1 </w:t>
        </w:r>
        <w:r w:rsidRPr="002B5EBA">
          <w:rPr>
            <w:rStyle w:val="aff9"/>
            <w:rFonts w:eastAsia="黑体"/>
            <w:noProof/>
          </w:rPr>
          <w:t>数据精确度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6D8B10AE" w14:textId="1BB21C5E" w:rsidR="00CE05D0" w:rsidRDefault="00CE05D0">
      <w:pPr>
        <w:pStyle w:val="TOC2"/>
        <w:tabs>
          <w:tab w:val="right" w:leader="dot" w:pos="9062"/>
        </w:tabs>
        <w:ind w:left="480"/>
        <w:rPr>
          <w:rFonts w:asciiTheme="minorHAnsi" w:eastAsiaTheme="minorEastAsia" w:hAnsiTheme="minorHAnsi" w:cstheme="minorBidi"/>
          <w:noProof/>
          <w:kern w:val="2"/>
          <w:sz w:val="22"/>
          <w:szCs w:val="24"/>
          <w:lang w:eastAsia="zh-CN"/>
          <w14:ligatures w14:val="standardContextual"/>
        </w:rPr>
      </w:pPr>
      <w:hyperlink w:anchor="_Toc240547723" w:history="1">
        <w:r w:rsidRPr="002B5EBA">
          <w:rPr>
            <w:rStyle w:val="aff9"/>
            <w:rFonts w:eastAsia="黑体"/>
            <w:noProof/>
          </w:rPr>
          <w:t xml:space="preserve">5.2 </w:t>
        </w:r>
        <w:r w:rsidRPr="002B5EBA">
          <w:rPr>
            <w:rStyle w:val="aff9"/>
            <w:rFonts w:eastAsia="黑体"/>
            <w:noProof/>
          </w:rPr>
          <w:t>时间特性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0B0BDD33" w14:textId="1289C6A6" w:rsidR="00CE05D0" w:rsidRDefault="00CE05D0">
      <w:pPr>
        <w:pStyle w:val="TOC2"/>
        <w:tabs>
          <w:tab w:val="right" w:leader="dot" w:pos="9062"/>
        </w:tabs>
        <w:ind w:left="480"/>
        <w:rPr>
          <w:rFonts w:asciiTheme="minorHAnsi" w:eastAsiaTheme="minorEastAsia" w:hAnsiTheme="minorHAnsi" w:cstheme="minorBidi"/>
          <w:noProof/>
          <w:kern w:val="2"/>
          <w:sz w:val="22"/>
          <w:szCs w:val="24"/>
          <w:lang w:eastAsia="zh-CN"/>
          <w14:ligatures w14:val="standardContextual"/>
        </w:rPr>
      </w:pPr>
      <w:hyperlink w:anchor="_Toc240547724" w:history="1">
        <w:r w:rsidRPr="002B5EBA">
          <w:rPr>
            <w:rStyle w:val="aff9"/>
            <w:rFonts w:eastAsia="黑体"/>
            <w:noProof/>
          </w:rPr>
          <w:t xml:space="preserve">5.3 </w:t>
        </w:r>
        <w:r w:rsidRPr="002B5EBA">
          <w:rPr>
            <w:rStyle w:val="aff9"/>
            <w:rFonts w:eastAsia="黑体"/>
            <w:noProof/>
          </w:rPr>
          <w:t>适应性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613195E9" w14:textId="0CB5738B" w:rsidR="00CE05D0" w:rsidRDefault="00CE05D0">
      <w:pPr>
        <w:pStyle w:val="TOC1"/>
        <w:tabs>
          <w:tab w:val="right" w:leader="dot" w:pos="9062"/>
        </w:tabs>
        <w:rPr>
          <w:rFonts w:asciiTheme="minorHAnsi" w:eastAsiaTheme="minorEastAsia" w:hAnsiTheme="minorHAnsi" w:cstheme="minorBidi"/>
          <w:noProof/>
          <w:kern w:val="2"/>
          <w:sz w:val="22"/>
          <w:szCs w:val="24"/>
          <w:lang w:eastAsia="zh-CN"/>
          <w14:ligatures w14:val="standardContextual"/>
        </w:rPr>
      </w:pPr>
      <w:hyperlink w:anchor="_Toc240547725" w:history="1">
        <w:r w:rsidRPr="002B5EBA">
          <w:rPr>
            <w:rStyle w:val="aff9"/>
            <w:rFonts w:eastAsia="黑体"/>
            <w:noProof/>
          </w:rPr>
          <w:t xml:space="preserve">6 </w:t>
        </w:r>
        <w:r w:rsidRPr="002B5EBA">
          <w:rPr>
            <w:rStyle w:val="aff9"/>
            <w:rFonts w:eastAsia="黑体"/>
            <w:noProof/>
          </w:rPr>
          <w:t>产品质量需求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4651082D" w14:textId="30F5F388" w:rsidR="00CE05D0" w:rsidRDefault="00CE05D0">
      <w:pPr>
        <w:pStyle w:val="TOC2"/>
        <w:tabs>
          <w:tab w:val="right" w:leader="dot" w:pos="9062"/>
        </w:tabs>
        <w:ind w:left="480"/>
        <w:rPr>
          <w:rFonts w:asciiTheme="minorHAnsi" w:eastAsiaTheme="minorEastAsia" w:hAnsiTheme="minorHAnsi" w:cstheme="minorBidi"/>
          <w:noProof/>
          <w:kern w:val="2"/>
          <w:sz w:val="22"/>
          <w:szCs w:val="24"/>
          <w:lang w:eastAsia="zh-CN"/>
          <w14:ligatures w14:val="standardContextual"/>
        </w:rPr>
      </w:pPr>
      <w:hyperlink w:anchor="_Toc240547726" w:history="1">
        <w:r w:rsidRPr="002B5EBA">
          <w:rPr>
            <w:rStyle w:val="aff9"/>
            <w:rFonts w:eastAsia="黑体"/>
            <w:noProof/>
          </w:rPr>
          <w:t xml:space="preserve">6.1 </w:t>
        </w:r>
        <w:r w:rsidRPr="002B5EBA">
          <w:rPr>
            <w:rStyle w:val="aff9"/>
            <w:rFonts w:eastAsia="黑体"/>
            <w:noProof/>
          </w:rPr>
          <w:t>故障分析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2DB37BD8" w14:textId="350EF7D9" w:rsidR="00CE05D0" w:rsidRDefault="00CE05D0">
      <w:pPr>
        <w:pStyle w:val="TOC2"/>
        <w:tabs>
          <w:tab w:val="right" w:leader="dot" w:pos="9062"/>
        </w:tabs>
        <w:ind w:left="480"/>
        <w:rPr>
          <w:rFonts w:asciiTheme="minorHAnsi" w:eastAsiaTheme="minorEastAsia" w:hAnsiTheme="minorHAnsi" w:cstheme="minorBidi"/>
          <w:noProof/>
          <w:kern w:val="2"/>
          <w:sz w:val="22"/>
          <w:szCs w:val="24"/>
          <w:lang w:eastAsia="zh-CN"/>
          <w14:ligatures w14:val="standardContextual"/>
        </w:rPr>
      </w:pPr>
      <w:hyperlink w:anchor="_Toc240547727" w:history="1">
        <w:r w:rsidRPr="002B5EBA">
          <w:rPr>
            <w:rStyle w:val="aff9"/>
            <w:rFonts w:eastAsia="黑体"/>
            <w:noProof/>
          </w:rPr>
          <w:t xml:space="preserve">6.2 </w:t>
        </w:r>
        <w:r w:rsidRPr="002B5EBA">
          <w:rPr>
            <w:rStyle w:val="aff9"/>
            <w:rFonts w:eastAsia="黑体"/>
            <w:noProof/>
          </w:rPr>
          <w:t>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59A2CA9C" w14:textId="32B3E40C" w:rsidR="00CE05D0" w:rsidRDefault="00CE05D0">
      <w:pPr>
        <w:pStyle w:val="TOC1"/>
        <w:tabs>
          <w:tab w:val="right" w:leader="dot" w:pos="9062"/>
        </w:tabs>
        <w:rPr>
          <w:rFonts w:asciiTheme="minorHAnsi" w:eastAsiaTheme="minorEastAsia" w:hAnsiTheme="minorHAnsi" w:cstheme="minorBidi"/>
          <w:noProof/>
          <w:kern w:val="2"/>
          <w:sz w:val="22"/>
          <w:szCs w:val="24"/>
          <w:lang w:eastAsia="zh-CN"/>
          <w14:ligatures w14:val="standardContextual"/>
        </w:rPr>
      </w:pPr>
      <w:hyperlink w:anchor="_Toc240547728" w:history="1">
        <w:r w:rsidRPr="002B5EBA">
          <w:rPr>
            <w:rStyle w:val="aff9"/>
            <w:rFonts w:eastAsia="黑体"/>
            <w:noProof/>
          </w:rPr>
          <w:t xml:space="preserve">7 </w:t>
        </w:r>
        <w:r w:rsidRPr="002B5EBA">
          <w:rPr>
            <w:rStyle w:val="aff9"/>
            <w:rFonts w:eastAsia="黑体"/>
            <w:noProof/>
          </w:rPr>
          <w:t>其他需求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5543A4E7" w14:textId="569FA812" w:rsidR="00CE05D0" w:rsidRDefault="00CE05D0">
      <w:pPr>
        <w:pStyle w:val="TOC2"/>
        <w:tabs>
          <w:tab w:val="right" w:leader="dot" w:pos="9062"/>
        </w:tabs>
        <w:ind w:left="480"/>
        <w:rPr>
          <w:rFonts w:asciiTheme="minorHAnsi" w:eastAsiaTheme="minorEastAsia" w:hAnsiTheme="minorHAnsi" w:cstheme="minorBidi"/>
          <w:noProof/>
          <w:kern w:val="2"/>
          <w:sz w:val="22"/>
          <w:szCs w:val="24"/>
          <w:lang w:eastAsia="zh-CN"/>
          <w14:ligatures w14:val="standardContextual"/>
        </w:rPr>
      </w:pPr>
      <w:hyperlink w:anchor="_Toc240547729" w:history="1">
        <w:r w:rsidRPr="002B5EBA">
          <w:rPr>
            <w:rStyle w:val="aff9"/>
            <w:rFonts w:eastAsia="黑体"/>
            <w:noProof/>
          </w:rPr>
          <w:t xml:space="preserve">7.1 </w:t>
        </w:r>
        <w:r w:rsidRPr="002B5EBA">
          <w:rPr>
            <w:rStyle w:val="aff9"/>
            <w:rFonts w:eastAsia="黑体"/>
            <w:noProof/>
          </w:rPr>
          <w:t>安全性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1F1A10C8" w14:textId="783CC6CC" w:rsidR="00CE05D0" w:rsidRDefault="00CE05D0">
      <w:pPr>
        <w:pStyle w:val="TOC2"/>
        <w:tabs>
          <w:tab w:val="right" w:leader="dot" w:pos="9062"/>
        </w:tabs>
        <w:ind w:left="480"/>
        <w:rPr>
          <w:rFonts w:asciiTheme="minorHAnsi" w:eastAsiaTheme="minorEastAsia" w:hAnsiTheme="minorHAnsi" w:cstheme="minorBidi"/>
          <w:noProof/>
          <w:kern w:val="2"/>
          <w:sz w:val="22"/>
          <w:szCs w:val="24"/>
          <w:lang w:eastAsia="zh-CN"/>
          <w14:ligatures w14:val="standardContextual"/>
        </w:rPr>
      </w:pPr>
      <w:hyperlink w:anchor="_Toc240547730" w:history="1">
        <w:r w:rsidRPr="002B5EBA">
          <w:rPr>
            <w:rStyle w:val="aff9"/>
            <w:rFonts w:eastAsia="黑体"/>
            <w:noProof/>
          </w:rPr>
          <w:t xml:space="preserve">7.2 </w:t>
        </w:r>
        <w:r w:rsidRPr="002B5EBA">
          <w:rPr>
            <w:rStyle w:val="aff9"/>
            <w:rFonts w:eastAsia="黑体"/>
            <w:noProof/>
          </w:rPr>
          <w:t>易用性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46027A7C" w14:textId="6EDACD20" w:rsidR="00CE05D0" w:rsidRDefault="00CE05D0">
      <w:pPr>
        <w:pStyle w:val="TOC2"/>
        <w:tabs>
          <w:tab w:val="right" w:leader="dot" w:pos="9062"/>
        </w:tabs>
        <w:ind w:left="480"/>
        <w:rPr>
          <w:rFonts w:asciiTheme="minorHAnsi" w:eastAsiaTheme="minorEastAsia" w:hAnsiTheme="minorHAnsi" w:cstheme="minorBidi"/>
          <w:noProof/>
          <w:kern w:val="2"/>
          <w:sz w:val="22"/>
          <w:szCs w:val="24"/>
          <w:lang w:eastAsia="zh-CN"/>
          <w14:ligatures w14:val="standardContextual"/>
        </w:rPr>
      </w:pPr>
      <w:hyperlink w:anchor="_Toc240547731" w:history="1">
        <w:r w:rsidRPr="002B5EBA">
          <w:rPr>
            <w:rStyle w:val="aff9"/>
            <w:rFonts w:eastAsia="黑体"/>
            <w:noProof/>
          </w:rPr>
          <w:t xml:space="preserve">7.3 </w:t>
        </w:r>
        <w:r w:rsidRPr="002B5EBA">
          <w:rPr>
            <w:rStyle w:val="aff9"/>
            <w:rFonts w:eastAsia="黑体"/>
            <w:noProof/>
          </w:rPr>
          <w:t>可维护性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6821B8DE" w14:textId="167F9DAA" w:rsidR="00CE05D0" w:rsidRDefault="00CE05D0">
      <w:pPr>
        <w:pStyle w:val="TOC2"/>
        <w:tabs>
          <w:tab w:val="right" w:leader="dot" w:pos="9062"/>
        </w:tabs>
        <w:ind w:left="480"/>
        <w:rPr>
          <w:rFonts w:asciiTheme="minorHAnsi" w:eastAsiaTheme="minorEastAsia" w:hAnsiTheme="minorHAnsi" w:cstheme="minorBidi"/>
          <w:noProof/>
          <w:kern w:val="2"/>
          <w:sz w:val="22"/>
          <w:szCs w:val="24"/>
          <w:lang w:eastAsia="zh-CN"/>
          <w14:ligatures w14:val="standardContextual"/>
        </w:rPr>
      </w:pPr>
      <w:hyperlink w:anchor="_Toc240547732" w:history="1">
        <w:r w:rsidRPr="002B5EBA">
          <w:rPr>
            <w:rStyle w:val="aff9"/>
            <w:rFonts w:eastAsia="黑体"/>
            <w:noProof/>
          </w:rPr>
          <w:t xml:space="preserve">7.4 </w:t>
        </w:r>
        <w:r w:rsidRPr="002B5EBA">
          <w:rPr>
            <w:rStyle w:val="aff9"/>
            <w:rFonts w:eastAsia="黑体"/>
            <w:noProof/>
          </w:rPr>
          <w:t>移植性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70BE03F9" w14:textId="2A01E7D6" w:rsidR="00CE05D0" w:rsidRDefault="00CE05D0">
      <w:pPr>
        <w:pStyle w:val="TOC1"/>
        <w:tabs>
          <w:tab w:val="right" w:leader="dot" w:pos="9062"/>
        </w:tabs>
        <w:rPr>
          <w:rFonts w:asciiTheme="minorHAnsi" w:eastAsiaTheme="minorEastAsia" w:hAnsiTheme="minorHAnsi" w:cstheme="minorBidi"/>
          <w:noProof/>
          <w:kern w:val="2"/>
          <w:sz w:val="22"/>
          <w:szCs w:val="24"/>
          <w:lang w:eastAsia="zh-CN"/>
          <w14:ligatures w14:val="standardContextual"/>
        </w:rPr>
      </w:pPr>
      <w:hyperlink w:anchor="_Toc240547733" w:history="1">
        <w:r w:rsidRPr="002B5EBA">
          <w:rPr>
            <w:rStyle w:val="aff9"/>
            <w:rFonts w:eastAsia="黑体"/>
            <w:noProof/>
          </w:rPr>
          <w:t xml:space="preserve">8 </w:t>
        </w:r>
        <w:r w:rsidRPr="002B5EBA">
          <w:rPr>
            <w:rStyle w:val="aff9"/>
            <w:rFonts w:eastAsia="黑体"/>
            <w:noProof/>
          </w:rPr>
          <w:t>用户需求与系统需求规格对照表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44AB53CE" w14:textId="5FD055C7" w:rsidR="00CE05D0" w:rsidRDefault="00CE05D0">
      <w:pPr>
        <w:pStyle w:val="TOC1"/>
        <w:tabs>
          <w:tab w:val="right" w:leader="dot" w:pos="9062"/>
        </w:tabs>
        <w:rPr>
          <w:rFonts w:asciiTheme="minorHAnsi" w:eastAsiaTheme="minorEastAsia" w:hAnsiTheme="minorHAnsi" w:cstheme="minorBidi"/>
          <w:noProof/>
          <w:kern w:val="2"/>
          <w:sz w:val="22"/>
          <w:szCs w:val="24"/>
          <w:lang w:eastAsia="zh-CN"/>
          <w14:ligatures w14:val="standardContextual"/>
        </w:rPr>
      </w:pPr>
      <w:hyperlink w:anchor="_Toc240547734" w:history="1">
        <w:r w:rsidRPr="002B5EBA">
          <w:rPr>
            <w:rStyle w:val="aff9"/>
            <w:rFonts w:eastAsia="黑体"/>
            <w:noProof/>
          </w:rPr>
          <w:t xml:space="preserve">9 </w:t>
        </w:r>
        <w:r w:rsidRPr="002B5EBA">
          <w:rPr>
            <w:rStyle w:val="aff9"/>
            <w:rFonts w:eastAsia="黑体"/>
            <w:noProof/>
          </w:rPr>
          <w:t>其他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_Toc240547734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23236A3D" w14:textId="7BBAD27C" w:rsidR="007161B8" w:rsidRDefault="00224280">
      <w:r>
        <w:rPr>
          <w:sz w:val="21"/>
        </w:rPr>
        <w:fldChar w:fldCharType="end"/>
      </w:r>
    </w:p>
    <w:p w14:paraId="20AF609B" w14:textId="77777777" w:rsidR="007161B8" w:rsidRDefault="00224280">
      <w:r>
        <w:br w:type="page"/>
      </w:r>
    </w:p>
    <w:p w14:paraId="0319E7DD" w14:textId="77777777" w:rsidR="007161B8" w:rsidRDefault="00224280">
      <w:pPr>
        <w:pStyle w:val="1"/>
        <w:spacing w:before="240" w:after="160"/>
        <w:rPr>
          <w:lang w:eastAsia="zh-CN"/>
        </w:rPr>
      </w:pPr>
      <w:bookmarkStart w:id="2" w:name="_Toc240547693"/>
      <w:r>
        <w:rPr>
          <w:rFonts w:ascii="Times New Roman" w:eastAsia="黑体" w:hAnsi="Times New Roman"/>
          <w:lang w:eastAsia="zh-CN"/>
        </w:rPr>
        <w:lastRenderedPageBreak/>
        <w:t xml:space="preserve">1 </w:t>
      </w:r>
      <w:r>
        <w:rPr>
          <w:rFonts w:ascii="Times New Roman" w:eastAsia="黑体" w:hAnsi="Times New Roman"/>
          <w:lang w:eastAsia="zh-CN"/>
        </w:rPr>
        <w:t>引言</w:t>
      </w:r>
      <w:bookmarkEnd w:id="2"/>
    </w:p>
    <w:p w14:paraId="13E0BCB0" w14:textId="77777777" w:rsidR="007161B8" w:rsidRDefault="00224280">
      <w:pPr>
        <w:pStyle w:val="21"/>
        <w:spacing w:before="160" w:after="120"/>
        <w:rPr>
          <w:lang w:eastAsia="zh-CN"/>
        </w:rPr>
      </w:pPr>
      <w:bookmarkStart w:id="3" w:name="_Toc240547694"/>
      <w:r>
        <w:rPr>
          <w:rFonts w:ascii="Times New Roman" w:eastAsia="黑体" w:hAnsi="Times New Roman"/>
          <w:lang w:eastAsia="zh-CN"/>
        </w:rPr>
        <w:t xml:space="preserve">1.1 </w:t>
      </w:r>
      <w:r>
        <w:rPr>
          <w:rFonts w:ascii="Times New Roman" w:eastAsia="黑体" w:hAnsi="Times New Roman"/>
          <w:lang w:eastAsia="zh-CN"/>
        </w:rPr>
        <w:t>编写目的</w:t>
      </w:r>
      <w:bookmarkEnd w:id="3"/>
    </w:p>
    <w:p w14:paraId="2FB376A5" w14:textId="77777777" w:rsidR="007161B8" w:rsidRDefault="00224280">
      <w:pPr>
        <w:spacing w:after="80" w:line="300" w:lineRule="auto"/>
        <w:ind w:firstLine="480"/>
        <w:rPr>
          <w:lang w:eastAsia="zh-CN"/>
        </w:rPr>
      </w:pPr>
      <w:r>
        <w:rPr>
          <w:lang w:eastAsia="zh-CN"/>
        </w:rPr>
        <w:t>本文档用于描述</w:t>
      </w:r>
      <w:r>
        <w:rPr>
          <w:lang w:eastAsia="zh-CN"/>
        </w:rPr>
        <w:t>"</w:t>
      </w:r>
      <w:r>
        <w:rPr>
          <w:lang w:eastAsia="zh-CN"/>
        </w:rPr>
        <w:t>期末周别慌！</w:t>
      </w:r>
      <w:r>
        <w:rPr>
          <w:lang w:eastAsia="zh-CN"/>
        </w:rPr>
        <w:t>"</w:t>
      </w:r>
      <w:r>
        <w:rPr>
          <w:lang w:eastAsia="zh-CN"/>
        </w:rPr>
        <w:t>项目的系统需求，明确系统的外部角色、功能需求、数据需求与非功能需求，为项目概要设计、详细设计和测试用例的设计提供依据。</w:t>
      </w:r>
    </w:p>
    <w:p w14:paraId="12DB6618" w14:textId="77777777" w:rsidR="007161B8" w:rsidRDefault="00224280">
      <w:pPr>
        <w:spacing w:after="80" w:line="300" w:lineRule="auto"/>
        <w:ind w:firstLine="480"/>
        <w:rPr>
          <w:lang w:eastAsia="zh-CN"/>
        </w:rPr>
      </w:pPr>
      <w:r>
        <w:rPr>
          <w:lang w:eastAsia="zh-CN"/>
        </w:rPr>
        <w:t>本文档的预期读者包括：项目开发小组全体成员、指导老师与课程评审老师。</w:t>
      </w:r>
    </w:p>
    <w:p w14:paraId="05E86B82" w14:textId="77777777" w:rsidR="007161B8" w:rsidRDefault="00224280">
      <w:pPr>
        <w:pStyle w:val="21"/>
        <w:spacing w:before="160" w:after="120"/>
        <w:rPr>
          <w:lang w:eastAsia="zh-CN"/>
        </w:rPr>
      </w:pPr>
      <w:bookmarkStart w:id="4" w:name="_Toc240547695"/>
      <w:r>
        <w:rPr>
          <w:rFonts w:ascii="Times New Roman" w:eastAsia="黑体" w:hAnsi="Times New Roman"/>
          <w:lang w:eastAsia="zh-CN"/>
        </w:rPr>
        <w:t xml:space="preserve">1.2 </w:t>
      </w:r>
      <w:r>
        <w:rPr>
          <w:rFonts w:ascii="Times New Roman" w:eastAsia="黑体" w:hAnsi="Times New Roman"/>
          <w:lang w:eastAsia="zh-CN"/>
        </w:rPr>
        <w:t>项目背景</w:t>
      </w:r>
      <w:bookmarkEnd w:id="4"/>
    </w:p>
    <w:p w14:paraId="407103F6" w14:textId="77777777" w:rsidR="007161B8" w:rsidRDefault="00224280">
      <w:pPr>
        <w:spacing w:after="80" w:line="300" w:lineRule="auto"/>
        <w:ind w:firstLine="480"/>
        <w:rPr>
          <w:lang w:eastAsia="zh-CN"/>
        </w:rPr>
      </w:pPr>
      <w:r>
        <w:rPr>
          <w:lang w:eastAsia="zh-CN"/>
        </w:rPr>
        <w:t>期末复习是大学生学习压力最集中的场景。复习信息高度分散：考试安排需要登录教务处网站查询，老师划的重点散落在课堂通知与聊天记录中，历年题、作业、笔记、</w:t>
      </w:r>
      <w:r>
        <w:rPr>
          <w:lang w:eastAsia="zh-CN"/>
        </w:rPr>
        <w:t xml:space="preserve">PPT </w:t>
      </w:r>
      <w:r>
        <w:rPr>
          <w:lang w:eastAsia="zh-CN"/>
        </w:rPr>
        <w:t>等资料分布在多个渠道，学生往往难以在短时间内整合这些信息，制定有效的复习计划。期末周</w:t>
      </w:r>
      <w:r>
        <w:rPr>
          <w:lang w:eastAsia="zh-CN"/>
        </w:rPr>
        <w:t>"</w:t>
      </w:r>
      <w:r>
        <w:rPr>
          <w:lang w:eastAsia="zh-CN"/>
        </w:rPr>
        <w:t>复习没重点、计划靠感觉、考前很焦虑</w:t>
      </w:r>
      <w:r>
        <w:rPr>
          <w:lang w:eastAsia="zh-CN"/>
        </w:rPr>
        <w:t>"</w:t>
      </w:r>
      <w:r>
        <w:rPr>
          <w:lang w:eastAsia="zh-CN"/>
        </w:rPr>
        <w:t>是普遍痛点。</w:t>
      </w:r>
    </w:p>
    <w:p w14:paraId="4AB1D4E0" w14:textId="77777777" w:rsidR="007161B8" w:rsidRDefault="00224280">
      <w:pPr>
        <w:spacing w:after="80" w:line="300" w:lineRule="auto"/>
        <w:ind w:firstLine="480"/>
        <w:rPr>
          <w:lang w:eastAsia="zh-CN"/>
        </w:rPr>
      </w:pPr>
      <w:r>
        <w:rPr>
          <w:lang w:eastAsia="zh-CN"/>
        </w:rPr>
        <w:t>与此同时，大模型技术日趋成熟，能够对多源资料进行结构化分析与个性化生成。本项目面向大学生期末复习场景，构建</w:t>
      </w:r>
      <w:r>
        <w:rPr>
          <w:lang w:eastAsia="zh-CN"/>
        </w:rPr>
        <w:t>"</w:t>
      </w:r>
      <w:r>
        <w:rPr>
          <w:lang w:eastAsia="zh-CN"/>
        </w:rPr>
        <w:t>期末周别慌！</w:t>
      </w:r>
      <w:r>
        <w:rPr>
          <w:lang w:eastAsia="zh-CN"/>
        </w:rPr>
        <w:t>"</w:t>
      </w:r>
      <w:r>
        <w:rPr>
          <w:lang w:eastAsia="zh-CN"/>
        </w:rPr>
        <w:t>一站式智能备考网站：学生上传历年题、教师重点、课堂资料、作业练习等多源复习资料，填写备考目标与学习状态，系统调用</w:t>
      </w:r>
      <w:r>
        <w:rPr>
          <w:lang w:eastAsia="zh-CN"/>
        </w:rPr>
        <w:t xml:space="preserve"> DeepSeek </w:t>
      </w:r>
      <w:r>
        <w:rPr>
          <w:lang w:eastAsia="zh-CN"/>
        </w:rPr>
        <w:t>大模型分析常考必考内容、计算知识点权重，并根据不同学生的目标和基础生成差异化的复习方案、每日计划与自测题，配套打卡统计、压力指数、救急模式等功能，帮助学生科学高效地度过期末周。</w:t>
      </w:r>
    </w:p>
    <w:p w14:paraId="23406D6B" w14:textId="77777777" w:rsidR="007161B8" w:rsidRDefault="00224280">
      <w:pPr>
        <w:spacing w:after="80" w:line="300" w:lineRule="auto"/>
        <w:ind w:firstLine="480"/>
        <w:rPr>
          <w:lang w:eastAsia="zh-CN"/>
        </w:rPr>
      </w:pPr>
      <w:r>
        <w:rPr>
          <w:lang w:eastAsia="zh-CN"/>
        </w:rPr>
        <w:t>项目开发单位：四川大学计算机学院</w:t>
      </w:r>
      <w:r>
        <w:rPr>
          <w:lang w:eastAsia="zh-CN"/>
        </w:rPr>
        <w:t>2024</w:t>
      </w:r>
      <w:r>
        <w:rPr>
          <w:lang w:eastAsia="zh-CN"/>
        </w:rPr>
        <w:t>级《问题求解实战》课程</w:t>
      </w:r>
      <w:r>
        <w:rPr>
          <w:lang w:eastAsia="zh-CN"/>
        </w:rPr>
        <w:t xml:space="preserve"> </w:t>
      </w:r>
      <w:r>
        <w:rPr>
          <w:lang w:eastAsia="zh-CN"/>
        </w:rPr>
        <w:t>刘添屹小组。</w:t>
      </w:r>
    </w:p>
    <w:p w14:paraId="79B265C1" w14:textId="77777777" w:rsidR="007161B8" w:rsidRDefault="00224280">
      <w:pPr>
        <w:spacing w:after="80" w:line="300" w:lineRule="auto"/>
        <w:ind w:firstLine="480"/>
      </w:pPr>
      <w:r>
        <w:t>该项目采用</w:t>
      </w:r>
      <w:r>
        <w:t xml:space="preserve"> B/S </w:t>
      </w:r>
      <w:r>
        <w:t>架构，前端使用</w:t>
      </w:r>
      <w:r>
        <w:t xml:space="preserve"> Vue 3 </w:t>
      </w:r>
      <w:r>
        <w:t>技术栈，后端使用</w:t>
      </w:r>
      <w:r>
        <w:t xml:space="preserve"> Python/FastAPI </w:t>
      </w:r>
      <w:r>
        <w:t>技术栈，数据库使用</w:t>
      </w:r>
      <w:r>
        <w:t xml:space="preserve"> MySQL</w:t>
      </w:r>
      <w:r>
        <w:t>（开发与演示阶段以</w:t>
      </w:r>
      <w:r>
        <w:t xml:space="preserve"> SQLite </w:t>
      </w:r>
      <w:r>
        <w:t>实现等价替代，切换仅需修改连接配置），大模型服务对接</w:t>
      </w:r>
      <w:r>
        <w:t xml:space="preserve"> DeepSeek API</w:t>
      </w:r>
      <w:r>
        <w:t>，最终部署为可通过公网访问的网站。</w:t>
      </w:r>
    </w:p>
    <w:p w14:paraId="4BF68CAE" w14:textId="77777777" w:rsidR="007161B8" w:rsidRDefault="00224280">
      <w:pPr>
        <w:pStyle w:val="21"/>
        <w:spacing w:before="160" w:after="120"/>
      </w:pPr>
      <w:bookmarkStart w:id="5" w:name="_Toc240547696"/>
      <w:r>
        <w:rPr>
          <w:rFonts w:ascii="Times New Roman" w:eastAsia="黑体" w:hAnsi="Times New Roman"/>
        </w:rPr>
        <w:t xml:space="preserve">1.3 </w:t>
      </w:r>
      <w:r>
        <w:rPr>
          <w:rFonts w:ascii="Times New Roman" w:eastAsia="黑体" w:hAnsi="Times New Roman"/>
        </w:rPr>
        <w:t>定义</w:t>
      </w:r>
      <w:bookmarkEnd w:id="5"/>
    </w:p>
    <w:p w14:paraId="4C7FDAE2" w14:textId="77777777" w:rsidR="007161B8" w:rsidRDefault="00224280">
      <w:pPr>
        <w:keepNext/>
        <w:spacing w:before="120" w:after="40" w:line="300" w:lineRule="auto"/>
        <w:jc w:val="center"/>
      </w:pPr>
      <w:r>
        <w:rPr>
          <w:b/>
          <w:sz w:val="21"/>
        </w:rPr>
        <w:t>表</w:t>
      </w:r>
      <w:r>
        <w:rPr>
          <w:b/>
          <w:sz w:val="21"/>
        </w:rPr>
        <w:t xml:space="preserve"> 1.3-1 </w:t>
      </w:r>
      <w:r>
        <w:rPr>
          <w:b/>
          <w:sz w:val="21"/>
        </w:rPr>
        <w:t>名词定义表</w:t>
      </w:r>
    </w:p>
    <w:tbl>
      <w:tblPr>
        <w:tblStyle w:val="aff1"/>
        <w:tblW w:w="0" w:type="auto"/>
        <w:jc w:val="center"/>
        <w:tblLook w:val="04A0" w:firstRow="1" w:lastRow="0" w:firstColumn="1" w:lastColumn="0" w:noHBand="0" w:noVBand="1"/>
      </w:tblPr>
      <w:tblGrid>
        <w:gridCol w:w="1984"/>
        <w:gridCol w:w="6236"/>
      </w:tblGrid>
      <w:tr w:rsidR="007161B8" w14:paraId="0C67E11E" w14:textId="77777777">
        <w:trPr>
          <w:jc w:val="center"/>
        </w:trPr>
        <w:tc>
          <w:tcPr>
            <w:tcW w:w="1984" w:type="dxa"/>
          </w:tcPr>
          <w:p w14:paraId="5FFCEA9D" w14:textId="77777777" w:rsidR="007161B8" w:rsidRDefault="00224280">
            <w:pPr>
              <w:jc w:val="center"/>
            </w:pPr>
            <w:r>
              <w:rPr>
                <w:rFonts w:eastAsia="黑体"/>
                <w:b/>
                <w:sz w:val="20"/>
              </w:rPr>
              <w:t>名词</w:t>
            </w:r>
          </w:p>
        </w:tc>
        <w:tc>
          <w:tcPr>
            <w:tcW w:w="6236" w:type="dxa"/>
          </w:tcPr>
          <w:p w14:paraId="04C17310" w14:textId="77777777" w:rsidR="007161B8" w:rsidRDefault="00224280">
            <w:pPr>
              <w:jc w:val="center"/>
            </w:pPr>
            <w:r>
              <w:rPr>
                <w:rFonts w:eastAsia="黑体"/>
                <w:b/>
                <w:sz w:val="20"/>
              </w:rPr>
              <w:t>说明</w:t>
            </w:r>
          </w:p>
        </w:tc>
      </w:tr>
      <w:tr w:rsidR="007161B8" w14:paraId="34B3DF47" w14:textId="77777777">
        <w:trPr>
          <w:jc w:val="center"/>
        </w:trPr>
        <w:tc>
          <w:tcPr>
            <w:tcW w:w="1984" w:type="dxa"/>
          </w:tcPr>
          <w:p w14:paraId="0833E723" w14:textId="77777777" w:rsidR="007161B8" w:rsidRDefault="00224280">
            <w:r>
              <w:rPr>
                <w:sz w:val="20"/>
              </w:rPr>
              <w:t>期末周别慌！</w:t>
            </w:r>
          </w:p>
        </w:tc>
        <w:tc>
          <w:tcPr>
            <w:tcW w:w="6236" w:type="dxa"/>
          </w:tcPr>
          <w:p w14:paraId="4A36D5C6" w14:textId="77777777" w:rsidR="007161B8" w:rsidRDefault="00224280">
            <w:pPr>
              <w:rPr>
                <w:lang w:eastAsia="zh-CN"/>
              </w:rPr>
            </w:pPr>
            <w:r>
              <w:rPr>
                <w:sz w:val="20"/>
                <w:lang w:eastAsia="zh-CN"/>
              </w:rPr>
              <w:t>本项目名称，面向大学生期末复习场景的一站式智能备考网站，简称</w:t>
            </w:r>
            <w:r>
              <w:rPr>
                <w:sz w:val="20"/>
                <w:lang w:eastAsia="zh-CN"/>
              </w:rPr>
              <w:t>"</w:t>
            </w:r>
            <w:r>
              <w:rPr>
                <w:sz w:val="20"/>
                <w:lang w:eastAsia="zh-CN"/>
              </w:rPr>
              <w:t>本系统</w:t>
            </w:r>
            <w:r>
              <w:rPr>
                <w:sz w:val="20"/>
                <w:lang w:eastAsia="zh-CN"/>
              </w:rPr>
              <w:t>"</w:t>
            </w:r>
            <w:r>
              <w:rPr>
                <w:sz w:val="20"/>
                <w:lang w:eastAsia="zh-CN"/>
              </w:rPr>
              <w:t>。</w:t>
            </w:r>
          </w:p>
        </w:tc>
      </w:tr>
      <w:tr w:rsidR="007161B8" w14:paraId="108A5140" w14:textId="77777777">
        <w:trPr>
          <w:jc w:val="center"/>
        </w:trPr>
        <w:tc>
          <w:tcPr>
            <w:tcW w:w="1984" w:type="dxa"/>
          </w:tcPr>
          <w:p w14:paraId="7389722B" w14:textId="77777777" w:rsidR="007161B8" w:rsidRDefault="00224280">
            <w:r>
              <w:rPr>
                <w:sz w:val="20"/>
              </w:rPr>
              <w:t>复习资料</w:t>
            </w:r>
          </w:p>
        </w:tc>
        <w:tc>
          <w:tcPr>
            <w:tcW w:w="6236" w:type="dxa"/>
          </w:tcPr>
          <w:p w14:paraId="7AEDD17B" w14:textId="77777777" w:rsidR="007161B8" w:rsidRDefault="00224280">
            <w:pPr>
              <w:rPr>
                <w:lang w:eastAsia="zh-CN"/>
              </w:rPr>
            </w:pPr>
            <w:r>
              <w:rPr>
                <w:sz w:val="20"/>
                <w:lang w:eastAsia="zh-CN"/>
              </w:rPr>
              <w:t>学生上传的与考试相关的资料，包括历年试题、老师标注重点、平时作业、课堂笔记、教材章节、实验报告、练习题七类。</w:t>
            </w:r>
          </w:p>
        </w:tc>
      </w:tr>
      <w:tr w:rsidR="007161B8" w14:paraId="3AB54C22" w14:textId="77777777">
        <w:trPr>
          <w:jc w:val="center"/>
        </w:trPr>
        <w:tc>
          <w:tcPr>
            <w:tcW w:w="1984" w:type="dxa"/>
          </w:tcPr>
          <w:p w14:paraId="255BB794" w14:textId="77777777" w:rsidR="007161B8" w:rsidRDefault="00224280">
            <w:r>
              <w:rPr>
                <w:sz w:val="20"/>
              </w:rPr>
              <w:t>资料权重</w:t>
            </w:r>
          </w:p>
        </w:tc>
        <w:tc>
          <w:tcPr>
            <w:tcW w:w="6236" w:type="dxa"/>
          </w:tcPr>
          <w:p w14:paraId="4A9E6C80" w14:textId="77777777" w:rsidR="007161B8" w:rsidRDefault="00224280">
            <w:pPr>
              <w:rPr>
                <w:lang w:eastAsia="zh-CN"/>
              </w:rPr>
            </w:pPr>
            <w:r>
              <w:rPr>
                <w:sz w:val="20"/>
                <w:lang w:eastAsia="zh-CN"/>
              </w:rPr>
              <w:t>不同来源类型的复习资料在大模型分析中的优先级权重。默认层级：老师标注重点＞历年试题</w:t>
            </w:r>
            <w:r>
              <w:rPr>
                <w:sz w:val="20"/>
                <w:lang w:eastAsia="zh-CN"/>
              </w:rPr>
              <w:t>/</w:t>
            </w:r>
            <w:r>
              <w:rPr>
                <w:sz w:val="20"/>
                <w:lang w:eastAsia="zh-CN"/>
              </w:rPr>
              <w:t>练习题＞平时作业</w:t>
            </w:r>
            <w:r>
              <w:rPr>
                <w:sz w:val="20"/>
                <w:lang w:eastAsia="zh-CN"/>
              </w:rPr>
              <w:t>/</w:t>
            </w:r>
            <w:r>
              <w:rPr>
                <w:sz w:val="20"/>
                <w:lang w:eastAsia="zh-CN"/>
              </w:rPr>
              <w:t>课堂笔记＞教材章节</w:t>
            </w:r>
            <w:r>
              <w:rPr>
                <w:sz w:val="20"/>
                <w:lang w:eastAsia="zh-CN"/>
              </w:rPr>
              <w:t>/PPT/</w:t>
            </w:r>
            <w:r>
              <w:rPr>
                <w:sz w:val="20"/>
                <w:lang w:eastAsia="zh-CN"/>
              </w:rPr>
              <w:t>实验报告，学生可对单份资料手动调整。</w:t>
            </w:r>
          </w:p>
        </w:tc>
      </w:tr>
      <w:tr w:rsidR="007161B8" w14:paraId="57D11E63" w14:textId="77777777">
        <w:trPr>
          <w:jc w:val="center"/>
        </w:trPr>
        <w:tc>
          <w:tcPr>
            <w:tcW w:w="1984" w:type="dxa"/>
          </w:tcPr>
          <w:p w14:paraId="583681D4" w14:textId="77777777" w:rsidR="007161B8" w:rsidRDefault="00224280">
            <w:r>
              <w:rPr>
                <w:sz w:val="20"/>
              </w:rPr>
              <w:t>知识点权重</w:t>
            </w:r>
          </w:p>
        </w:tc>
        <w:tc>
          <w:tcPr>
            <w:tcW w:w="6236" w:type="dxa"/>
          </w:tcPr>
          <w:p w14:paraId="3E1F74D0" w14:textId="77777777" w:rsidR="007161B8" w:rsidRDefault="00224280">
            <w:pPr>
              <w:rPr>
                <w:lang w:eastAsia="zh-CN"/>
              </w:rPr>
            </w:pPr>
            <w:r>
              <w:rPr>
                <w:sz w:val="20"/>
                <w:lang w:eastAsia="zh-CN"/>
              </w:rPr>
              <w:t>各知识点在复习中的重要性权重，由历年题必考点分析确定基础值，再按用户画像调整，用于复习计划生成与个性化推荐。</w:t>
            </w:r>
          </w:p>
        </w:tc>
      </w:tr>
      <w:tr w:rsidR="007161B8" w14:paraId="04AE74CF" w14:textId="77777777">
        <w:trPr>
          <w:jc w:val="center"/>
        </w:trPr>
        <w:tc>
          <w:tcPr>
            <w:tcW w:w="1984" w:type="dxa"/>
          </w:tcPr>
          <w:p w14:paraId="0C87991B" w14:textId="77777777" w:rsidR="007161B8" w:rsidRDefault="00224280">
            <w:r>
              <w:rPr>
                <w:sz w:val="20"/>
              </w:rPr>
              <w:t>用户画像</w:t>
            </w:r>
          </w:p>
        </w:tc>
        <w:tc>
          <w:tcPr>
            <w:tcW w:w="6236" w:type="dxa"/>
          </w:tcPr>
          <w:p w14:paraId="49094BD1" w14:textId="77777777" w:rsidR="007161B8" w:rsidRDefault="00224280">
            <w:pPr>
              <w:rPr>
                <w:lang w:eastAsia="zh-CN"/>
              </w:rPr>
            </w:pPr>
            <w:r>
              <w:rPr>
                <w:sz w:val="20"/>
                <w:lang w:eastAsia="zh-CN"/>
              </w:rPr>
              <w:t>描述学生学习状态与目标的结构化信息，包括备考目标、学习基础、剩余天数、每日可用时长、薄弱章节等，由勾选表单与可选自然语言补充确定，存储为固定</w:t>
            </w:r>
            <w:r>
              <w:rPr>
                <w:sz w:val="20"/>
                <w:lang w:eastAsia="zh-CN"/>
              </w:rPr>
              <w:t xml:space="preserve"> JSON</w:t>
            </w:r>
            <w:r>
              <w:rPr>
                <w:sz w:val="20"/>
                <w:lang w:eastAsia="zh-CN"/>
              </w:rPr>
              <w:t>。</w:t>
            </w:r>
          </w:p>
        </w:tc>
      </w:tr>
      <w:tr w:rsidR="007161B8" w14:paraId="1A7C6C9A" w14:textId="77777777">
        <w:trPr>
          <w:jc w:val="center"/>
        </w:trPr>
        <w:tc>
          <w:tcPr>
            <w:tcW w:w="1984" w:type="dxa"/>
          </w:tcPr>
          <w:p w14:paraId="33C3E18C" w14:textId="77777777" w:rsidR="007161B8" w:rsidRDefault="00224280">
            <w:r>
              <w:rPr>
                <w:sz w:val="20"/>
              </w:rPr>
              <w:t>备考目标</w:t>
            </w:r>
          </w:p>
        </w:tc>
        <w:tc>
          <w:tcPr>
            <w:tcW w:w="6236" w:type="dxa"/>
          </w:tcPr>
          <w:p w14:paraId="7CB0821C" w14:textId="77777777" w:rsidR="007161B8" w:rsidRDefault="00224280">
            <w:pPr>
              <w:rPr>
                <w:lang w:eastAsia="zh-CN"/>
              </w:rPr>
            </w:pPr>
            <w:r>
              <w:rPr>
                <w:sz w:val="20"/>
                <w:lang w:eastAsia="zh-CN"/>
              </w:rPr>
              <w:t>学生的备考定位，分为</w:t>
            </w:r>
            <w:r>
              <w:rPr>
                <w:sz w:val="20"/>
                <w:lang w:eastAsia="zh-CN"/>
              </w:rPr>
              <w:t>"</w:t>
            </w:r>
            <w:r>
              <w:rPr>
                <w:sz w:val="20"/>
                <w:lang w:eastAsia="zh-CN"/>
              </w:rPr>
              <w:t>保及格</w:t>
            </w:r>
            <w:r>
              <w:rPr>
                <w:sz w:val="20"/>
                <w:lang w:eastAsia="zh-CN"/>
              </w:rPr>
              <w:t>""</w:t>
            </w:r>
            <w:r>
              <w:rPr>
                <w:sz w:val="20"/>
                <w:lang w:eastAsia="zh-CN"/>
              </w:rPr>
              <w:t>稳中等</w:t>
            </w:r>
            <w:r>
              <w:rPr>
                <w:sz w:val="20"/>
                <w:lang w:eastAsia="zh-CN"/>
              </w:rPr>
              <w:t>""</w:t>
            </w:r>
            <w:r>
              <w:rPr>
                <w:sz w:val="20"/>
                <w:lang w:eastAsia="zh-CN"/>
              </w:rPr>
              <w:t>冲高分</w:t>
            </w:r>
            <w:r>
              <w:rPr>
                <w:sz w:val="20"/>
                <w:lang w:eastAsia="zh-CN"/>
              </w:rPr>
              <w:t>"</w:t>
            </w:r>
            <w:r>
              <w:rPr>
                <w:sz w:val="20"/>
                <w:lang w:eastAsia="zh-CN"/>
              </w:rPr>
              <w:t>三档。</w:t>
            </w:r>
          </w:p>
        </w:tc>
      </w:tr>
      <w:tr w:rsidR="007161B8" w14:paraId="48D81DDD" w14:textId="77777777">
        <w:trPr>
          <w:jc w:val="center"/>
        </w:trPr>
        <w:tc>
          <w:tcPr>
            <w:tcW w:w="1984" w:type="dxa"/>
          </w:tcPr>
          <w:p w14:paraId="325F104F" w14:textId="77777777" w:rsidR="007161B8" w:rsidRDefault="00224280">
            <w:r>
              <w:rPr>
                <w:sz w:val="20"/>
              </w:rPr>
              <w:t>压力指数</w:t>
            </w:r>
          </w:p>
        </w:tc>
        <w:tc>
          <w:tcPr>
            <w:tcW w:w="6236" w:type="dxa"/>
          </w:tcPr>
          <w:p w14:paraId="040181AB" w14:textId="77777777" w:rsidR="007161B8" w:rsidRDefault="00224280">
            <w:pPr>
              <w:rPr>
                <w:lang w:eastAsia="zh-CN"/>
              </w:rPr>
            </w:pPr>
            <w:r>
              <w:rPr>
                <w:sz w:val="20"/>
                <w:lang w:eastAsia="zh-CN"/>
              </w:rPr>
              <w:t>综合考试密集度、任务积压率、任务完成率、考试临近度计算的</w:t>
            </w:r>
            <w:r>
              <w:rPr>
                <w:sz w:val="20"/>
                <w:lang w:eastAsia="zh-CN"/>
              </w:rPr>
              <w:t xml:space="preserve"> </w:t>
            </w:r>
            <w:r>
              <w:rPr>
                <w:sz w:val="20"/>
                <w:lang w:eastAsia="zh-CN"/>
              </w:rPr>
              <w:lastRenderedPageBreak/>
              <w:t xml:space="preserve">0~100 </w:t>
            </w:r>
            <w:r>
              <w:rPr>
                <w:sz w:val="20"/>
                <w:lang w:eastAsia="zh-CN"/>
              </w:rPr>
              <w:t>指标，用于提示学生调整复习节奏。</w:t>
            </w:r>
          </w:p>
        </w:tc>
      </w:tr>
      <w:tr w:rsidR="007161B8" w14:paraId="29F263E6" w14:textId="77777777">
        <w:trPr>
          <w:jc w:val="center"/>
        </w:trPr>
        <w:tc>
          <w:tcPr>
            <w:tcW w:w="1984" w:type="dxa"/>
          </w:tcPr>
          <w:p w14:paraId="25FE8F96" w14:textId="77777777" w:rsidR="007161B8" w:rsidRDefault="00224280">
            <w:r>
              <w:rPr>
                <w:sz w:val="20"/>
              </w:rPr>
              <w:lastRenderedPageBreak/>
              <w:t>番茄钟</w:t>
            </w:r>
          </w:p>
        </w:tc>
        <w:tc>
          <w:tcPr>
            <w:tcW w:w="6236" w:type="dxa"/>
          </w:tcPr>
          <w:p w14:paraId="31D74157" w14:textId="77777777" w:rsidR="007161B8" w:rsidRDefault="00224280">
            <w:pPr>
              <w:rPr>
                <w:lang w:eastAsia="zh-CN"/>
              </w:rPr>
            </w:pPr>
            <w:r>
              <w:rPr>
                <w:sz w:val="20"/>
                <w:lang w:eastAsia="zh-CN"/>
              </w:rPr>
              <w:t xml:space="preserve">25 </w:t>
            </w:r>
            <w:r>
              <w:rPr>
                <w:sz w:val="20"/>
                <w:lang w:eastAsia="zh-CN"/>
              </w:rPr>
              <w:t>分钟为一个周期的专注计时功能，计时时长计入对应科目的学习时长统计。</w:t>
            </w:r>
          </w:p>
        </w:tc>
      </w:tr>
      <w:tr w:rsidR="007161B8" w14:paraId="69A57092" w14:textId="77777777">
        <w:trPr>
          <w:jc w:val="center"/>
        </w:trPr>
        <w:tc>
          <w:tcPr>
            <w:tcW w:w="1984" w:type="dxa"/>
          </w:tcPr>
          <w:p w14:paraId="52EF385C" w14:textId="77777777" w:rsidR="007161B8" w:rsidRDefault="00224280">
            <w:r>
              <w:rPr>
                <w:sz w:val="20"/>
              </w:rPr>
              <w:t>错题本</w:t>
            </w:r>
          </w:p>
        </w:tc>
        <w:tc>
          <w:tcPr>
            <w:tcW w:w="6236" w:type="dxa"/>
          </w:tcPr>
          <w:p w14:paraId="3E51F80A" w14:textId="77777777" w:rsidR="007161B8" w:rsidRDefault="00224280">
            <w:pPr>
              <w:rPr>
                <w:lang w:eastAsia="zh-CN"/>
              </w:rPr>
            </w:pPr>
            <w:r>
              <w:rPr>
                <w:sz w:val="20"/>
                <w:lang w:eastAsia="zh-CN"/>
              </w:rPr>
              <w:t>自动收集自测答错题目与手动标记重点题目的集合，用于考前重点回顾。</w:t>
            </w:r>
          </w:p>
        </w:tc>
      </w:tr>
      <w:tr w:rsidR="007161B8" w14:paraId="32363888" w14:textId="77777777">
        <w:trPr>
          <w:jc w:val="center"/>
        </w:trPr>
        <w:tc>
          <w:tcPr>
            <w:tcW w:w="1984" w:type="dxa"/>
          </w:tcPr>
          <w:p w14:paraId="0ADC822F" w14:textId="77777777" w:rsidR="007161B8" w:rsidRDefault="00224280">
            <w:r>
              <w:rPr>
                <w:sz w:val="20"/>
              </w:rPr>
              <w:t>ICS</w:t>
            </w:r>
          </w:p>
        </w:tc>
        <w:tc>
          <w:tcPr>
            <w:tcW w:w="6236" w:type="dxa"/>
          </w:tcPr>
          <w:p w14:paraId="487B0331" w14:textId="77777777" w:rsidR="007161B8" w:rsidRDefault="00224280">
            <w:r>
              <w:rPr>
                <w:sz w:val="20"/>
              </w:rPr>
              <w:t>通用日历数据交换格式（</w:t>
            </w:r>
            <w:r>
              <w:rPr>
                <w:sz w:val="20"/>
              </w:rPr>
              <w:t>iCalendar</w:t>
            </w:r>
            <w:r>
              <w:rPr>
                <w:sz w:val="20"/>
              </w:rPr>
              <w:t>），用于日历导入导出。</w:t>
            </w:r>
          </w:p>
        </w:tc>
      </w:tr>
      <w:tr w:rsidR="007161B8" w14:paraId="04116B36" w14:textId="77777777">
        <w:trPr>
          <w:jc w:val="center"/>
        </w:trPr>
        <w:tc>
          <w:tcPr>
            <w:tcW w:w="1984" w:type="dxa"/>
          </w:tcPr>
          <w:p w14:paraId="6523890E" w14:textId="77777777" w:rsidR="007161B8" w:rsidRDefault="00224280">
            <w:r>
              <w:rPr>
                <w:sz w:val="20"/>
              </w:rPr>
              <w:t>救急模式</w:t>
            </w:r>
          </w:p>
        </w:tc>
        <w:tc>
          <w:tcPr>
            <w:tcW w:w="6236" w:type="dxa"/>
          </w:tcPr>
          <w:p w14:paraId="1F4DBB26" w14:textId="77777777" w:rsidR="007161B8" w:rsidRDefault="00224280">
            <w:pPr>
              <w:rPr>
                <w:lang w:eastAsia="zh-CN"/>
              </w:rPr>
            </w:pPr>
            <w:r>
              <w:rPr>
                <w:sz w:val="20"/>
                <w:lang w:eastAsia="zh-CN"/>
              </w:rPr>
              <w:t>考试前短时间内按高权重考点生成高优先级冲刺复习清单的功能。</w:t>
            </w:r>
          </w:p>
        </w:tc>
      </w:tr>
      <w:tr w:rsidR="007161B8" w14:paraId="3CEBFF0E" w14:textId="77777777">
        <w:trPr>
          <w:jc w:val="center"/>
        </w:trPr>
        <w:tc>
          <w:tcPr>
            <w:tcW w:w="1984" w:type="dxa"/>
          </w:tcPr>
          <w:p w14:paraId="2B4AB842" w14:textId="77777777" w:rsidR="007161B8" w:rsidRDefault="00224280">
            <w:r>
              <w:rPr>
                <w:sz w:val="20"/>
              </w:rPr>
              <w:t>WebView</w:t>
            </w:r>
          </w:p>
        </w:tc>
        <w:tc>
          <w:tcPr>
            <w:tcW w:w="6236" w:type="dxa"/>
          </w:tcPr>
          <w:p w14:paraId="6C8B73F2" w14:textId="77777777" w:rsidR="007161B8" w:rsidRDefault="00224280">
            <w:pPr>
              <w:rPr>
                <w:lang w:eastAsia="zh-CN"/>
              </w:rPr>
            </w:pPr>
            <w:r>
              <w:rPr>
                <w:sz w:val="20"/>
                <w:lang w:eastAsia="zh-CN"/>
              </w:rPr>
              <w:t>网页内嵌的浏览器视图，用于在本系统内打开四川大学教务处网站完成考表导入。</w:t>
            </w:r>
          </w:p>
        </w:tc>
      </w:tr>
    </w:tbl>
    <w:p w14:paraId="44A4848B" w14:textId="77777777" w:rsidR="007161B8" w:rsidRDefault="00224280">
      <w:pPr>
        <w:pStyle w:val="21"/>
        <w:spacing w:before="160" w:after="120"/>
        <w:rPr>
          <w:lang w:eastAsia="zh-CN"/>
        </w:rPr>
      </w:pPr>
      <w:bookmarkStart w:id="6" w:name="_Toc240547697"/>
      <w:r>
        <w:rPr>
          <w:rFonts w:ascii="Times New Roman" w:eastAsia="黑体" w:hAnsi="Times New Roman"/>
          <w:lang w:eastAsia="zh-CN"/>
        </w:rPr>
        <w:t xml:space="preserve">1.4 </w:t>
      </w:r>
      <w:r>
        <w:rPr>
          <w:rFonts w:ascii="Times New Roman" w:eastAsia="黑体" w:hAnsi="Times New Roman"/>
          <w:lang w:eastAsia="zh-CN"/>
        </w:rPr>
        <w:t>参考资料</w:t>
      </w:r>
      <w:bookmarkEnd w:id="6"/>
    </w:p>
    <w:p w14:paraId="767D94C5" w14:textId="77777777" w:rsidR="007161B8" w:rsidRDefault="00224280">
      <w:pPr>
        <w:spacing w:after="80" w:line="300" w:lineRule="auto"/>
        <w:rPr>
          <w:lang w:eastAsia="zh-CN"/>
        </w:rPr>
      </w:pPr>
      <w:r>
        <w:rPr>
          <w:lang w:eastAsia="zh-CN"/>
        </w:rPr>
        <w:t xml:space="preserve">[1] </w:t>
      </w:r>
      <w:r>
        <w:rPr>
          <w:lang w:eastAsia="zh-CN"/>
        </w:rPr>
        <w:t>《期末周别慌！》项目介绍与小组分工（课程文档）</w:t>
      </w:r>
    </w:p>
    <w:p w14:paraId="4AC14652" w14:textId="77777777" w:rsidR="007161B8" w:rsidRDefault="00224280">
      <w:pPr>
        <w:spacing w:after="80" w:line="300" w:lineRule="auto"/>
        <w:rPr>
          <w:lang w:eastAsia="zh-CN"/>
        </w:rPr>
      </w:pPr>
      <w:r>
        <w:rPr>
          <w:lang w:eastAsia="zh-CN"/>
        </w:rPr>
        <w:t xml:space="preserve">[2] </w:t>
      </w:r>
      <w:r>
        <w:rPr>
          <w:lang w:eastAsia="zh-CN"/>
        </w:rPr>
        <w:t>《期末周别慌！》项目简要用户需求列表（课程文档）</w:t>
      </w:r>
    </w:p>
    <w:p w14:paraId="73B3A242" w14:textId="77777777" w:rsidR="007161B8" w:rsidRDefault="00224280">
      <w:pPr>
        <w:spacing w:after="80" w:line="300" w:lineRule="auto"/>
      </w:pPr>
      <w:r>
        <w:t xml:space="preserve">[3] DeepSeek </w:t>
      </w:r>
      <w:r>
        <w:t>开放平台</w:t>
      </w:r>
      <w:r>
        <w:t xml:space="preserve"> API </w:t>
      </w:r>
      <w:r>
        <w:t>文档，</w:t>
      </w:r>
      <w:r>
        <w:t>https://api-docs.deepseek.com</w:t>
      </w:r>
    </w:p>
    <w:p w14:paraId="4D64C273" w14:textId="77777777" w:rsidR="007161B8" w:rsidRDefault="00224280">
      <w:pPr>
        <w:spacing w:after="80" w:line="300" w:lineRule="auto"/>
      </w:pPr>
      <w:r>
        <w:t xml:space="preserve">[4] FastAPI </w:t>
      </w:r>
      <w:r>
        <w:t>官方文档，</w:t>
      </w:r>
      <w:r>
        <w:t>https://fastapi.tiangolo.com</w:t>
      </w:r>
    </w:p>
    <w:p w14:paraId="2D849503" w14:textId="77777777" w:rsidR="007161B8" w:rsidRDefault="00224280">
      <w:pPr>
        <w:spacing w:after="80" w:line="300" w:lineRule="auto"/>
      </w:pPr>
      <w:r>
        <w:t xml:space="preserve">[5] Vue.js </w:t>
      </w:r>
      <w:r>
        <w:t>官方文档，</w:t>
      </w:r>
      <w:r>
        <w:t>https://cn.vuejs.org</w:t>
      </w:r>
    </w:p>
    <w:p w14:paraId="525568C2" w14:textId="77777777" w:rsidR="007161B8" w:rsidRDefault="00224280">
      <w:pPr>
        <w:spacing w:after="80" w:line="300" w:lineRule="auto"/>
        <w:rPr>
          <w:lang w:eastAsia="zh-CN"/>
        </w:rPr>
      </w:pPr>
      <w:r>
        <w:rPr>
          <w:lang w:eastAsia="zh-CN"/>
        </w:rPr>
        <w:t xml:space="preserve">[6] </w:t>
      </w:r>
      <w:r>
        <w:rPr>
          <w:lang w:eastAsia="zh-CN"/>
        </w:rPr>
        <w:t>四川大学教务处网站（统一考表导入数据来源）</w:t>
      </w:r>
    </w:p>
    <w:p w14:paraId="31A0BE0F" w14:textId="77777777" w:rsidR="007161B8" w:rsidRDefault="00224280">
      <w:pPr>
        <w:pStyle w:val="1"/>
        <w:spacing w:before="240" w:after="160"/>
        <w:rPr>
          <w:lang w:eastAsia="zh-CN"/>
        </w:rPr>
      </w:pPr>
      <w:bookmarkStart w:id="7" w:name="_Toc240547698"/>
      <w:r>
        <w:rPr>
          <w:rFonts w:ascii="Times New Roman" w:eastAsia="黑体" w:hAnsi="Times New Roman"/>
          <w:lang w:eastAsia="zh-CN"/>
        </w:rPr>
        <w:t xml:space="preserve">2 </w:t>
      </w:r>
      <w:r>
        <w:rPr>
          <w:rFonts w:ascii="Times New Roman" w:eastAsia="黑体" w:hAnsi="Times New Roman"/>
          <w:lang w:eastAsia="zh-CN"/>
        </w:rPr>
        <w:t>任务概述</w:t>
      </w:r>
      <w:bookmarkEnd w:id="7"/>
    </w:p>
    <w:p w14:paraId="7EA80848" w14:textId="77777777" w:rsidR="007161B8" w:rsidRDefault="00224280">
      <w:pPr>
        <w:pStyle w:val="21"/>
        <w:spacing w:before="160" w:after="120"/>
        <w:rPr>
          <w:lang w:eastAsia="zh-CN"/>
        </w:rPr>
      </w:pPr>
      <w:bookmarkStart w:id="8" w:name="_Toc240547699"/>
      <w:r>
        <w:rPr>
          <w:rFonts w:ascii="Times New Roman" w:eastAsia="黑体" w:hAnsi="Times New Roman"/>
          <w:lang w:eastAsia="zh-CN"/>
        </w:rPr>
        <w:t xml:space="preserve">2.1 </w:t>
      </w:r>
      <w:r>
        <w:rPr>
          <w:rFonts w:ascii="Times New Roman" w:eastAsia="黑体" w:hAnsi="Times New Roman"/>
          <w:lang w:eastAsia="zh-CN"/>
        </w:rPr>
        <w:t>系统目标</w:t>
      </w:r>
      <w:bookmarkEnd w:id="8"/>
    </w:p>
    <w:p w14:paraId="0F52B343" w14:textId="77777777" w:rsidR="007161B8" w:rsidRDefault="00224280">
      <w:pPr>
        <w:spacing w:after="80" w:line="300" w:lineRule="auto"/>
        <w:ind w:firstLine="480"/>
        <w:rPr>
          <w:lang w:eastAsia="zh-CN"/>
        </w:rPr>
      </w:pPr>
      <w:r>
        <w:rPr>
          <w:lang w:eastAsia="zh-CN"/>
        </w:rPr>
        <w:t>系统总体目标是为大学生的期末复习提供一站式智能备考平台，覆盖</w:t>
      </w:r>
      <w:r>
        <w:rPr>
          <w:lang w:eastAsia="zh-CN"/>
        </w:rPr>
        <w:t>"</w:t>
      </w:r>
      <w:r>
        <w:rPr>
          <w:lang w:eastAsia="zh-CN"/>
        </w:rPr>
        <w:t>录入考试</w:t>
      </w:r>
      <w:r>
        <w:rPr>
          <w:lang w:eastAsia="zh-CN"/>
        </w:rPr>
        <w:t xml:space="preserve"> → </w:t>
      </w:r>
      <w:r>
        <w:rPr>
          <w:lang w:eastAsia="zh-CN"/>
        </w:rPr>
        <w:t>上传资料</w:t>
      </w:r>
      <w:r>
        <w:rPr>
          <w:lang w:eastAsia="zh-CN"/>
        </w:rPr>
        <w:t xml:space="preserve"> → </w:t>
      </w:r>
      <w:r>
        <w:rPr>
          <w:lang w:eastAsia="zh-CN"/>
        </w:rPr>
        <w:t>描述学习状态</w:t>
      </w:r>
      <w:r>
        <w:rPr>
          <w:lang w:eastAsia="zh-CN"/>
        </w:rPr>
        <w:t xml:space="preserve"> → AI </w:t>
      </w:r>
      <w:r>
        <w:rPr>
          <w:lang w:eastAsia="zh-CN"/>
        </w:rPr>
        <w:t>分析</w:t>
      </w:r>
      <w:r>
        <w:rPr>
          <w:lang w:eastAsia="zh-CN"/>
        </w:rPr>
        <w:t xml:space="preserve"> → </w:t>
      </w:r>
      <w:r>
        <w:rPr>
          <w:lang w:eastAsia="zh-CN"/>
        </w:rPr>
        <w:t>生成个性化复习方案</w:t>
      </w:r>
      <w:r>
        <w:rPr>
          <w:lang w:eastAsia="zh-CN"/>
        </w:rPr>
        <w:t xml:space="preserve"> → </w:t>
      </w:r>
      <w:r>
        <w:rPr>
          <w:lang w:eastAsia="zh-CN"/>
        </w:rPr>
        <w:t>每日执行打卡</w:t>
      </w:r>
      <w:r>
        <w:rPr>
          <w:lang w:eastAsia="zh-CN"/>
        </w:rPr>
        <w:t xml:space="preserve"> → </w:t>
      </w:r>
      <w:r>
        <w:rPr>
          <w:lang w:eastAsia="zh-CN"/>
        </w:rPr>
        <w:t>统计反馈</w:t>
      </w:r>
      <w:r>
        <w:rPr>
          <w:lang w:eastAsia="zh-CN"/>
        </w:rPr>
        <w:t>"</w:t>
      </w:r>
      <w:r>
        <w:rPr>
          <w:lang w:eastAsia="zh-CN"/>
        </w:rPr>
        <w:t>的完整复习闭环。</w:t>
      </w:r>
    </w:p>
    <w:p w14:paraId="72B3C39D" w14:textId="77777777" w:rsidR="007161B8" w:rsidRDefault="00224280">
      <w:pPr>
        <w:spacing w:after="80" w:line="300" w:lineRule="auto"/>
        <w:ind w:firstLine="480"/>
        <w:rPr>
          <w:lang w:eastAsia="zh-CN"/>
        </w:rPr>
      </w:pPr>
      <w:r>
        <w:rPr>
          <w:lang w:eastAsia="zh-CN"/>
        </w:rPr>
        <w:t>系统功能需求分为九个部分：</w:t>
      </w:r>
      <w:r>
        <w:rPr>
          <w:lang w:eastAsia="zh-CN"/>
        </w:rPr>
        <w:t>1</w:t>
      </w:r>
      <w:r>
        <w:rPr>
          <w:lang w:eastAsia="zh-CN"/>
        </w:rPr>
        <w:t>）公共功能；</w:t>
      </w:r>
      <w:r>
        <w:rPr>
          <w:lang w:eastAsia="zh-CN"/>
        </w:rPr>
        <w:t>2</w:t>
      </w:r>
      <w:r>
        <w:rPr>
          <w:lang w:eastAsia="zh-CN"/>
        </w:rPr>
        <w:t>）账号管理；</w:t>
      </w:r>
      <w:r>
        <w:rPr>
          <w:lang w:eastAsia="zh-CN"/>
        </w:rPr>
        <w:t>3</w:t>
      </w:r>
      <w:r>
        <w:rPr>
          <w:lang w:eastAsia="zh-CN"/>
        </w:rPr>
        <w:t>）考试与日程管理；</w:t>
      </w:r>
      <w:r>
        <w:rPr>
          <w:lang w:eastAsia="zh-CN"/>
        </w:rPr>
        <w:t>4</w:t>
      </w:r>
      <w:r>
        <w:rPr>
          <w:lang w:eastAsia="zh-CN"/>
        </w:rPr>
        <w:t>）复习资料管理；</w:t>
      </w:r>
      <w:r>
        <w:rPr>
          <w:lang w:eastAsia="zh-CN"/>
        </w:rPr>
        <w:t>5</w:t>
      </w:r>
      <w:r>
        <w:rPr>
          <w:lang w:eastAsia="zh-CN"/>
        </w:rPr>
        <w:t>）</w:t>
      </w:r>
      <w:r>
        <w:rPr>
          <w:lang w:eastAsia="zh-CN"/>
        </w:rPr>
        <w:t xml:space="preserve">AI </w:t>
      </w:r>
      <w:r>
        <w:rPr>
          <w:lang w:eastAsia="zh-CN"/>
        </w:rPr>
        <w:t>智能分析；</w:t>
      </w:r>
      <w:r>
        <w:rPr>
          <w:lang w:eastAsia="zh-CN"/>
        </w:rPr>
        <w:t>6</w:t>
      </w:r>
      <w:r>
        <w:rPr>
          <w:lang w:eastAsia="zh-CN"/>
        </w:rPr>
        <w:t>）学习统计；</w:t>
      </w:r>
      <w:r>
        <w:rPr>
          <w:lang w:eastAsia="zh-CN"/>
        </w:rPr>
        <w:t>7</w:t>
      </w:r>
      <w:r>
        <w:rPr>
          <w:lang w:eastAsia="zh-CN"/>
        </w:rPr>
        <w:t>）提醒通知；</w:t>
      </w:r>
      <w:r>
        <w:rPr>
          <w:lang w:eastAsia="zh-CN"/>
        </w:rPr>
        <w:t>8</w:t>
      </w:r>
      <w:r>
        <w:rPr>
          <w:lang w:eastAsia="zh-CN"/>
        </w:rPr>
        <w:t>）特色功能；</w:t>
      </w:r>
      <w:r>
        <w:rPr>
          <w:lang w:eastAsia="zh-CN"/>
        </w:rPr>
        <w:t>9</w:t>
      </w:r>
      <w:r>
        <w:rPr>
          <w:lang w:eastAsia="zh-CN"/>
        </w:rPr>
        <w:t>）管理端功能。</w:t>
      </w:r>
    </w:p>
    <w:p w14:paraId="756459AA" w14:textId="77777777" w:rsidR="007161B8" w:rsidRDefault="00224280">
      <w:pPr>
        <w:spacing w:after="80" w:line="300" w:lineRule="auto"/>
        <w:ind w:firstLine="480"/>
        <w:rPr>
          <w:lang w:eastAsia="zh-CN"/>
        </w:rPr>
      </w:pPr>
      <w:r>
        <w:rPr>
          <w:lang w:eastAsia="zh-CN"/>
        </w:rPr>
        <w:t>系统的创新性体现在以下方面：</w:t>
      </w:r>
    </w:p>
    <w:p w14:paraId="25D0C3DF" w14:textId="77777777" w:rsidR="007161B8" w:rsidRDefault="00224280">
      <w:pPr>
        <w:spacing w:after="80" w:line="300" w:lineRule="auto"/>
        <w:ind w:firstLine="480"/>
        <w:rPr>
          <w:lang w:eastAsia="zh-CN"/>
        </w:rPr>
      </w:pPr>
      <w:r>
        <w:rPr>
          <w:lang w:eastAsia="zh-CN"/>
        </w:rPr>
        <w:t>（</w:t>
      </w:r>
      <w:r>
        <w:rPr>
          <w:lang w:eastAsia="zh-CN"/>
        </w:rPr>
        <w:t>1</w:t>
      </w:r>
      <w:r>
        <w:rPr>
          <w:lang w:eastAsia="zh-CN"/>
        </w:rPr>
        <w:t>）两级权重体系：将</w:t>
      </w:r>
      <w:r>
        <w:rPr>
          <w:lang w:eastAsia="zh-CN"/>
        </w:rPr>
        <w:t>"</w:t>
      </w:r>
      <w:r>
        <w:rPr>
          <w:lang w:eastAsia="zh-CN"/>
        </w:rPr>
        <w:t>资料权重</w:t>
      </w:r>
      <w:r>
        <w:rPr>
          <w:lang w:eastAsia="zh-CN"/>
        </w:rPr>
        <w:t>"</w:t>
      </w:r>
      <w:r>
        <w:rPr>
          <w:lang w:eastAsia="zh-CN"/>
        </w:rPr>
        <w:t>与</w:t>
      </w:r>
      <w:r>
        <w:rPr>
          <w:lang w:eastAsia="zh-CN"/>
        </w:rPr>
        <w:t>"</w:t>
      </w:r>
      <w:r>
        <w:rPr>
          <w:lang w:eastAsia="zh-CN"/>
        </w:rPr>
        <w:t>知识点权重</w:t>
      </w:r>
      <w:r>
        <w:rPr>
          <w:lang w:eastAsia="zh-CN"/>
        </w:rPr>
        <w:t>"</w:t>
      </w:r>
      <w:r>
        <w:rPr>
          <w:lang w:eastAsia="zh-CN"/>
        </w:rPr>
        <w:t>分离</w:t>
      </w:r>
      <w:r>
        <w:rPr>
          <w:lang w:eastAsia="zh-CN"/>
        </w:rPr>
        <w:t>——</w:t>
      </w:r>
      <w:r>
        <w:rPr>
          <w:lang w:eastAsia="zh-CN"/>
        </w:rPr>
        <w:t>资料权重按来源层级衡量资料可信度，知识点权重以历年题必考点为核心、由用户画像调整，使分析结果既有依据又有个性；</w:t>
      </w:r>
    </w:p>
    <w:p w14:paraId="54F71841" w14:textId="7CC64DC2" w:rsidR="007161B8" w:rsidRDefault="00224280">
      <w:pPr>
        <w:spacing w:after="80" w:line="300" w:lineRule="auto"/>
        <w:ind w:firstLine="480"/>
        <w:rPr>
          <w:lang w:eastAsia="zh-CN"/>
        </w:rPr>
      </w:pPr>
      <w:r>
        <w:rPr>
          <w:lang w:eastAsia="zh-CN"/>
        </w:rPr>
        <w:t>（</w:t>
      </w:r>
      <w:r>
        <w:rPr>
          <w:lang w:eastAsia="zh-CN"/>
        </w:rPr>
        <w:t>2</w:t>
      </w:r>
      <w:r>
        <w:rPr>
          <w:lang w:eastAsia="zh-CN"/>
        </w:rPr>
        <w:t>）</w:t>
      </w:r>
      <w:r w:rsidR="00B345B3">
        <w:rPr>
          <w:rFonts w:hint="eastAsia"/>
          <w:lang w:eastAsia="zh-CN"/>
        </w:rPr>
        <w:t>不同用户</w:t>
      </w:r>
      <w:r>
        <w:rPr>
          <w:lang w:eastAsia="zh-CN"/>
        </w:rPr>
        <w:t>画像</w:t>
      </w:r>
      <w:r w:rsidR="00B345B3">
        <w:rPr>
          <w:rFonts w:hint="eastAsia"/>
          <w:lang w:eastAsia="zh-CN"/>
        </w:rPr>
        <w:t>的</w:t>
      </w:r>
      <w:r>
        <w:rPr>
          <w:lang w:eastAsia="zh-CN"/>
        </w:rPr>
        <w:t>差异化方案：学生通过勾选表单（可选自然语言补充）快速建立画像，基础薄弱者优先保及格、基础扎实者追求高覆盖率，不同用户得到不同复习策略；</w:t>
      </w:r>
    </w:p>
    <w:p w14:paraId="266A5214" w14:textId="06ABCF07" w:rsidR="007161B8" w:rsidRDefault="00224280">
      <w:pPr>
        <w:spacing w:after="80" w:line="300" w:lineRule="auto"/>
        <w:ind w:firstLine="480"/>
        <w:rPr>
          <w:lang w:eastAsia="zh-CN"/>
        </w:rPr>
      </w:pPr>
      <w:r>
        <w:rPr>
          <w:lang w:eastAsia="zh-CN"/>
        </w:rPr>
        <w:t>（</w:t>
      </w:r>
      <w:r>
        <w:rPr>
          <w:lang w:eastAsia="zh-CN"/>
        </w:rPr>
        <w:t>3</w:t>
      </w:r>
      <w:r>
        <w:rPr>
          <w:lang w:eastAsia="zh-CN"/>
        </w:rPr>
        <w:t>）</w:t>
      </w:r>
      <w:r w:rsidR="0043032D">
        <w:rPr>
          <w:rFonts w:hint="eastAsia"/>
          <w:lang w:eastAsia="zh-CN"/>
        </w:rPr>
        <w:t>基于</w:t>
      </w:r>
      <w:r>
        <w:rPr>
          <w:lang w:eastAsia="zh-CN"/>
        </w:rPr>
        <w:t>历年题的考点分析：大模型重点提取历年题中的必考题与常考题型，使自测题与复习重点贴合真实考试；</w:t>
      </w:r>
    </w:p>
    <w:p w14:paraId="57DB8249" w14:textId="77777777" w:rsidR="007161B8" w:rsidRDefault="00224280">
      <w:pPr>
        <w:spacing w:after="80" w:line="300" w:lineRule="auto"/>
        <w:ind w:firstLine="480"/>
        <w:rPr>
          <w:lang w:eastAsia="zh-CN"/>
        </w:rPr>
      </w:pPr>
      <w:r>
        <w:rPr>
          <w:lang w:eastAsia="zh-CN"/>
        </w:rPr>
        <w:lastRenderedPageBreak/>
        <w:t>（</w:t>
      </w:r>
      <w:r>
        <w:rPr>
          <w:lang w:eastAsia="zh-CN"/>
        </w:rPr>
        <w:t>4</w:t>
      </w:r>
      <w:r>
        <w:rPr>
          <w:lang w:eastAsia="zh-CN"/>
        </w:rPr>
        <w:t>）人文关怀功能：期末压力指数、救急模式、今日最重要的三件事、情绪记录等特色功能直面期末周焦虑痛点；</w:t>
      </w:r>
    </w:p>
    <w:p w14:paraId="1B220D21" w14:textId="77777777" w:rsidR="007161B8" w:rsidRDefault="00224280">
      <w:pPr>
        <w:spacing w:after="80" w:line="300" w:lineRule="auto"/>
        <w:ind w:firstLine="480"/>
        <w:rPr>
          <w:lang w:eastAsia="zh-CN"/>
        </w:rPr>
      </w:pPr>
      <w:r>
        <w:rPr>
          <w:lang w:eastAsia="zh-CN"/>
        </w:rPr>
        <w:t>（</w:t>
      </w:r>
      <w:r>
        <w:rPr>
          <w:lang w:eastAsia="zh-CN"/>
        </w:rPr>
        <w:t>5</w:t>
      </w:r>
      <w:r>
        <w:rPr>
          <w:lang w:eastAsia="zh-CN"/>
        </w:rPr>
        <w:t>）教务处考表一键导入：内嵌</w:t>
      </w:r>
      <w:r>
        <w:rPr>
          <w:lang w:eastAsia="zh-CN"/>
        </w:rPr>
        <w:t xml:space="preserve"> WebView </w:t>
      </w:r>
      <w:r>
        <w:rPr>
          <w:lang w:eastAsia="zh-CN"/>
        </w:rPr>
        <w:t>注入脚本读取教务处考试安排，免除手动录入负担。</w:t>
      </w:r>
    </w:p>
    <w:p w14:paraId="045E5FF7" w14:textId="77777777" w:rsidR="007161B8" w:rsidRDefault="00224280">
      <w:pPr>
        <w:pStyle w:val="21"/>
        <w:spacing w:before="160" w:after="120"/>
        <w:rPr>
          <w:lang w:eastAsia="zh-CN"/>
        </w:rPr>
      </w:pPr>
      <w:bookmarkStart w:id="9" w:name="_Toc240547700"/>
      <w:r>
        <w:rPr>
          <w:rFonts w:ascii="Times New Roman" w:eastAsia="黑体" w:hAnsi="Times New Roman"/>
          <w:lang w:eastAsia="zh-CN"/>
        </w:rPr>
        <w:t xml:space="preserve">2.2 </w:t>
      </w:r>
      <w:r>
        <w:rPr>
          <w:rFonts w:ascii="Times New Roman" w:eastAsia="黑体" w:hAnsi="Times New Roman"/>
          <w:lang w:eastAsia="zh-CN"/>
        </w:rPr>
        <w:t>系统运行构架</w:t>
      </w:r>
      <w:bookmarkEnd w:id="9"/>
    </w:p>
    <w:p w14:paraId="33944A51" w14:textId="77777777" w:rsidR="007161B8" w:rsidRDefault="00224280">
      <w:pPr>
        <w:pStyle w:val="31"/>
        <w:spacing w:before="120" w:after="60"/>
        <w:rPr>
          <w:lang w:eastAsia="zh-CN"/>
        </w:rPr>
      </w:pPr>
      <w:bookmarkStart w:id="10" w:name="_Toc240547701"/>
      <w:r>
        <w:rPr>
          <w:rFonts w:ascii="Times New Roman" w:eastAsia="黑体" w:hAnsi="Times New Roman"/>
          <w:lang w:eastAsia="zh-CN"/>
        </w:rPr>
        <w:t xml:space="preserve">2.2.1 </w:t>
      </w:r>
      <w:r>
        <w:rPr>
          <w:rFonts w:ascii="Times New Roman" w:eastAsia="黑体" w:hAnsi="Times New Roman"/>
          <w:lang w:eastAsia="zh-CN"/>
        </w:rPr>
        <w:t>构架设计说明</w:t>
      </w:r>
      <w:bookmarkEnd w:id="10"/>
    </w:p>
    <w:p w14:paraId="5AF3D91F" w14:textId="77777777" w:rsidR="007161B8" w:rsidRDefault="00224280">
      <w:pPr>
        <w:spacing w:after="80" w:line="300" w:lineRule="auto"/>
        <w:ind w:firstLine="480"/>
        <w:rPr>
          <w:lang w:eastAsia="zh-CN"/>
        </w:rPr>
      </w:pPr>
      <w:r>
        <w:rPr>
          <w:lang w:eastAsia="zh-CN"/>
        </w:rPr>
        <w:t>系统架构：采用</w:t>
      </w:r>
      <w:r>
        <w:rPr>
          <w:lang w:eastAsia="zh-CN"/>
        </w:rPr>
        <w:t xml:space="preserve"> B/S </w:t>
      </w:r>
      <w:r>
        <w:rPr>
          <w:lang w:eastAsia="zh-CN"/>
        </w:rPr>
        <w:t>架构、前后端分离。用户只需通过浏览器访问即可使用全部功能，应用逻辑集中在服务器端。</w:t>
      </w:r>
      <w:r>
        <w:rPr>
          <w:lang w:eastAsia="zh-CN"/>
        </w:rPr>
        <w:t xml:space="preserve">B/S </w:t>
      </w:r>
      <w:r>
        <w:rPr>
          <w:lang w:eastAsia="zh-CN"/>
        </w:rPr>
        <w:t>架构客户端通用性好、对运行环境依赖小、开发维护成本低，适合课程项目的快速迭代与期末演示部署。</w:t>
      </w:r>
    </w:p>
    <w:p w14:paraId="57DD4FFB" w14:textId="77777777" w:rsidR="007161B8" w:rsidRDefault="00224280">
      <w:pPr>
        <w:spacing w:after="80" w:line="300" w:lineRule="auto"/>
        <w:ind w:firstLine="480"/>
      </w:pPr>
      <w:r>
        <w:t>前端开发框架：</w:t>
      </w:r>
      <w:r>
        <w:t>Vue 3 + Vite + Pinia</w:t>
      </w:r>
      <w:r>
        <w:t>（状态管理）</w:t>
      </w:r>
      <w:r>
        <w:t>+ Vue Router</w:t>
      </w:r>
      <w:r>
        <w:t>（路由）</w:t>
      </w:r>
      <w:r>
        <w:t>+ Element Plus</w:t>
      </w:r>
      <w:r>
        <w:t>（组件库，定制主题）</w:t>
      </w:r>
      <w:r>
        <w:t>+ ECharts</w:t>
      </w:r>
      <w:r>
        <w:t>（数据可视化）</w:t>
      </w:r>
      <w:r>
        <w:t>+ Axios</w:t>
      </w:r>
      <w:r>
        <w:t>（</w:t>
      </w:r>
      <w:r>
        <w:t xml:space="preserve">HTTP </w:t>
      </w:r>
      <w:r>
        <w:t>通信）。</w:t>
      </w:r>
    </w:p>
    <w:p w14:paraId="6052223A" w14:textId="77777777" w:rsidR="007161B8" w:rsidRDefault="00224280">
      <w:pPr>
        <w:spacing w:after="80" w:line="300" w:lineRule="auto"/>
        <w:ind w:firstLine="480"/>
      </w:pPr>
      <w:r>
        <w:t>后端开发框架：</w:t>
      </w:r>
      <w:r>
        <w:t>Python 3.10+ / FastAPI + SQLAlchemy</w:t>
      </w:r>
      <w:r>
        <w:t>（</w:t>
      </w:r>
      <w:r>
        <w:t>ORM</w:t>
      </w:r>
      <w:r>
        <w:t>）</w:t>
      </w:r>
      <w:r>
        <w:t>+ Pydantic v2</w:t>
      </w:r>
      <w:r>
        <w:t>（接口契约与校验）。选用</w:t>
      </w:r>
      <w:r>
        <w:t xml:space="preserve"> Python/FastAPI </w:t>
      </w:r>
      <w:r>
        <w:t>的原因：大模型（</w:t>
      </w:r>
      <w:r>
        <w:t>DeepSeek</w:t>
      </w:r>
      <w:r>
        <w:t>）官方生态以</w:t>
      </w:r>
      <w:r>
        <w:t xml:space="preserve"> Python </w:t>
      </w:r>
      <w:r>
        <w:t>为主，</w:t>
      </w:r>
      <w:r>
        <w:t xml:space="preserve">JSON </w:t>
      </w:r>
      <w:r>
        <w:t>处理与提示词工程更便捷；</w:t>
      </w:r>
      <w:r>
        <w:t xml:space="preserve">FastAPI </w:t>
      </w:r>
      <w:r>
        <w:t>自动生成接口文档，前后端协作效率高；本项目已有可运行的后端原型，可直接演进完善。</w:t>
      </w:r>
    </w:p>
    <w:p w14:paraId="49F8074D" w14:textId="77777777" w:rsidR="007161B8" w:rsidRDefault="00224280">
      <w:pPr>
        <w:spacing w:after="80" w:line="300" w:lineRule="auto"/>
        <w:ind w:firstLine="480"/>
        <w:rPr>
          <w:lang w:eastAsia="zh-CN"/>
        </w:rPr>
      </w:pPr>
      <w:r>
        <w:rPr>
          <w:lang w:eastAsia="zh-CN"/>
        </w:rPr>
        <w:t>认证方式：</w:t>
      </w:r>
      <w:r>
        <w:rPr>
          <w:lang w:eastAsia="zh-CN"/>
        </w:rPr>
        <w:t>JWT</w:t>
      </w:r>
      <w:r>
        <w:rPr>
          <w:lang w:eastAsia="zh-CN"/>
        </w:rPr>
        <w:t>（</w:t>
      </w:r>
      <w:r>
        <w:rPr>
          <w:lang w:eastAsia="zh-CN"/>
        </w:rPr>
        <w:t>JSON Web Token</w:t>
      </w:r>
      <w:r>
        <w:rPr>
          <w:lang w:eastAsia="zh-CN"/>
        </w:rPr>
        <w:t>），登录后签发、有效期</w:t>
      </w:r>
      <w:r>
        <w:rPr>
          <w:lang w:eastAsia="zh-CN"/>
        </w:rPr>
        <w:t xml:space="preserve"> 7 </w:t>
      </w:r>
      <w:r>
        <w:rPr>
          <w:lang w:eastAsia="zh-CN"/>
        </w:rPr>
        <w:t>天，所有受保护接口统一鉴权。</w:t>
      </w:r>
    </w:p>
    <w:p w14:paraId="4B3CF4F5" w14:textId="77777777" w:rsidR="007161B8" w:rsidRDefault="00224280">
      <w:pPr>
        <w:spacing w:after="80" w:line="300" w:lineRule="auto"/>
        <w:ind w:firstLine="480"/>
      </w:pPr>
      <w:r>
        <w:t>大模型调用方式：通过</w:t>
      </w:r>
      <w:r>
        <w:t xml:space="preserve"> DeepSeek OpenAI </w:t>
      </w:r>
      <w:r>
        <w:t>兼容接口以</w:t>
      </w:r>
      <w:r>
        <w:t xml:space="preserve"> HTTP </w:t>
      </w:r>
      <w:r>
        <w:t>方式调用，</w:t>
      </w:r>
      <w:r>
        <w:t xml:space="preserve">API Key </w:t>
      </w:r>
      <w:r>
        <w:t>仅保存在后端环境变量中；内置</w:t>
      </w:r>
      <w:r>
        <w:t xml:space="preserve"> Mock </w:t>
      </w:r>
      <w:r>
        <w:t>模式，无网络或无</w:t>
      </w:r>
      <w:r>
        <w:t xml:space="preserve"> Key </w:t>
      </w:r>
      <w:r>
        <w:t>时以规则化示例数据走通全流程，保证演示可靠性。</w:t>
      </w:r>
    </w:p>
    <w:p w14:paraId="7C8E28A0" w14:textId="77777777" w:rsidR="007161B8" w:rsidRDefault="00224280">
      <w:pPr>
        <w:keepNext/>
        <w:spacing w:before="120" w:after="40"/>
        <w:jc w:val="center"/>
      </w:pPr>
      <w:r>
        <w:rPr>
          <w:noProof/>
        </w:rPr>
        <w:lastRenderedPageBreak/>
        <w:drawing>
          <wp:inline distT="0" distB="0" distL="0" distR="0" wp14:anchorId="4E425691" wp14:editId="61FFDDAD">
            <wp:extent cx="4320000" cy="51483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1.png"/>
                    <pic:cNvPicPr/>
                  </pic:nvPicPr>
                  <pic:blipFill>
                    <a:blip r:embed="rId8"/>
                    <a:stretch>
                      <a:fillRect/>
                    </a:stretch>
                  </pic:blipFill>
                  <pic:spPr>
                    <a:xfrm>
                      <a:off x="0" y="0"/>
                      <a:ext cx="4320000" cy="5148358"/>
                    </a:xfrm>
                    <a:prstGeom prst="rect">
                      <a:avLst/>
                    </a:prstGeom>
                  </pic:spPr>
                </pic:pic>
              </a:graphicData>
            </a:graphic>
          </wp:inline>
        </w:drawing>
      </w:r>
    </w:p>
    <w:p w14:paraId="74B98938"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2.2-1 </w:t>
      </w:r>
      <w:r>
        <w:rPr>
          <w:b/>
          <w:sz w:val="21"/>
          <w:lang w:eastAsia="zh-CN"/>
        </w:rPr>
        <w:t>系统总体构架图</w:t>
      </w:r>
    </w:p>
    <w:p w14:paraId="0CD2165E" w14:textId="77777777" w:rsidR="007161B8" w:rsidRDefault="00224280">
      <w:pPr>
        <w:pStyle w:val="31"/>
        <w:spacing w:before="120" w:after="60"/>
        <w:rPr>
          <w:lang w:eastAsia="zh-CN"/>
        </w:rPr>
      </w:pPr>
      <w:bookmarkStart w:id="11" w:name="_Toc240547702"/>
      <w:r>
        <w:rPr>
          <w:rFonts w:ascii="Times New Roman" w:eastAsia="黑体" w:hAnsi="Times New Roman"/>
          <w:lang w:eastAsia="zh-CN"/>
        </w:rPr>
        <w:t xml:space="preserve">2.2.2 </w:t>
      </w:r>
      <w:r>
        <w:rPr>
          <w:rFonts w:ascii="Times New Roman" w:eastAsia="黑体" w:hAnsi="Times New Roman"/>
          <w:lang w:eastAsia="zh-CN"/>
        </w:rPr>
        <w:t>运行环境</w:t>
      </w:r>
      <w:bookmarkEnd w:id="11"/>
    </w:p>
    <w:p w14:paraId="72B0D2B6" w14:textId="77777777" w:rsidR="007161B8" w:rsidRDefault="00224280">
      <w:pPr>
        <w:keepNext/>
        <w:spacing w:before="120" w:after="40" w:line="300" w:lineRule="auto"/>
        <w:jc w:val="center"/>
      </w:pPr>
      <w:r>
        <w:rPr>
          <w:b/>
          <w:sz w:val="21"/>
        </w:rPr>
        <w:t>表</w:t>
      </w:r>
      <w:r>
        <w:rPr>
          <w:b/>
          <w:sz w:val="21"/>
        </w:rPr>
        <w:t xml:space="preserve"> 2.2-1 </w:t>
      </w:r>
      <w:r>
        <w:rPr>
          <w:b/>
          <w:sz w:val="21"/>
        </w:rPr>
        <w:t>运行环境定义表</w:t>
      </w:r>
    </w:p>
    <w:tbl>
      <w:tblPr>
        <w:tblStyle w:val="aff1"/>
        <w:tblW w:w="0" w:type="auto"/>
        <w:jc w:val="center"/>
        <w:tblLook w:val="04A0" w:firstRow="1" w:lastRow="0" w:firstColumn="1" w:lastColumn="0" w:noHBand="0" w:noVBand="1"/>
      </w:tblPr>
      <w:tblGrid>
        <w:gridCol w:w="2268"/>
        <w:gridCol w:w="6236"/>
      </w:tblGrid>
      <w:tr w:rsidR="007161B8" w14:paraId="209A3F7A" w14:textId="77777777">
        <w:trPr>
          <w:jc w:val="center"/>
        </w:trPr>
        <w:tc>
          <w:tcPr>
            <w:tcW w:w="2268" w:type="dxa"/>
          </w:tcPr>
          <w:p w14:paraId="049083A9" w14:textId="77777777" w:rsidR="007161B8" w:rsidRDefault="00224280">
            <w:pPr>
              <w:jc w:val="center"/>
            </w:pPr>
            <w:r>
              <w:rPr>
                <w:rFonts w:eastAsia="黑体"/>
                <w:b/>
                <w:sz w:val="20"/>
              </w:rPr>
              <w:t>项目</w:t>
            </w:r>
          </w:p>
        </w:tc>
        <w:tc>
          <w:tcPr>
            <w:tcW w:w="6236" w:type="dxa"/>
          </w:tcPr>
          <w:p w14:paraId="3717A178" w14:textId="77777777" w:rsidR="007161B8" w:rsidRDefault="00224280">
            <w:pPr>
              <w:jc w:val="center"/>
            </w:pPr>
            <w:r>
              <w:rPr>
                <w:rFonts w:eastAsia="黑体"/>
                <w:b/>
                <w:sz w:val="20"/>
              </w:rPr>
              <w:t>说明</w:t>
            </w:r>
          </w:p>
        </w:tc>
      </w:tr>
      <w:tr w:rsidR="007161B8" w14:paraId="6CA94C77" w14:textId="77777777">
        <w:trPr>
          <w:jc w:val="center"/>
        </w:trPr>
        <w:tc>
          <w:tcPr>
            <w:tcW w:w="2268" w:type="dxa"/>
          </w:tcPr>
          <w:p w14:paraId="5881FEB7" w14:textId="77777777" w:rsidR="007161B8" w:rsidRDefault="00224280">
            <w:r>
              <w:rPr>
                <w:sz w:val="20"/>
              </w:rPr>
              <w:t>客户端</w:t>
            </w:r>
          </w:p>
        </w:tc>
        <w:tc>
          <w:tcPr>
            <w:tcW w:w="6236" w:type="dxa"/>
          </w:tcPr>
          <w:p w14:paraId="0E1592B1" w14:textId="77777777" w:rsidR="007161B8" w:rsidRDefault="00224280">
            <w:r>
              <w:rPr>
                <w:sz w:val="20"/>
              </w:rPr>
              <w:t>现代浏览器（</w:t>
            </w:r>
            <w:r>
              <w:rPr>
                <w:sz w:val="20"/>
              </w:rPr>
              <w:t>Chrome / Edge / Firefox</w:t>
            </w:r>
            <w:r>
              <w:rPr>
                <w:sz w:val="20"/>
              </w:rPr>
              <w:t>），桌面端与移动端均可访问</w:t>
            </w:r>
          </w:p>
        </w:tc>
      </w:tr>
      <w:tr w:rsidR="007161B8" w14:paraId="620E1DBF" w14:textId="77777777">
        <w:trPr>
          <w:jc w:val="center"/>
        </w:trPr>
        <w:tc>
          <w:tcPr>
            <w:tcW w:w="2268" w:type="dxa"/>
          </w:tcPr>
          <w:p w14:paraId="35E76BF7" w14:textId="77777777" w:rsidR="007161B8" w:rsidRDefault="00224280">
            <w:r>
              <w:rPr>
                <w:sz w:val="20"/>
              </w:rPr>
              <w:t>服务器</w:t>
            </w:r>
          </w:p>
        </w:tc>
        <w:tc>
          <w:tcPr>
            <w:tcW w:w="6236" w:type="dxa"/>
          </w:tcPr>
          <w:p w14:paraId="0A25AA97" w14:textId="77777777" w:rsidR="007161B8" w:rsidRDefault="00224280">
            <w:r>
              <w:rPr>
                <w:sz w:val="20"/>
              </w:rPr>
              <w:t xml:space="preserve">Linux </w:t>
            </w:r>
            <w:r>
              <w:rPr>
                <w:sz w:val="20"/>
              </w:rPr>
              <w:t>云服务器（</w:t>
            </w:r>
            <w:r>
              <w:rPr>
                <w:sz w:val="20"/>
              </w:rPr>
              <w:t xml:space="preserve">Nginx </w:t>
            </w:r>
            <w:r>
              <w:rPr>
                <w:sz w:val="20"/>
              </w:rPr>
              <w:t>反向代理</w:t>
            </w:r>
            <w:r>
              <w:rPr>
                <w:sz w:val="20"/>
              </w:rPr>
              <w:t xml:space="preserve"> + Uvicorn </w:t>
            </w:r>
            <w:r>
              <w:rPr>
                <w:sz w:val="20"/>
              </w:rPr>
              <w:t>运行</w:t>
            </w:r>
            <w:r>
              <w:rPr>
                <w:sz w:val="20"/>
              </w:rPr>
              <w:t xml:space="preserve"> FastAPI </w:t>
            </w:r>
            <w:r>
              <w:rPr>
                <w:sz w:val="20"/>
              </w:rPr>
              <w:t>服务）</w:t>
            </w:r>
          </w:p>
        </w:tc>
      </w:tr>
      <w:tr w:rsidR="007161B8" w14:paraId="6C781755" w14:textId="77777777">
        <w:trPr>
          <w:jc w:val="center"/>
        </w:trPr>
        <w:tc>
          <w:tcPr>
            <w:tcW w:w="2268" w:type="dxa"/>
          </w:tcPr>
          <w:p w14:paraId="52981FBF" w14:textId="77777777" w:rsidR="007161B8" w:rsidRDefault="00224280">
            <w:r>
              <w:rPr>
                <w:sz w:val="20"/>
              </w:rPr>
              <w:t>数据库</w:t>
            </w:r>
          </w:p>
        </w:tc>
        <w:tc>
          <w:tcPr>
            <w:tcW w:w="6236" w:type="dxa"/>
          </w:tcPr>
          <w:p w14:paraId="3106C9CA" w14:textId="77777777" w:rsidR="007161B8" w:rsidRDefault="00224280">
            <w:pPr>
              <w:rPr>
                <w:lang w:eastAsia="zh-CN"/>
              </w:rPr>
            </w:pPr>
            <w:r>
              <w:rPr>
                <w:sz w:val="20"/>
                <w:lang w:eastAsia="zh-CN"/>
              </w:rPr>
              <w:t>MySQL 8.0</w:t>
            </w:r>
            <w:r>
              <w:rPr>
                <w:sz w:val="20"/>
                <w:lang w:eastAsia="zh-CN"/>
              </w:rPr>
              <w:t>（开发阶段兼容</w:t>
            </w:r>
            <w:r>
              <w:rPr>
                <w:sz w:val="20"/>
                <w:lang w:eastAsia="zh-CN"/>
              </w:rPr>
              <w:t xml:space="preserve"> SQLite</w:t>
            </w:r>
            <w:r>
              <w:rPr>
                <w:sz w:val="20"/>
                <w:lang w:eastAsia="zh-CN"/>
              </w:rPr>
              <w:t>，切换仅需修改配置）</w:t>
            </w:r>
          </w:p>
        </w:tc>
      </w:tr>
      <w:tr w:rsidR="007161B8" w14:paraId="208D5595" w14:textId="77777777">
        <w:trPr>
          <w:jc w:val="center"/>
        </w:trPr>
        <w:tc>
          <w:tcPr>
            <w:tcW w:w="2268" w:type="dxa"/>
          </w:tcPr>
          <w:p w14:paraId="5624069F" w14:textId="77777777" w:rsidR="007161B8" w:rsidRDefault="00224280">
            <w:r>
              <w:rPr>
                <w:sz w:val="20"/>
              </w:rPr>
              <w:t>后端运行环境</w:t>
            </w:r>
          </w:p>
        </w:tc>
        <w:tc>
          <w:tcPr>
            <w:tcW w:w="6236" w:type="dxa"/>
          </w:tcPr>
          <w:p w14:paraId="3F1EED95" w14:textId="77777777" w:rsidR="007161B8" w:rsidRDefault="00224280">
            <w:r>
              <w:rPr>
                <w:sz w:val="20"/>
              </w:rPr>
              <w:t>Python 3.10+</w:t>
            </w:r>
          </w:p>
        </w:tc>
      </w:tr>
      <w:tr w:rsidR="007161B8" w14:paraId="79EA75FB" w14:textId="77777777">
        <w:trPr>
          <w:jc w:val="center"/>
        </w:trPr>
        <w:tc>
          <w:tcPr>
            <w:tcW w:w="2268" w:type="dxa"/>
          </w:tcPr>
          <w:p w14:paraId="6918F08B" w14:textId="77777777" w:rsidR="007161B8" w:rsidRDefault="00224280">
            <w:r>
              <w:rPr>
                <w:sz w:val="20"/>
              </w:rPr>
              <w:t>前端构建环境</w:t>
            </w:r>
          </w:p>
        </w:tc>
        <w:tc>
          <w:tcPr>
            <w:tcW w:w="6236" w:type="dxa"/>
          </w:tcPr>
          <w:p w14:paraId="7CD10645" w14:textId="77777777" w:rsidR="007161B8" w:rsidRDefault="00224280">
            <w:r>
              <w:rPr>
                <w:sz w:val="20"/>
              </w:rPr>
              <w:t>Node.js 18+</w:t>
            </w:r>
          </w:p>
        </w:tc>
      </w:tr>
      <w:tr w:rsidR="007161B8" w14:paraId="51381E58" w14:textId="77777777">
        <w:trPr>
          <w:jc w:val="center"/>
        </w:trPr>
        <w:tc>
          <w:tcPr>
            <w:tcW w:w="2268" w:type="dxa"/>
          </w:tcPr>
          <w:p w14:paraId="32BD1432" w14:textId="77777777" w:rsidR="007161B8" w:rsidRDefault="00224280">
            <w:r>
              <w:rPr>
                <w:sz w:val="20"/>
              </w:rPr>
              <w:t>外部服务</w:t>
            </w:r>
          </w:p>
        </w:tc>
        <w:tc>
          <w:tcPr>
            <w:tcW w:w="6236" w:type="dxa"/>
          </w:tcPr>
          <w:p w14:paraId="1ABC9F4D" w14:textId="77777777" w:rsidR="007161B8" w:rsidRDefault="00224280">
            <w:r>
              <w:rPr>
                <w:sz w:val="20"/>
              </w:rPr>
              <w:t xml:space="preserve">DeepSeek </w:t>
            </w:r>
            <w:r>
              <w:rPr>
                <w:sz w:val="20"/>
              </w:rPr>
              <w:t>大模型</w:t>
            </w:r>
            <w:r>
              <w:rPr>
                <w:sz w:val="20"/>
              </w:rPr>
              <w:t xml:space="preserve"> API</w:t>
            </w:r>
            <w:r>
              <w:rPr>
                <w:sz w:val="20"/>
              </w:rPr>
              <w:t>；四川大学教务处网站（考表导入）</w:t>
            </w:r>
          </w:p>
        </w:tc>
      </w:tr>
      <w:tr w:rsidR="007161B8" w14:paraId="135916C1" w14:textId="77777777">
        <w:trPr>
          <w:jc w:val="center"/>
        </w:trPr>
        <w:tc>
          <w:tcPr>
            <w:tcW w:w="2268" w:type="dxa"/>
          </w:tcPr>
          <w:p w14:paraId="70F0F9D8" w14:textId="77777777" w:rsidR="007161B8" w:rsidRDefault="00224280">
            <w:r>
              <w:rPr>
                <w:sz w:val="20"/>
              </w:rPr>
              <w:t>部署方式</w:t>
            </w:r>
          </w:p>
        </w:tc>
        <w:tc>
          <w:tcPr>
            <w:tcW w:w="6236" w:type="dxa"/>
          </w:tcPr>
          <w:p w14:paraId="67ADD88A" w14:textId="77777777" w:rsidR="007161B8" w:rsidRDefault="00224280">
            <w:pPr>
              <w:rPr>
                <w:lang w:eastAsia="zh-CN"/>
              </w:rPr>
            </w:pPr>
            <w:r>
              <w:rPr>
                <w:sz w:val="20"/>
                <w:lang w:eastAsia="zh-CN"/>
              </w:rPr>
              <w:t>部署到公网，用户通过域名或公网</w:t>
            </w:r>
            <w:r>
              <w:rPr>
                <w:sz w:val="20"/>
                <w:lang w:eastAsia="zh-CN"/>
              </w:rPr>
              <w:t xml:space="preserve"> IP </w:t>
            </w:r>
            <w:r>
              <w:rPr>
                <w:sz w:val="20"/>
                <w:lang w:eastAsia="zh-CN"/>
              </w:rPr>
              <w:t>直接访问使用</w:t>
            </w:r>
          </w:p>
        </w:tc>
      </w:tr>
    </w:tbl>
    <w:p w14:paraId="5BCA9DD0" w14:textId="77777777" w:rsidR="007161B8" w:rsidRDefault="00224280">
      <w:pPr>
        <w:pStyle w:val="21"/>
        <w:spacing w:before="160" w:after="120"/>
        <w:rPr>
          <w:lang w:eastAsia="zh-CN"/>
        </w:rPr>
      </w:pPr>
      <w:bookmarkStart w:id="12" w:name="_Toc240547703"/>
      <w:r>
        <w:rPr>
          <w:rFonts w:ascii="Times New Roman" w:eastAsia="黑体" w:hAnsi="Times New Roman"/>
          <w:lang w:eastAsia="zh-CN"/>
        </w:rPr>
        <w:t xml:space="preserve">2.3 </w:t>
      </w:r>
      <w:r>
        <w:rPr>
          <w:rFonts w:ascii="Times New Roman" w:eastAsia="黑体" w:hAnsi="Times New Roman"/>
          <w:lang w:eastAsia="zh-CN"/>
        </w:rPr>
        <w:t>外部角色与系统边界</w:t>
      </w:r>
      <w:bookmarkEnd w:id="12"/>
    </w:p>
    <w:p w14:paraId="07151B25" w14:textId="77777777" w:rsidR="007161B8" w:rsidRDefault="00224280">
      <w:pPr>
        <w:spacing w:after="80" w:line="300" w:lineRule="auto"/>
        <w:ind w:firstLine="480"/>
        <w:rPr>
          <w:lang w:eastAsia="zh-CN"/>
        </w:rPr>
      </w:pPr>
      <w:r>
        <w:rPr>
          <w:lang w:eastAsia="zh-CN"/>
        </w:rPr>
        <w:t>系统外部角色定义见表</w:t>
      </w:r>
      <w:r>
        <w:rPr>
          <w:lang w:eastAsia="zh-CN"/>
        </w:rPr>
        <w:t xml:space="preserve"> 2.3-1</w:t>
      </w:r>
      <w:r>
        <w:rPr>
          <w:lang w:eastAsia="zh-CN"/>
        </w:rPr>
        <w:t>。除学生、游客、管理员三类系统使用者外，</w:t>
      </w:r>
      <w:r>
        <w:rPr>
          <w:lang w:eastAsia="zh-CN"/>
        </w:rPr>
        <w:t xml:space="preserve">DeepSeek </w:t>
      </w:r>
      <w:r>
        <w:rPr>
          <w:lang w:eastAsia="zh-CN"/>
        </w:rPr>
        <w:t>大模型</w:t>
      </w:r>
      <w:r>
        <w:rPr>
          <w:lang w:eastAsia="zh-CN"/>
        </w:rPr>
        <w:t xml:space="preserve"> API </w:t>
      </w:r>
      <w:r>
        <w:rPr>
          <w:lang w:eastAsia="zh-CN"/>
        </w:rPr>
        <w:t>与四川大学教务处网站作为外部系统参与业务，运维人员由开发小组兼任。</w:t>
      </w:r>
    </w:p>
    <w:p w14:paraId="4FBF011B" w14:textId="77777777" w:rsidR="007161B8" w:rsidRDefault="00224280">
      <w:pPr>
        <w:keepNext/>
        <w:spacing w:before="120" w:after="40" w:line="300" w:lineRule="auto"/>
        <w:jc w:val="center"/>
      </w:pPr>
      <w:r>
        <w:rPr>
          <w:b/>
          <w:sz w:val="21"/>
        </w:rPr>
        <w:lastRenderedPageBreak/>
        <w:t>表</w:t>
      </w:r>
      <w:r>
        <w:rPr>
          <w:b/>
          <w:sz w:val="21"/>
        </w:rPr>
        <w:t xml:space="preserve"> 2.3-1 </w:t>
      </w:r>
      <w:r>
        <w:rPr>
          <w:b/>
          <w:sz w:val="21"/>
        </w:rPr>
        <w:t>外部角色定义表</w:t>
      </w:r>
    </w:p>
    <w:tbl>
      <w:tblPr>
        <w:tblStyle w:val="aff1"/>
        <w:tblW w:w="0" w:type="auto"/>
        <w:jc w:val="center"/>
        <w:tblLook w:val="04A0" w:firstRow="1" w:lastRow="0" w:firstColumn="1" w:lastColumn="0" w:noHBand="0" w:noVBand="1"/>
      </w:tblPr>
      <w:tblGrid>
        <w:gridCol w:w="1984"/>
        <w:gridCol w:w="6236"/>
      </w:tblGrid>
      <w:tr w:rsidR="007161B8" w14:paraId="707F86AA" w14:textId="77777777">
        <w:trPr>
          <w:jc w:val="center"/>
        </w:trPr>
        <w:tc>
          <w:tcPr>
            <w:tcW w:w="1984" w:type="dxa"/>
          </w:tcPr>
          <w:p w14:paraId="6D9A3828" w14:textId="77777777" w:rsidR="007161B8" w:rsidRDefault="00224280">
            <w:pPr>
              <w:jc w:val="center"/>
            </w:pPr>
            <w:r>
              <w:rPr>
                <w:rFonts w:eastAsia="黑体"/>
                <w:b/>
                <w:sz w:val="20"/>
              </w:rPr>
              <w:t>角色</w:t>
            </w:r>
          </w:p>
        </w:tc>
        <w:tc>
          <w:tcPr>
            <w:tcW w:w="6236" w:type="dxa"/>
          </w:tcPr>
          <w:p w14:paraId="50693E15" w14:textId="77777777" w:rsidR="007161B8" w:rsidRDefault="00224280">
            <w:pPr>
              <w:jc w:val="center"/>
            </w:pPr>
            <w:r>
              <w:rPr>
                <w:rFonts w:eastAsia="黑体"/>
                <w:b/>
                <w:sz w:val="20"/>
              </w:rPr>
              <w:t>说明</w:t>
            </w:r>
          </w:p>
        </w:tc>
      </w:tr>
      <w:tr w:rsidR="007161B8" w14:paraId="7FA359ED" w14:textId="77777777">
        <w:trPr>
          <w:jc w:val="center"/>
        </w:trPr>
        <w:tc>
          <w:tcPr>
            <w:tcW w:w="1984" w:type="dxa"/>
          </w:tcPr>
          <w:p w14:paraId="675E1C32" w14:textId="77777777" w:rsidR="007161B8" w:rsidRDefault="00224280">
            <w:r>
              <w:rPr>
                <w:sz w:val="20"/>
              </w:rPr>
              <w:t>学生</w:t>
            </w:r>
          </w:p>
        </w:tc>
        <w:tc>
          <w:tcPr>
            <w:tcW w:w="6236" w:type="dxa"/>
          </w:tcPr>
          <w:p w14:paraId="206C8E7F" w14:textId="77777777" w:rsidR="007161B8" w:rsidRDefault="00224280">
            <w:pPr>
              <w:rPr>
                <w:lang w:eastAsia="zh-CN"/>
              </w:rPr>
            </w:pPr>
            <w:r>
              <w:rPr>
                <w:sz w:val="20"/>
                <w:lang w:eastAsia="zh-CN"/>
              </w:rPr>
              <w:t>系统主要使用者。注册登录后使用考试安排、复习资料、</w:t>
            </w:r>
            <w:r>
              <w:rPr>
                <w:sz w:val="20"/>
                <w:lang w:eastAsia="zh-CN"/>
              </w:rPr>
              <w:t xml:space="preserve">AI </w:t>
            </w:r>
            <w:r>
              <w:rPr>
                <w:sz w:val="20"/>
                <w:lang w:eastAsia="zh-CN"/>
              </w:rPr>
              <w:t>分析、打卡统计、提醒、特色功能等全部学生端功能。</w:t>
            </w:r>
          </w:p>
        </w:tc>
      </w:tr>
      <w:tr w:rsidR="007161B8" w14:paraId="7AA1220B" w14:textId="77777777">
        <w:trPr>
          <w:jc w:val="center"/>
        </w:trPr>
        <w:tc>
          <w:tcPr>
            <w:tcW w:w="1984" w:type="dxa"/>
          </w:tcPr>
          <w:p w14:paraId="38BDD75A" w14:textId="77777777" w:rsidR="007161B8" w:rsidRDefault="00224280">
            <w:r>
              <w:rPr>
                <w:sz w:val="20"/>
              </w:rPr>
              <w:t>游客</w:t>
            </w:r>
          </w:p>
        </w:tc>
        <w:tc>
          <w:tcPr>
            <w:tcW w:w="6236" w:type="dxa"/>
          </w:tcPr>
          <w:p w14:paraId="65FB7414" w14:textId="77777777" w:rsidR="007161B8" w:rsidRDefault="00224280">
            <w:pPr>
              <w:rPr>
                <w:lang w:eastAsia="zh-CN"/>
              </w:rPr>
            </w:pPr>
            <w:r>
              <w:rPr>
                <w:sz w:val="20"/>
                <w:lang w:eastAsia="zh-CN"/>
              </w:rPr>
              <w:t>未注册用户。仅可使用注册与登录功能，注册后成为学生。</w:t>
            </w:r>
          </w:p>
        </w:tc>
      </w:tr>
      <w:tr w:rsidR="007161B8" w14:paraId="3C4998F6" w14:textId="77777777">
        <w:trPr>
          <w:jc w:val="center"/>
        </w:trPr>
        <w:tc>
          <w:tcPr>
            <w:tcW w:w="1984" w:type="dxa"/>
          </w:tcPr>
          <w:p w14:paraId="12A3E6BA" w14:textId="77777777" w:rsidR="007161B8" w:rsidRDefault="00224280">
            <w:r>
              <w:rPr>
                <w:sz w:val="20"/>
              </w:rPr>
              <w:t>管理员</w:t>
            </w:r>
          </w:p>
        </w:tc>
        <w:tc>
          <w:tcPr>
            <w:tcW w:w="6236" w:type="dxa"/>
          </w:tcPr>
          <w:p w14:paraId="34D7223F" w14:textId="77777777" w:rsidR="007161B8" w:rsidRDefault="00224280">
            <w:pPr>
              <w:rPr>
                <w:lang w:eastAsia="zh-CN"/>
              </w:rPr>
            </w:pPr>
            <w:r>
              <w:rPr>
                <w:sz w:val="20"/>
                <w:lang w:eastAsia="zh-CN"/>
              </w:rPr>
              <w:t>由开发小组担任。负责发布统一考试安排、维护课程科目信息、管理异常账号与违规内容。</w:t>
            </w:r>
          </w:p>
        </w:tc>
      </w:tr>
      <w:tr w:rsidR="007161B8" w14:paraId="03CF9367" w14:textId="77777777">
        <w:trPr>
          <w:jc w:val="center"/>
        </w:trPr>
        <w:tc>
          <w:tcPr>
            <w:tcW w:w="1984" w:type="dxa"/>
          </w:tcPr>
          <w:p w14:paraId="6E7DF98B" w14:textId="77777777" w:rsidR="007161B8" w:rsidRDefault="00224280">
            <w:r>
              <w:rPr>
                <w:sz w:val="20"/>
              </w:rPr>
              <w:t xml:space="preserve">DeepSeek </w:t>
            </w:r>
            <w:r>
              <w:rPr>
                <w:sz w:val="20"/>
              </w:rPr>
              <w:t>大模型</w:t>
            </w:r>
            <w:r>
              <w:rPr>
                <w:sz w:val="20"/>
              </w:rPr>
              <w:t xml:space="preserve"> API</w:t>
            </w:r>
          </w:p>
        </w:tc>
        <w:tc>
          <w:tcPr>
            <w:tcW w:w="6236" w:type="dxa"/>
          </w:tcPr>
          <w:p w14:paraId="71DB4413" w14:textId="77777777" w:rsidR="007161B8" w:rsidRDefault="00224280">
            <w:pPr>
              <w:rPr>
                <w:lang w:eastAsia="zh-CN"/>
              </w:rPr>
            </w:pPr>
            <w:r>
              <w:rPr>
                <w:sz w:val="20"/>
                <w:lang w:eastAsia="zh-CN"/>
              </w:rPr>
              <w:t>外部系统。提供自然语言理解与内容生成能力，</w:t>
            </w:r>
            <w:r>
              <w:rPr>
                <w:sz w:val="20"/>
                <w:lang w:eastAsia="zh-CN"/>
              </w:rPr>
              <w:t xml:space="preserve">AI </w:t>
            </w:r>
            <w:r>
              <w:rPr>
                <w:sz w:val="20"/>
                <w:lang w:eastAsia="zh-CN"/>
              </w:rPr>
              <w:t>智能分析模块的数据来源。</w:t>
            </w:r>
          </w:p>
        </w:tc>
      </w:tr>
      <w:tr w:rsidR="007161B8" w14:paraId="2409D00D" w14:textId="77777777">
        <w:trPr>
          <w:jc w:val="center"/>
        </w:trPr>
        <w:tc>
          <w:tcPr>
            <w:tcW w:w="1984" w:type="dxa"/>
          </w:tcPr>
          <w:p w14:paraId="4D568BB1" w14:textId="77777777" w:rsidR="007161B8" w:rsidRDefault="00224280">
            <w:r>
              <w:rPr>
                <w:sz w:val="20"/>
              </w:rPr>
              <w:t>四川大学教务处网站</w:t>
            </w:r>
          </w:p>
        </w:tc>
        <w:tc>
          <w:tcPr>
            <w:tcW w:w="6236" w:type="dxa"/>
          </w:tcPr>
          <w:p w14:paraId="0C39E4C3" w14:textId="77777777" w:rsidR="007161B8" w:rsidRDefault="00224280">
            <w:pPr>
              <w:rPr>
                <w:lang w:eastAsia="zh-CN"/>
              </w:rPr>
            </w:pPr>
            <w:r>
              <w:rPr>
                <w:sz w:val="20"/>
                <w:lang w:eastAsia="zh-CN"/>
              </w:rPr>
              <w:t>外部系统。统一考试安排的来源，通过内嵌</w:t>
            </w:r>
            <w:r>
              <w:rPr>
                <w:sz w:val="20"/>
                <w:lang w:eastAsia="zh-CN"/>
              </w:rPr>
              <w:t xml:space="preserve"> WebView </w:t>
            </w:r>
            <w:r>
              <w:rPr>
                <w:sz w:val="20"/>
                <w:lang w:eastAsia="zh-CN"/>
              </w:rPr>
              <w:t>导入。</w:t>
            </w:r>
          </w:p>
        </w:tc>
      </w:tr>
      <w:tr w:rsidR="007161B8" w14:paraId="2BFA0FC4" w14:textId="77777777">
        <w:trPr>
          <w:jc w:val="center"/>
        </w:trPr>
        <w:tc>
          <w:tcPr>
            <w:tcW w:w="1984" w:type="dxa"/>
          </w:tcPr>
          <w:p w14:paraId="277F59F1" w14:textId="77777777" w:rsidR="007161B8" w:rsidRDefault="00224280">
            <w:r>
              <w:rPr>
                <w:sz w:val="20"/>
              </w:rPr>
              <w:t>运维人员</w:t>
            </w:r>
          </w:p>
        </w:tc>
        <w:tc>
          <w:tcPr>
            <w:tcW w:w="6236" w:type="dxa"/>
          </w:tcPr>
          <w:p w14:paraId="5BAA3682" w14:textId="77777777" w:rsidR="007161B8" w:rsidRDefault="00224280">
            <w:pPr>
              <w:rPr>
                <w:lang w:eastAsia="zh-CN"/>
              </w:rPr>
            </w:pPr>
            <w:r>
              <w:rPr>
                <w:sz w:val="20"/>
                <w:lang w:eastAsia="zh-CN"/>
              </w:rPr>
              <w:t>由开发小组兼任，负责部署、监控与日志排查，不单独建模为系统用例。</w:t>
            </w:r>
          </w:p>
        </w:tc>
      </w:tr>
      <w:tr w:rsidR="007161B8" w14:paraId="0A234098" w14:textId="77777777">
        <w:trPr>
          <w:jc w:val="center"/>
        </w:trPr>
        <w:tc>
          <w:tcPr>
            <w:tcW w:w="1984" w:type="dxa"/>
          </w:tcPr>
          <w:p w14:paraId="333B9351" w14:textId="77777777" w:rsidR="007161B8" w:rsidRDefault="00224280">
            <w:r>
              <w:rPr>
                <w:sz w:val="20"/>
              </w:rPr>
              <w:t>教师</w:t>
            </w:r>
          </w:p>
        </w:tc>
        <w:tc>
          <w:tcPr>
            <w:tcW w:w="6236" w:type="dxa"/>
          </w:tcPr>
          <w:p w14:paraId="0F8F5E59" w14:textId="77777777" w:rsidR="007161B8" w:rsidRDefault="00224280">
            <w:pPr>
              <w:rPr>
                <w:lang w:eastAsia="zh-CN"/>
              </w:rPr>
            </w:pPr>
            <w:r>
              <w:rPr>
                <w:sz w:val="20"/>
                <w:lang w:eastAsia="zh-CN"/>
              </w:rPr>
              <w:t>教师不作为系统角色。教师划定的重点、复习范围等信息通过学生上传的资料与管理员发布的考试安排进入系统。</w:t>
            </w:r>
          </w:p>
        </w:tc>
      </w:tr>
    </w:tbl>
    <w:p w14:paraId="0571CCE8" w14:textId="77777777" w:rsidR="007161B8" w:rsidRDefault="00224280">
      <w:pPr>
        <w:spacing w:after="80" w:line="300" w:lineRule="auto"/>
        <w:ind w:firstLine="480"/>
        <w:rPr>
          <w:lang w:eastAsia="zh-CN"/>
        </w:rPr>
      </w:pPr>
      <w:r>
        <w:rPr>
          <w:lang w:eastAsia="zh-CN"/>
        </w:rPr>
        <w:t>系统边界说明如下。</w:t>
      </w:r>
    </w:p>
    <w:p w14:paraId="79CE90E8" w14:textId="77777777" w:rsidR="007161B8" w:rsidRDefault="00224280">
      <w:pPr>
        <w:spacing w:after="80" w:line="300" w:lineRule="auto"/>
        <w:ind w:firstLine="480"/>
        <w:rPr>
          <w:lang w:eastAsia="zh-CN"/>
        </w:rPr>
      </w:pPr>
      <w:r>
        <w:rPr>
          <w:lang w:eastAsia="zh-CN"/>
        </w:rPr>
        <w:t>本系统负责：账号与权限管理；考试与学习任务日程管理；复习资料的存储、解析、检索与整理；调用大模型完成资料分析、考点提取、权重计算、复习方案与自测题生成；学习时长与任务完成的统计；站内提醒与通知；压力指数等特色功能的计算与展示；管理端的信息发布与内容治理。</w:t>
      </w:r>
    </w:p>
    <w:p w14:paraId="049A1011" w14:textId="77777777" w:rsidR="007161B8" w:rsidRDefault="00224280">
      <w:pPr>
        <w:spacing w:after="80" w:line="300" w:lineRule="auto"/>
        <w:ind w:firstLine="480"/>
        <w:rPr>
          <w:lang w:eastAsia="zh-CN"/>
        </w:rPr>
      </w:pPr>
      <w:r>
        <w:rPr>
          <w:lang w:eastAsia="zh-CN"/>
        </w:rPr>
        <w:t>本系统不负责：教学内容的权威生产（由大模型基于用户上传资料生成，仅作复习参考）；教务数据的维护（由四川大学教务处提供，本系统仅读取展示）；与教学无关的社交功能；面向其他学校的适配。</w:t>
      </w:r>
    </w:p>
    <w:p w14:paraId="2567125A" w14:textId="77777777" w:rsidR="007161B8" w:rsidRDefault="00224280">
      <w:pPr>
        <w:pStyle w:val="21"/>
        <w:spacing w:before="160" w:after="120"/>
        <w:rPr>
          <w:lang w:eastAsia="zh-CN"/>
        </w:rPr>
      </w:pPr>
      <w:bookmarkStart w:id="13" w:name="_Toc240547704"/>
      <w:r>
        <w:rPr>
          <w:rFonts w:ascii="Times New Roman" w:eastAsia="黑体" w:hAnsi="Times New Roman"/>
          <w:lang w:eastAsia="zh-CN"/>
        </w:rPr>
        <w:t xml:space="preserve">2.4 </w:t>
      </w:r>
      <w:r>
        <w:rPr>
          <w:rFonts w:ascii="Times New Roman" w:eastAsia="黑体" w:hAnsi="Times New Roman"/>
          <w:lang w:eastAsia="zh-CN"/>
        </w:rPr>
        <w:t>隐藏需求分析</w:t>
      </w:r>
      <w:bookmarkEnd w:id="13"/>
    </w:p>
    <w:p w14:paraId="7E37C6AE" w14:textId="77777777" w:rsidR="007161B8" w:rsidRDefault="00224280">
      <w:pPr>
        <w:spacing w:after="80" w:line="300" w:lineRule="auto"/>
        <w:ind w:firstLine="480"/>
        <w:rPr>
          <w:lang w:eastAsia="zh-CN"/>
        </w:rPr>
      </w:pPr>
      <w:r>
        <w:rPr>
          <w:lang w:eastAsia="zh-CN"/>
        </w:rPr>
        <w:t>对照用户需求列表分析发现，以下需求在原始列表中未显式提出，但对系统正常运行必不可少，属于隐藏需求，本阶段予以补充（见表</w:t>
      </w:r>
      <w:r>
        <w:rPr>
          <w:lang w:eastAsia="zh-CN"/>
        </w:rPr>
        <w:t xml:space="preserve"> 2.4-1</w:t>
      </w:r>
      <w:r>
        <w:rPr>
          <w:lang w:eastAsia="zh-CN"/>
        </w:rPr>
        <w:t>）。</w:t>
      </w:r>
    </w:p>
    <w:p w14:paraId="3CCE060F" w14:textId="77777777" w:rsidR="007161B8" w:rsidRDefault="00224280">
      <w:pPr>
        <w:keepNext/>
        <w:spacing w:before="120" w:after="40" w:line="300" w:lineRule="auto"/>
        <w:jc w:val="center"/>
      </w:pPr>
      <w:r>
        <w:rPr>
          <w:b/>
          <w:sz w:val="21"/>
        </w:rPr>
        <w:t>表</w:t>
      </w:r>
      <w:r>
        <w:rPr>
          <w:b/>
          <w:sz w:val="21"/>
        </w:rPr>
        <w:t xml:space="preserve"> 2.4-1 </w:t>
      </w:r>
      <w:r>
        <w:rPr>
          <w:b/>
          <w:sz w:val="21"/>
        </w:rPr>
        <w:t>隐藏需求分析表</w:t>
      </w:r>
    </w:p>
    <w:tbl>
      <w:tblPr>
        <w:tblStyle w:val="aff1"/>
        <w:tblW w:w="0" w:type="auto"/>
        <w:jc w:val="center"/>
        <w:tblLook w:val="04A0" w:firstRow="1" w:lastRow="0" w:firstColumn="1" w:lastColumn="0" w:noHBand="0" w:noVBand="1"/>
      </w:tblPr>
      <w:tblGrid>
        <w:gridCol w:w="1701"/>
        <w:gridCol w:w="3118"/>
        <w:gridCol w:w="3402"/>
      </w:tblGrid>
      <w:tr w:rsidR="007161B8" w14:paraId="17959565" w14:textId="77777777">
        <w:trPr>
          <w:jc w:val="center"/>
        </w:trPr>
        <w:tc>
          <w:tcPr>
            <w:tcW w:w="1701" w:type="dxa"/>
          </w:tcPr>
          <w:p w14:paraId="46CB493C" w14:textId="77777777" w:rsidR="007161B8" w:rsidRDefault="00224280">
            <w:pPr>
              <w:jc w:val="center"/>
            </w:pPr>
            <w:r>
              <w:rPr>
                <w:rFonts w:eastAsia="黑体"/>
                <w:b/>
                <w:sz w:val="20"/>
              </w:rPr>
              <w:t>隐藏需求</w:t>
            </w:r>
          </w:p>
        </w:tc>
        <w:tc>
          <w:tcPr>
            <w:tcW w:w="3118" w:type="dxa"/>
          </w:tcPr>
          <w:p w14:paraId="7FC57030" w14:textId="77777777" w:rsidR="007161B8" w:rsidRDefault="00224280">
            <w:pPr>
              <w:jc w:val="center"/>
            </w:pPr>
            <w:r>
              <w:rPr>
                <w:rFonts w:eastAsia="黑体"/>
                <w:b/>
                <w:sz w:val="20"/>
              </w:rPr>
              <w:t>问题分析</w:t>
            </w:r>
          </w:p>
        </w:tc>
        <w:tc>
          <w:tcPr>
            <w:tcW w:w="3402" w:type="dxa"/>
          </w:tcPr>
          <w:p w14:paraId="546DE922" w14:textId="77777777" w:rsidR="007161B8" w:rsidRDefault="00224280">
            <w:pPr>
              <w:jc w:val="center"/>
            </w:pPr>
            <w:r>
              <w:rPr>
                <w:rFonts w:eastAsia="黑体"/>
                <w:b/>
                <w:sz w:val="20"/>
              </w:rPr>
              <w:t>处理方案</w:t>
            </w:r>
          </w:p>
        </w:tc>
      </w:tr>
      <w:tr w:rsidR="007161B8" w14:paraId="08D543D9" w14:textId="77777777">
        <w:trPr>
          <w:jc w:val="center"/>
        </w:trPr>
        <w:tc>
          <w:tcPr>
            <w:tcW w:w="1701" w:type="dxa"/>
          </w:tcPr>
          <w:p w14:paraId="60910793" w14:textId="77777777" w:rsidR="007161B8" w:rsidRDefault="00224280">
            <w:r>
              <w:rPr>
                <w:sz w:val="20"/>
              </w:rPr>
              <w:t>密码找回流程</w:t>
            </w:r>
          </w:p>
        </w:tc>
        <w:tc>
          <w:tcPr>
            <w:tcW w:w="3118" w:type="dxa"/>
          </w:tcPr>
          <w:p w14:paraId="36DC81F9" w14:textId="77777777" w:rsidR="007161B8" w:rsidRDefault="00224280">
            <w:pPr>
              <w:rPr>
                <w:lang w:eastAsia="zh-CN"/>
              </w:rPr>
            </w:pPr>
            <w:r>
              <w:rPr>
                <w:sz w:val="20"/>
                <w:lang w:eastAsia="zh-CN"/>
              </w:rPr>
              <w:t>需求</w:t>
            </w:r>
            <w:r>
              <w:rPr>
                <w:sz w:val="20"/>
                <w:lang w:eastAsia="zh-CN"/>
              </w:rPr>
              <w:t xml:space="preserve"> 0004 </w:t>
            </w:r>
            <w:r>
              <w:rPr>
                <w:sz w:val="20"/>
                <w:lang w:eastAsia="zh-CN"/>
              </w:rPr>
              <w:t>提出账号锁定后</w:t>
            </w:r>
            <w:r>
              <w:rPr>
                <w:sz w:val="20"/>
                <w:lang w:eastAsia="zh-CN"/>
              </w:rPr>
              <w:t>"</w:t>
            </w:r>
            <w:r>
              <w:rPr>
                <w:sz w:val="20"/>
                <w:lang w:eastAsia="zh-CN"/>
              </w:rPr>
              <w:t>提示用户进行找回</w:t>
            </w:r>
            <w:r>
              <w:rPr>
                <w:sz w:val="20"/>
                <w:lang w:eastAsia="zh-CN"/>
              </w:rPr>
              <w:t>"</w:t>
            </w:r>
            <w:r>
              <w:rPr>
                <w:sz w:val="20"/>
                <w:lang w:eastAsia="zh-CN"/>
              </w:rPr>
              <w:t>，但未描述找回方式，缺少找回功能则锁定账号无法恢复。</w:t>
            </w:r>
          </w:p>
        </w:tc>
        <w:tc>
          <w:tcPr>
            <w:tcW w:w="3402" w:type="dxa"/>
          </w:tcPr>
          <w:p w14:paraId="4472F2B1" w14:textId="77777777" w:rsidR="007161B8" w:rsidRDefault="00224280">
            <w:pPr>
              <w:rPr>
                <w:lang w:eastAsia="zh-CN"/>
              </w:rPr>
            </w:pPr>
            <w:r>
              <w:rPr>
                <w:sz w:val="20"/>
                <w:lang w:eastAsia="zh-CN"/>
              </w:rPr>
              <w:t>新增</w:t>
            </w:r>
            <w:r>
              <w:rPr>
                <w:sz w:val="20"/>
                <w:lang w:eastAsia="zh-CN"/>
              </w:rPr>
              <w:t>"</w:t>
            </w:r>
            <w:r>
              <w:rPr>
                <w:sz w:val="20"/>
                <w:lang w:eastAsia="zh-CN"/>
              </w:rPr>
              <w:t>账号锁定与密码找回</w:t>
            </w:r>
            <w:r>
              <w:rPr>
                <w:sz w:val="20"/>
                <w:lang w:eastAsia="zh-CN"/>
              </w:rPr>
              <w:t>"</w:t>
            </w:r>
            <w:r>
              <w:rPr>
                <w:sz w:val="20"/>
                <w:lang w:eastAsia="zh-CN"/>
              </w:rPr>
              <w:t>用例（</w:t>
            </w:r>
            <w:r>
              <w:rPr>
                <w:sz w:val="20"/>
                <w:lang w:eastAsia="zh-CN"/>
              </w:rPr>
              <w:t>FMZH-SRS-1.3.0</w:t>
            </w:r>
            <w:r>
              <w:rPr>
                <w:sz w:val="20"/>
                <w:lang w:eastAsia="zh-CN"/>
              </w:rPr>
              <w:t>）：通过账号与学号完成身份验证后重置密码并解锁。</w:t>
            </w:r>
          </w:p>
        </w:tc>
      </w:tr>
      <w:tr w:rsidR="007161B8" w14:paraId="310686F7" w14:textId="77777777">
        <w:trPr>
          <w:jc w:val="center"/>
        </w:trPr>
        <w:tc>
          <w:tcPr>
            <w:tcW w:w="1701" w:type="dxa"/>
          </w:tcPr>
          <w:p w14:paraId="7898A39C" w14:textId="77777777" w:rsidR="007161B8" w:rsidRDefault="00224280">
            <w:r>
              <w:rPr>
                <w:sz w:val="20"/>
              </w:rPr>
              <w:t>会话超时与令牌管理</w:t>
            </w:r>
          </w:p>
        </w:tc>
        <w:tc>
          <w:tcPr>
            <w:tcW w:w="3118" w:type="dxa"/>
          </w:tcPr>
          <w:p w14:paraId="12C99854" w14:textId="77777777" w:rsidR="007161B8" w:rsidRDefault="00224280">
            <w:pPr>
              <w:rPr>
                <w:lang w:eastAsia="zh-CN"/>
              </w:rPr>
            </w:pPr>
            <w:r>
              <w:rPr>
                <w:sz w:val="20"/>
                <w:lang w:eastAsia="zh-CN"/>
              </w:rPr>
              <w:t>用户登录态长期有效存在安全隐患，令牌永久有效也不利于管理。</w:t>
            </w:r>
          </w:p>
        </w:tc>
        <w:tc>
          <w:tcPr>
            <w:tcW w:w="3402" w:type="dxa"/>
          </w:tcPr>
          <w:p w14:paraId="5AE57D58" w14:textId="77777777" w:rsidR="007161B8" w:rsidRDefault="00224280">
            <w:pPr>
              <w:rPr>
                <w:lang w:eastAsia="zh-CN"/>
              </w:rPr>
            </w:pPr>
            <w:r>
              <w:rPr>
                <w:sz w:val="20"/>
                <w:lang w:eastAsia="zh-CN"/>
              </w:rPr>
              <w:t xml:space="preserve">JWT </w:t>
            </w:r>
            <w:r>
              <w:rPr>
                <w:sz w:val="20"/>
                <w:lang w:eastAsia="zh-CN"/>
              </w:rPr>
              <w:t>有效期设为</w:t>
            </w:r>
            <w:r>
              <w:rPr>
                <w:sz w:val="20"/>
                <w:lang w:eastAsia="zh-CN"/>
              </w:rPr>
              <w:t xml:space="preserve"> 7 </w:t>
            </w:r>
            <w:r>
              <w:rPr>
                <w:sz w:val="20"/>
                <w:lang w:eastAsia="zh-CN"/>
              </w:rPr>
              <w:t>天，过期后所有受保护接口返回</w:t>
            </w:r>
            <w:r>
              <w:rPr>
                <w:sz w:val="20"/>
                <w:lang w:eastAsia="zh-CN"/>
              </w:rPr>
              <w:t xml:space="preserve"> 401 </w:t>
            </w:r>
            <w:r>
              <w:rPr>
                <w:sz w:val="20"/>
                <w:lang w:eastAsia="zh-CN"/>
              </w:rPr>
              <w:t>并引导重新登录（</w:t>
            </w:r>
            <w:r>
              <w:rPr>
                <w:sz w:val="20"/>
                <w:lang w:eastAsia="zh-CN"/>
              </w:rPr>
              <w:t>FMZH-SRS-0.1.0</w:t>
            </w:r>
            <w:r>
              <w:rPr>
                <w:sz w:val="20"/>
                <w:lang w:eastAsia="zh-CN"/>
              </w:rPr>
              <w:t>）。</w:t>
            </w:r>
          </w:p>
        </w:tc>
      </w:tr>
      <w:tr w:rsidR="007161B8" w14:paraId="5F2BA0F4" w14:textId="77777777">
        <w:trPr>
          <w:jc w:val="center"/>
        </w:trPr>
        <w:tc>
          <w:tcPr>
            <w:tcW w:w="1701" w:type="dxa"/>
          </w:tcPr>
          <w:p w14:paraId="62747E15" w14:textId="77777777" w:rsidR="007161B8" w:rsidRDefault="00224280">
            <w:r>
              <w:rPr>
                <w:sz w:val="20"/>
              </w:rPr>
              <w:t>文件存储配额</w:t>
            </w:r>
          </w:p>
        </w:tc>
        <w:tc>
          <w:tcPr>
            <w:tcW w:w="3118" w:type="dxa"/>
          </w:tcPr>
          <w:p w14:paraId="2A15C8FE" w14:textId="77777777" w:rsidR="007161B8" w:rsidRDefault="00224280">
            <w:pPr>
              <w:rPr>
                <w:lang w:eastAsia="zh-CN"/>
              </w:rPr>
            </w:pPr>
            <w:r>
              <w:rPr>
                <w:sz w:val="20"/>
                <w:lang w:eastAsia="zh-CN"/>
              </w:rPr>
              <w:t>资料上传无上限会导致服务器磁盘耗尽，影响系统可用性。</w:t>
            </w:r>
          </w:p>
        </w:tc>
        <w:tc>
          <w:tcPr>
            <w:tcW w:w="3402" w:type="dxa"/>
          </w:tcPr>
          <w:p w14:paraId="20CC7831" w14:textId="77777777" w:rsidR="007161B8" w:rsidRDefault="00224280">
            <w:pPr>
              <w:rPr>
                <w:lang w:eastAsia="zh-CN"/>
              </w:rPr>
            </w:pPr>
            <w:r>
              <w:rPr>
                <w:sz w:val="20"/>
                <w:lang w:eastAsia="zh-CN"/>
              </w:rPr>
              <w:t>单文件上限</w:t>
            </w:r>
            <w:r>
              <w:rPr>
                <w:sz w:val="20"/>
                <w:lang w:eastAsia="zh-CN"/>
              </w:rPr>
              <w:t xml:space="preserve"> 20MB</w:t>
            </w:r>
            <w:r>
              <w:rPr>
                <w:sz w:val="20"/>
                <w:lang w:eastAsia="zh-CN"/>
              </w:rPr>
              <w:t>；设置每用户存储配额与定时清理策略，注销账号时清理其文件（</w:t>
            </w:r>
            <w:r>
              <w:rPr>
                <w:sz w:val="20"/>
                <w:lang w:eastAsia="zh-CN"/>
              </w:rPr>
              <w:t>FMZH-SRS-0.5.0</w:t>
            </w:r>
            <w:r>
              <w:rPr>
                <w:sz w:val="20"/>
                <w:lang w:eastAsia="zh-CN"/>
              </w:rPr>
              <w:t>、</w:t>
            </w:r>
            <w:r>
              <w:rPr>
                <w:sz w:val="20"/>
                <w:lang w:eastAsia="zh-CN"/>
              </w:rPr>
              <w:t>1.5.0</w:t>
            </w:r>
            <w:r>
              <w:rPr>
                <w:sz w:val="20"/>
                <w:lang w:eastAsia="zh-CN"/>
              </w:rPr>
              <w:t>）。</w:t>
            </w:r>
          </w:p>
        </w:tc>
      </w:tr>
      <w:tr w:rsidR="007161B8" w14:paraId="488C1839" w14:textId="77777777">
        <w:trPr>
          <w:jc w:val="center"/>
        </w:trPr>
        <w:tc>
          <w:tcPr>
            <w:tcW w:w="1701" w:type="dxa"/>
          </w:tcPr>
          <w:p w14:paraId="27CA907A" w14:textId="77777777" w:rsidR="007161B8" w:rsidRDefault="00224280">
            <w:pPr>
              <w:rPr>
                <w:lang w:eastAsia="zh-CN"/>
              </w:rPr>
            </w:pPr>
            <w:r>
              <w:rPr>
                <w:sz w:val="20"/>
                <w:lang w:eastAsia="zh-CN"/>
              </w:rPr>
              <w:t>大模型调用成本与限流</w:t>
            </w:r>
          </w:p>
        </w:tc>
        <w:tc>
          <w:tcPr>
            <w:tcW w:w="3118" w:type="dxa"/>
          </w:tcPr>
          <w:p w14:paraId="21155803" w14:textId="77777777" w:rsidR="007161B8" w:rsidRDefault="00224280">
            <w:pPr>
              <w:rPr>
                <w:lang w:eastAsia="zh-CN"/>
              </w:rPr>
            </w:pPr>
            <w:r>
              <w:rPr>
                <w:sz w:val="20"/>
                <w:lang w:eastAsia="zh-CN"/>
              </w:rPr>
              <w:t>大模型</w:t>
            </w:r>
            <w:r>
              <w:rPr>
                <w:sz w:val="20"/>
                <w:lang w:eastAsia="zh-CN"/>
              </w:rPr>
              <w:t xml:space="preserve"> API </w:t>
            </w:r>
            <w:r>
              <w:rPr>
                <w:sz w:val="20"/>
                <w:lang w:eastAsia="zh-CN"/>
              </w:rPr>
              <w:t>按调用量计费，无限制调用将产生不可控成本，且可能被接口限流。</w:t>
            </w:r>
          </w:p>
        </w:tc>
        <w:tc>
          <w:tcPr>
            <w:tcW w:w="3402" w:type="dxa"/>
          </w:tcPr>
          <w:p w14:paraId="4ADE2DB3" w14:textId="77777777" w:rsidR="007161B8" w:rsidRDefault="00224280">
            <w:pPr>
              <w:rPr>
                <w:lang w:eastAsia="zh-CN"/>
              </w:rPr>
            </w:pPr>
            <w:r>
              <w:rPr>
                <w:sz w:val="20"/>
                <w:lang w:eastAsia="zh-CN"/>
              </w:rPr>
              <w:t>设置单用户每日</w:t>
            </w:r>
            <w:r>
              <w:rPr>
                <w:sz w:val="20"/>
                <w:lang w:eastAsia="zh-CN"/>
              </w:rPr>
              <w:t xml:space="preserve"> AI </w:t>
            </w:r>
            <w:r>
              <w:rPr>
                <w:sz w:val="20"/>
                <w:lang w:eastAsia="zh-CN"/>
              </w:rPr>
              <w:t>分析次数上限与接口超时重试策略；</w:t>
            </w:r>
            <w:r>
              <w:rPr>
                <w:sz w:val="20"/>
                <w:lang w:eastAsia="zh-CN"/>
              </w:rPr>
              <w:t xml:space="preserve">AI </w:t>
            </w:r>
            <w:r>
              <w:rPr>
                <w:sz w:val="20"/>
                <w:lang w:eastAsia="zh-CN"/>
              </w:rPr>
              <w:t>分析采用异步任务，避免长时间占用连接（</w:t>
            </w:r>
            <w:r>
              <w:rPr>
                <w:sz w:val="20"/>
                <w:lang w:eastAsia="zh-CN"/>
              </w:rPr>
              <w:t xml:space="preserve">FMZH-SRS-4.14.0 </w:t>
            </w:r>
            <w:r>
              <w:rPr>
                <w:sz w:val="20"/>
                <w:lang w:eastAsia="zh-CN"/>
              </w:rPr>
              <w:t>及</w:t>
            </w:r>
            <w:r>
              <w:rPr>
                <w:sz w:val="20"/>
                <w:lang w:eastAsia="zh-CN"/>
              </w:rPr>
              <w:t xml:space="preserve"> 5.2</w:t>
            </w:r>
            <w:r>
              <w:rPr>
                <w:sz w:val="20"/>
                <w:lang w:eastAsia="zh-CN"/>
              </w:rPr>
              <w:t>）。</w:t>
            </w:r>
          </w:p>
        </w:tc>
      </w:tr>
      <w:tr w:rsidR="007161B8" w14:paraId="03AF886C" w14:textId="77777777">
        <w:trPr>
          <w:jc w:val="center"/>
        </w:trPr>
        <w:tc>
          <w:tcPr>
            <w:tcW w:w="1701" w:type="dxa"/>
          </w:tcPr>
          <w:p w14:paraId="418A27A3" w14:textId="77777777" w:rsidR="007161B8" w:rsidRDefault="00224280">
            <w:r>
              <w:rPr>
                <w:sz w:val="20"/>
              </w:rPr>
              <w:t>大模型失败降级</w:t>
            </w:r>
          </w:p>
        </w:tc>
        <w:tc>
          <w:tcPr>
            <w:tcW w:w="3118" w:type="dxa"/>
          </w:tcPr>
          <w:p w14:paraId="6C1F6563" w14:textId="77777777" w:rsidR="007161B8" w:rsidRDefault="00224280">
            <w:pPr>
              <w:rPr>
                <w:lang w:eastAsia="zh-CN"/>
              </w:rPr>
            </w:pPr>
            <w:r>
              <w:rPr>
                <w:sz w:val="20"/>
                <w:lang w:eastAsia="zh-CN"/>
              </w:rPr>
              <w:t>大模型服务不可用（网络、欠</w:t>
            </w:r>
            <w:r>
              <w:rPr>
                <w:sz w:val="20"/>
                <w:lang w:eastAsia="zh-CN"/>
              </w:rPr>
              <w:lastRenderedPageBreak/>
              <w:t>费、限流）时，</w:t>
            </w:r>
            <w:r>
              <w:rPr>
                <w:sz w:val="20"/>
                <w:lang w:eastAsia="zh-CN"/>
              </w:rPr>
              <w:t xml:space="preserve">AI </w:t>
            </w:r>
            <w:r>
              <w:rPr>
                <w:sz w:val="20"/>
                <w:lang w:eastAsia="zh-CN"/>
              </w:rPr>
              <w:t>功能不能整体瘫痪。</w:t>
            </w:r>
          </w:p>
        </w:tc>
        <w:tc>
          <w:tcPr>
            <w:tcW w:w="3402" w:type="dxa"/>
          </w:tcPr>
          <w:p w14:paraId="0B818A9E" w14:textId="77777777" w:rsidR="007161B8" w:rsidRDefault="00224280">
            <w:pPr>
              <w:rPr>
                <w:lang w:eastAsia="zh-CN"/>
              </w:rPr>
            </w:pPr>
            <w:r>
              <w:rPr>
                <w:sz w:val="20"/>
                <w:lang w:eastAsia="zh-CN"/>
              </w:rPr>
              <w:lastRenderedPageBreak/>
              <w:t>接口超时自动重试一次，仍失败则</w:t>
            </w:r>
            <w:r>
              <w:rPr>
                <w:sz w:val="20"/>
                <w:lang w:eastAsia="zh-CN"/>
              </w:rPr>
              <w:lastRenderedPageBreak/>
              <w:t>明确提示用户稍后重试；内置</w:t>
            </w:r>
            <w:r>
              <w:rPr>
                <w:sz w:val="20"/>
                <w:lang w:eastAsia="zh-CN"/>
              </w:rPr>
              <w:t xml:space="preserve"> Mock </w:t>
            </w:r>
            <w:r>
              <w:rPr>
                <w:sz w:val="20"/>
                <w:lang w:eastAsia="zh-CN"/>
              </w:rPr>
              <w:t>模式以规则化数据走通全流程，保证演示与基本体验（</w:t>
            </w:r>
            <w:r>
              <w:rPr>
                <w:sz w:val="20"/>
                <w:lang w:eastAsia="zh-CN"/>
              </w:rPr>
              <w:t>6.2</w:t>
            </w:r>
            <w:r>
              <w:rPr>
                <w:sz w:val="20"/>
                <w:lang w:eastAsia="zh-CN"/>
              </w:rPr>
              <w:t>）。</w:t>
            </w:r>
          </w:p>
        </w:tc>
      </w:tr>
      <w:tr w:rsidR="007161B8" w14:paraId="76C49683" w14:textId="77777777">
        <w:trPr>
          <w:jc w:val="center"/>
        </w:trPr>
        <w:tc>
          <w:tcPr>
            <w:tcW w:w="1701" w:type="dxa"/>
          </w:tcPr>
          <w:p w14:paraId="0011537B" w14:textId="77777777" w:rsidR="007161B8" w:rsidRDefault="00224280">
            <w:r>
              <w:rPr>
                <w:sz w:val="20"/>
              </w:rPr>
              <w:lastRenderedPageBreak/>
              <w:t>数据备份与恢复</w:t>
            </w:r>
          </w:p>
        </w:tc>
        <w:tc>
          <w:tcPr>
            <w:tcW w:w="3118" w:type="dxa"/>
          </w:tcPr>
          <w:p w14:paraId="33BC4AA9" w14:textId="77777777" w:rsidR="007161B8" w:rsidRDefault="00224280">
            <w:pPr>
              <w:rPr>
                <w:lang w:eastAsia="zh-CN"/>
              </w:rPr>
            </w:pPr>
            <w:r>
              <w:rPr>
                <w:sz w:val="20"/>
                <w:lang w:eastAsia="zh-CN"/>
              </w:rPr>
              <w:t>数据库与上传文件丢失将导致用户数据不可恢复。</w:t>
            </w:r>
          </w:p>
        </w:tc>
        <w:tc>
          <w:tcPr>
            <w:tcW w:w="3402" w:type="dxa"/>
          </w:tcPr>
          <w:p w14:paraId="5988F8FB" w14:textId="77777777" w:rsidR="007161B8" w:rsidRDefault="00224280">
            <w:pPr>
              <w:rPr>
                <w:lang w:eastAsia="zh-CN"/>
              </w:rPr>
            </w:pPr>
            <w:r>
              <w:rPr>
                <w:sz w:val="20"/>
                <w:lang w:eastAsia="zh-CN"/>
              </w:rPr>
              <w:t>每日定时备份数据库与上传文件，关键演示前人工确认备份可用（</w:t>
            </w:r>
            <w:r>
              <w:rPr>
                <w:sz w:val="20"/>
                <w:lang w:eastAsia="zh-CN"/>
              </w:rPr>
              <w:t>6.2</w:t>
            </w:r>
            <w:r>
              <w:rPr>
                <w:sz w:val="20"/>
                <w:lang w:eastAsia="zh-CN"/>
              </w:rPr>
              <w:t>）。</w:t>
            </w:r>
          </w:p>
        </w:tc>
      </w:tr>
      <w:tr w:rsidR="007161B8" w14:paraId="137C5127" w14:textId="77777777">
        <w:trPr>
          <w:jc w:val="center"/>
        </w:trPr>
        <w:tc>
          <w:tcPr>
            <w:tcW w:w="1701" w:type="dxa"/>
          </w:tcPr>
          <w:p w14:paraId="6ECF1DEB" w14:textId="77777777" w:rsidR="007161B8" w:rsidRDefault="00224280">
            <w:r>
              <w:rPr>
                <w:sz w:val="20"/>
              </w:rPr>
              <w:t>教务处页面变动降级</w:t>
            </w:r>
          </w:p>
        </w:tc>
        <w:tc>
          <w:tcPr>
            <w:tcW w:w="3118" w:type="dxa"/>
          </w:tcPr>
          <w:p w14:paraId="1ABBA3CE" w14:textId="77777777" w:rsidR="007161B8" w:rsidRDefault="00224280">
            <w:pPr>
              <w:rPr>
                <w:lang w:eastAsia="zh-CN"/>
              </w:rPr>
            </w:pPr>
            <w:r>
              <w:rPr>
                <w:sz w:val="20"/>
                <w:lang w:eastAsia="zh-CN"/>
              </w:rPr>
              <w:t>教务处网站改版可能导致考表解析脚本失效。</w:t>
            </w:r>
          </w:p>
        </w:tc>
        <w:tc>
          <w:tcPr>
            <w:tcW w:w="3402" w:type="dxa"/>
          </w:tcPr>
          <w:p w14:paraId="2B87CAD0" w14:textId="77777777" w:rsidR="007161B8" w:rsidRDefault="00224280">
            <w:pPr>
              <w:rPr>
                <w:lang w:eastAsia="zh-CN"/>
              </w:rPr>
            </w:pPr>
            <w:r>
              <w:rPr>
                <w:sz w:val="20"/>
                <w:lang w:eastAsia="zh-CN"/>
              </w:rPr>
              <w:t>导入失败时提示用户改用</w:t>
            </w:r>
            <w:r>
              <w:rPr>
                <w:sz w:val="20"/>
                <w:lang w:eastAsia="zh-CN"/>
              </w:rPr>
              <w:t>"</w:t>
            </w:r>
            <w:r>
              <w:rPr>
                <w:sz w:val="20"/>
                <w:lang w:eastAsia="zh-CN"/>
              </w:rPr>
              <w:t>手动录入考试</w:t>
            </w:r>
            <w:r>
              <w:rPr>
                <w:sz w:val="20"/>
                <w:lang w:eastAsia="zh-CN"/>
              </w:rPr>
              <w:t>"</w:t>
            </w:r>
            <w:r>
              <w:rPr>
                <w:sz w:val="20"/>
                <w:lang w:eastAsia="zh-CN"/>
              </w:rPr>
              <w:t>兜底，保证核心流程不断（</w:t>
            </w:r>
            <w:r>
              <w:rPr>
                <w:sz w:val="20"/>
                <w:lang w:eastAsia="zh-CN"/>
              </w:rPr>
              <w:t>FMZH-SRS-2.4.0</w:t>
            </w:r>
            <w:r>
              <w:rPr>
                <w:sz w:val="20"/>
                <w:lang w:eastAsia="zh-CN"/>
              </w:rPr>
              <w:t>）。</w:t>
            </w:r>
          </w:p>
        </w:tc>
      </w:tr>
      <w:tr w:rsidR="007161B8" w14:paraId="2E454E33" w14:textId="77777777">
        <w:trPr>
          <w:jc w:val="center"/>
        </w:trPr>
        <w:tc>
          <w:tcPr>
            <w:tcW w:w="1701" w:type="dxa"/>
          </w:tcPr>
          <w:p w14:paraId="2341F280" w14:textId="77777777" w:rsidR="007161B8" w:rsidRDefault="00224280">
            <w:r>
              <w:rPr>
                <w:sz w:val="20"/>
              </w:rPr>
              <w:t>违规内容治理</w:t>
            </w:r>
          </w:p>
        </w:tc>
        <w:tc>
          <w:tcPr>
            <w:tcW w:w="3118" w:type="dxa"/>
          </w:tcPr>
          <w:p w14:paraId="3400EE38" w14:textId="77777777" w:rsidR="007161B8" w:rsidRDefault="00224280">
            <w:pPr>
              <w:rPr>
                <w:lang w:eastAsia="zh-CN"/>
              </w:rPr>
            </w:pPr>
            <w:r>
              <w:rPr>
                <w:sz w:val="20"/>
                <w:lang w:eastAsia="zh-CN"/>
              </w:rPr>
              <w:t>公开部署后用户可能上传违规内容。</w:t>
            </w:r>
          </w:p>
        </w:tc>
        <w:tc>
          <w:tcPr>
            <w:tcW w:w="3402" w:type="dxa"/>
          </w:tcPr>
          <w:p w14:paraId="22BFAC64" w14:textId="77777777" w:rsidR="007161B8" w:rsidRDefault="00224280">
            <w:pPr>
              <w:rPr>
                <w:lang w:eastAsia="zh-CN"/>
              </w:rPr>
            </w:pPr>
            <w:r>
              <w:rPr>
                <w:sz w:val="20"/>
                <w:lang w:eastAsia="zh-CN"/>
              </w:rPr>
              <w:t>管理员可审查并删除违规资料、封禁异常账号（</w:t>
            </w:r>
            <w:r>
              <w:rPr>
                <w:sz w:val="20"/>
                <w:lang w:eastAsia="zh-CN"/>
              </w:rPr>
              <w:t>FMZH-SRS-8.3.0</w:t>
            </w:r>
            <w:r>
              <w:rPr>
                <w:sz w:val="20"/>
                <w:lang w:eastAsia="zh-CN"/>
              </w:rPr>
              <w:t>），并记录操作日志。</w:t>
            </w:r>
          </w:p>
        </w:tc>
      </w:tr>
    </w:tbl>
    <w:p w14:paraId="33D5B426" w14:textId="77777777" w:rsidR="007161B8" w:rsidRDefault="00224280">
      <w:pPr>
        <w:pStyle w:val="1"/>
        <w:spacing w:before="240" w:after="160"/>
        <w:rPr>
          <w:lang w:eastAsia="zh-CN"/>
        </w:rPr>
      </w:pPr>
      <w:bookmarkStart w:id="14" w:name="_Toc240547705"/>
      <w:r>
        <w:rPr>
          <w:rFonts w:ascii="Times New Roman" w:eastAsia="黑体" w:hAnsi="Times New Roman"/>
          <w:lang w:eastAsia="zh-CN"/>
        </w:rPr>
        <w:t xml:space="preserve">3 </w:t>
      </w:r>
      <w:r>
        <w:rPr>
          <w:rFonts w:ascii="Times New Roman" w:eastAsia="黑体" w:hAnsi="Times New Roman"/>
          <w:lang w:eastAsia="zh-CN"/>
        </w:rPr>
        <w:t>功能需求</w:t>
      </w:r>
      <w:bookmarkEnd w:id="14"/>
    </w:p>
    <w:p w14:paraId="286CE36F" w14:textId="77777777" w:rsidR="007161B8" w:rsidRDefault="00224280">
      <w:pPr>
        <w:pStyle w:val="21"/>
        <w:spacing w:before="160" w:after="120"/>
        <w:rPr>
          <w:lang w:eastAsia="zh-CN"/>
        </w:rPr>
      </w:pPr>
      <w:bookmarkStart w:id="15" w:name="_Toc240547706"/>
      <w:r>
        <w:rPr>
          <w:rFonts w:ascii="Times New Roman" w:eastAsia="黑体" w:hAnsi="Times New Roman"/>
          <w:lang w:eastAsia="zh-CN"/>
        </w:rPr>
        <w:t xml:space="preserve">3.1 </w:t>
      </w:r>
      <w:r>
        <w:rPr>
          <w:rFonts w:ascii="Times New Roman" w:eastAsia="黑体" w:hAnsi="Times New Roman"/>
          <w:lang w:eastAsia="zh-CN"/>
        </w:rPr>
        <w:t>功能划分</w:t>
      </w:r>
      <w:bookmarkEnd w:id="15"/>
    </w:p>
    <w:p w14:paraId="745DD3B1" w14:textId="77777777" w:rsidR="007161B8" w:rsidRDefault="00224280">
      <w:pPr>
        <w:spacing w:after="80" w:line="300" w:lineRule="auto"/>
        <w:ind w:firstLine="480"/>
      </w:pPr>
      <w:r>
        <w:rPr>
          <w:lang w:eastAsia="zh-CN"/>
        </w:rPr>
        <w:t>系统功能需求划分为公共功能与八大业务模块：账号管理、考试与日程管理、复习资料管理、</w:t>
      </w:r>
      <w:r>
        <w:rPr>
          <w:lang w:eastAsia="zh-CN"/>
        </w:rPr>
        <w:t xml:space="preserve">AI </w:t>
      </w:r>
      <w:r>
        <w:rPr>
          <w:lang w:eastAsia="zh-CN"/>
        </w:rPr>
        <w:t>智能分析、学习统计、提醒通知、特色功能、管理端功能。公共功能为多个业务模块复用的通用功能，单独提出。</w:t>
      </w:r>
      <w:r>
        <w:t>系统顶层用例图见图</w:t>
      </w:r>
      <w:r>
        <w:t xml:space="preserve"> 3.1-1</w:t>
      </w:r>
      <w:r>
        <w:t>。</w:t>
      </w:r>
    </w:p>
    <w:p w14:paraId="4E8F1A3F" w14:textId="77777777" w:rsidR="007161B8" w:rsidRDefault="00224280">
      <w:pPr>
        <w:keepNext/>
        <w:spacing w:before="120" w:after="40"/>
        <w:jc w:val="center"/>
      </w:pPr>
      <w:r>
        <w:rPr>
          <w:noProof/>
        </w:rPr>
        <w:lastRenderedPageBreak/>
        <w:drawing>
          <wp:inline distT="0" distB="0" distL="0" distR="0" wp14:anchorId="2FE8305B" wp14:editId="7993EC38">
            <wp:extent cx="4320000" cy="84184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1.png"/>
                    <pic:cNvPicPr/>
                  </pic:nvPicPr>
                  <pic:blipFill>
                    <a:blip r:embed="rId9"/>
                    <a:stretch>
                      <a:fillRect/>
                    </a:stretch>
                  </pic:blipFill>
                  <pic:spPr>
                    <a:xfrm>
                      <a:off x="0" y="0"/>
                      <a:ext cx="4320000" cy="8418462"/>
                    </a:xfrm>
                    <a:prstGeom prst="rect">
                      <a:avLst/>
                    </a:prstGeom>
                  </pic:spPr>
                </pic:pic>
              </a:graphicData>
            </a:graphic>
          </wp:inline>
        </w:drawing>
      </w:r>
    </w:p>
    <w:p w14:paraId="62EEC0EB"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3.1-1 </w:t>
      </w:r>
      <w:r>
        <w:rPr>
          <w:b/>
          <w:sz w:val="21"/>
          <w:lang w:eastAsia="zh-CN"/>
        </w:rPr>
        <w:t>系统顶层用例图</w:t>
      </w:r>
    </w:p>
    <w:p w14:paraId="7C6BF5FF" w14:textId="77777777" w:rsidR="007161B8" w:rsidRDefault="00224280">
      <w:pPr>
        <w:pStyle w:val="21"/>
        <w:spacing w:before="160" w:after="120"/>
        <w:rPr>
          <w:lang w:eastAsia="zh-CN"/>
        </w:rPr>
      </w:pPr>
      <w:bookmarkStart w:id="16" w:name="_Toc240547707"/>
      <w:r>
        <w:rPr>
          <w:rFonts w:ascii="Times New Roman" w:eastAsia="黑体" w:hAnsi="Times New Roman"/>
          <w:lang w:eastAsia="zh-CN"/>
        </w:rPr>
        <w:lastRenderedPageBreak/>
        <w:t xml:space="preserve">3.2 </w:t>
      </w:r>
      <w:r>
        <w:rPr>
          <w:rFonts w:ascii="Times New Roman" w:eastAsia="黑体" w:hAnsi="Times New Roman"/>
          <w:lang w:eastAsia="zh-CN"/>
        </w:rPr>
        <w:t>需求分配</w:t>
      </w:r>
      <w:bookmarkEnd w:id="16"/>
    </w:p>
    <w:p w14:paraId="54C936CA" w14:textId="77777777" w:rsidR="007161B8" w:rsidRDefault="00224280">
      <w:pPr>
        <w:spacing w:after="80" w:line="300" w:lineRule="auto"/>
        <w:ind w:firstLine="480"/>
        <w:rPr>
          <w:lang w:eastAsia="zh-CN"/>
        </w:rPr>
      </w:pPr>
      <w:r>
        <w:rPr>
          <w:lang w:eastAsia="zh-CN"/>
        </w:rPr>
        <w:t>全部功能需求的分配见表</w:t>
      </w:r>
      <w:r>
        <w:rPr>
          <w:lang w:eastAsia="zh-CN"/>
        </w:rPr>
        <w:t xml:space="preserve"> 3.2-1</w:t>
      </w:r>
      <w:r>
        <w:rPr>
          <w:lang w:eastAsia="zh-CN"/>
        </w:rPr>
        <w:t>，共</w:t>
      </w:r>
      <w:r>
        <w:rPr>
          <w:lang w:eastAsia="zh-CN"/>
        </w:rPr>
        <w:t xml:space="preserve"> 57 </w:t>
      </w:r>
      <w:r>
        <w:rPr>
          <w:lang w:eastAsia="zh-CN"/>
        </w:rPr>
        <w:t>项，实现方式均为网页。优先级为</w:t>
      </w:r>
      <w:r>
        <w:rPr>
          <w:lang w:eastAsia="zh-CN"/>
        </w:rPr>
        <w:t>"</w:t>
      </w:r>
      <w:r>
        <w:rPr>
          <w:lang w:eastAsia="zh-CN"/>
        </w:rPr>
        <w:t>高</w:t>
      </w:r>
      <w:r>
        <w:rPr>
          <w:lang w:eastAsia="zh-CN"/>
        </w:rPr>
        <w:t>"</w:t>
      </w:r>
      <w:r>
        <w:rPr>
          <w:lang w:eastAsia="zh-CN"/>
        </w:rPr>
        <w:t>的功能是期末演示的主线，优先完成；</w:t>
      </w:r>
      <w:r>
        <w:rPr>
          <w:lang w:eastAsia="zh-CN"/>
        </w:rPr>
        <w:t>"</w:t>
      </w:r>
      <w:r>
        <w:rPr>
          <w:lang w:eastAsia="zh-CN"/>
        </w:rPr>
        <w:t>中</w:t>
      </w:r>
      <w:r>
        <w:rPr>
          <w:lang w:eastAsia="zh-CN"/>
        </w:rPr>
        <w:t>"</w:t>
      </w:r>
      <w:r>
        <w:rPr>
          <w:lang w:eastAsia="zh-CN"/>
        </w:rPr>
        <w:t>的功能在主线完成后完成；</w:t>
      </w:r>
      <w:r>
        <w:rPr>
          <w:lang w:eastAsia="zh-CN"/>
        </w:rPr>
        <w:t>"</w:t>
      </w:r>
      <w:r>
        <w:rPr>
          <w:lang w:eastAsia="zh-CN"/>
        </w:rPr>
        <w:t>低</w:t>
      </w:r>
      <w:r>
        <w:rPr>
          <w:lang w:eastAsia="zh-CN"/>
        </w:rPr>
        <w:t>"</w:t>
      </w:r>
      <w:r>
        <w:rPr>
          <w:lang w:eastAsia="zh-CN"/>
        </w:rPr>
        <w:t>的功能为扩展方向，按进度排期。</w:t>
      </w:r>
    </w:p>
    <w:p w14:paraId="4647C6AA" w14:textId="77777777" w:rsidR="007161B8" w:rsidRDefault="00224280">
      <w:pPr>
        <w:keepNext/>
        <w:spacing w:before="120" w:after="40" w:line="300" w:lineRule="auto"/>
        <w:jc w:val="center"/>
      </w:pPr>
      <w:r>
        <w:rPr>
          <w:b/>
          <w:sz w:val="21"/>
        </w:rPr>
        <w:t>表</w:t>
      </w:r>
      <w:r>
        <w:rPr>
          <w:b/>
          <w:sz w:val="21"/>
        </w:rPr>
        <w:t xml:space="preserve"> 3.2-1 </w:t>
      </w:r>
      <w:r>
        <w:rPr>
          <w:b/>
          <w:sz w:val="21"/>
        </w:rPr>
        <w:t>系统需求分配表</w:t>
      </w:r>
    </w:p>
    <w:tbl>
      <w:tblPr>
        <w:tblStyle w:val="aff1"/>
        <w:tblW w:w="0" w:type="auto"/>
        <w:jc w:val="center"/>
        <w:tblLook w:val="04A0" w:firstRow="1" w:lastRow="0" w:firstColumn="1" w:lastColumn="0" w:noHBand="0" w:noVBand="1"/>
      </w:tblPr>
      <w:tblGrid>
        <w:gridCol w:w="680"/>
        <w:gridCol w:w="2041"/>
        <w:gridCol w:w="2948"/>
        <w:gridCol w:w="1020"/>
        <w:gridCol w:w="1814"/>
      </w:tblGrid>
      <w:tr w:rsidR="007161B8" w14:paraId="21667D47" w14:textId="77777777">
        <w:trPr>
          <w:jc w:val="center"/>
        </w:trPr>
        <w:tc>
          <w:tcPr>
            <w:tcW w:w="680" w:type="dxa"/>
          </w:tcPr>
          <w:p w14:paraId="4A9D3515" w14:textId="77777777" w:rsidR="007161B8" w:rsidRDefault="00224280">
            <w:pPr>
              <w:jc w:val="center"/>
            </w:pPr>
            <w:r>
              <w:rPr>
                <w:rFonts w:eastAsia="黑体"/>
                <w:b/>
                <w:sz w:val="17"/>
              </w:rPr>
              <w:t>序号</w:t>
            </w:r>
          </w:p>
        </w:tc>
        <w:tc>
          <w:tcPr>
            <w:tcW w:w="2041" w:type="dxa"/>
          </w:tcPr>
          <w:p w14:paraId="0C0A51DB" w14:textId="77777777" w:rsidR="007161B8" w:rsidRDefault="00224280">
            <w:pPr>
              <w:jc w:val="center"/>
            </w:pPr>
            <w:r>
              <w:rPr>
                <w:rFonts w:eastAsia="黑体"/>
                <w:b/>
                <w:sz w:val="17"/>
              </w:rPr>
              <w:t>功能编号</w:t>
            </w:r>
          </w:p>
        </w:tc>
        <w:tc>
          <w:tcPr>
            <w:tcW w:w="2948" w:type="dxa"/>
          </w:tcPr>
          <w:p w14:paraId="02F2EF44" w14:textId="77777777" w:rsidR="007161B8" w:rsidRDefault="00224280">
            <w:pPr>
              <w:jc w:val="center"/>
            </w:pPr>
            <w:r>
              <w:rPr>
                <w:rFonts w:eastAsia="黑体"/>
                <w:b/>
                <w:sz w:val="17"/>
              </w:rPr>
              <w:t>功能描述</w:t>
            </w:r>
          </w:p>
        </w:tc>
        <w:tc>
          <w:tcPr>
            <w:tcW w:w="1020" w:type="dxa"/>
          </w:tcPr>
          <w:p w14:paraId="3CD1B9BA" w14:textId="77777777" w:rsidR="007161B8" w:rsidRDefault="00224280">
            <w:pPr>
              <w:jc w:val="center"/>
            </w:pPr>
            <w:r>
              <w:rPr>
                <w:rFonts w:eastAsia="黑体"/>
                <w:b/>
                <w:sz w:val="17"/>
              </w:rPr>
              <w:t>实现方式</w:t>
            </w:r>
          </w:p>
        </w:tc>
        <w:tc>
          <w:tcPr>
            <w:tcW w:w="1814" w:type="dxa"/>
          </w:tcPr>
          <w:p w14:paraId="54CEECFD" w14:textId="77777777" w:rsidR="007161B8" w:rsidRDefault="00224280">
            <w:pPr>
              <w:jc w:val="center"/>
            </w:pPr>
            <w:r>
              <w:rPr>
                <w:rFonts w:eastAsia="黑体"/>
                <w:b/>
                <w:sz w:val="17"/>
              </w:rPr>
              <w:t>备注</w:t>
            </w:r>
          </w:p>
        </w:tc>
      </w:tr>
      <w:tr w:rsidR="007161B8" w14:paraId="37BA7CA4" w14:textId="77777777">
        <w:trPr>
          <w:jc w:val="center"/>
        </w:trPr>
        <w:tc>
          <w:tcPr>
            <w:tcW w:w="680" w:type="dxa"/>
          </w:tcPr>
          <w:p w14:paraId="73E0DEB0" w14:textId="77777777" w:rsidR="007161B8" w:rsidRDefault="00224280">
            <w:r>
              <w:rPr>
                <w:sz w:val="17"/>
              </w:rPr>
              <w:t>1</w:t>
            </w:r>
          </w:p>
        </w:tc>
        <w:tc>
          <w:tcPr>
            <w:tcW w:w="2041" w:type="dxa"/>
          </w:tcPr>
          <w:p w14:paraId="14CBF43C" w14:textId="77777777" w:rsidR="007161B8" w:rsidRDefault="00224280">
            <w:r>
              <w:rPr>
                <w:sz w:val="17"/>
              </w:rPr>
              <w:t>FMZH-SRS-0.1.0</w:t>
            </w:r>
          </w:p>
        </w:tc>
        <w:tc>
          <w:tcPr>
            <w:tcW w:w="2948" w:type="dxa"/>
          </w:tcPr>
          <w:p w14:paraId="6F6563A8" w14:textId="77777777" w:rsidR="007161B8" w:rsidRDefault="00224280">
            <w:r>
              <w:rPr>
                <w:sz w:val="17"/>
              </w:rPr>
              <w:t>身份认证与会话管理</w:t>
            </w:r>
          </w:p>
        </w:tc>
        <w:tc>
          <w:tcPr>
            <w:tcW w:w="1020" w:type="dxa"/>
          </w:tcPr>
          <w:p w14:paraId="1FAD1746" w14:textId="77777777" w:rsidR="007161B8" w:rsidRDefault="00224280">
            <w:r>
              <w:rPr>
                <w:sz w:val="17"/>
              </w:rPr>
              <w:t>网页</w:t>
            </w:r>
          </w:p>
        </w:tc>
        <w:tc>
          <w:tcPr>
            <w:tcW w:w="1814" w:type="dxa"/>
          </w:tcPr>
          <w:p w14:paraId="4E6299FE" w14:textId="77777777" w:rsidR="007161B8" w:rsidRDefault="00224280">
            <w:r>
              <w:rPr>
                <w:sz w:val="17"/>
              </w:rPr>
              <w:t>公共功能；高优先级</w:t>
            </w:r>
          </w:p>
        </w:tc>
      </w:tr>
      <w:tr w:rsidR="007161B8" w14:paraId="5AFBA705" w14:textId="77777777">
        <w:trPr>
          <w:jc w:val="center"/>
        </w:trPr>
        <w:tc>
          <w:tcPr>
            <w:tcW w:w="680" w:type="dxa"/>
          </w:tcPr>
          <w:p w14:paraId="084C717A" w14:textId="77777777" w:rsidR="007161B8" w:rsidRDefault="00224280">
            <w:r>
              <w:rPr>
                <w:sz w:val="17"/>
              </w:rPr>
              <w:t>2</w:t>
            </w:r>
          </w:p>
        </w:tc>
        <w:tc>
          <w:tcPr>
            <w:tcW w:w="2041" w:type="dxa"/>
          </w:tcPr>
          <w:p w14:paraId="77AA1D40" w14:textId="77777777" w:rsidR="007161B8" w:rsidRDefault="00224280">
            <w:r>
              <w:rPr>
                <w:sz w:val="17"/>
              </w:rPr>
              <w:t>FMZH-SRS-0.2.0</w:t>
            </w:r>
          </w:p>
        </w:tc>
        <w:tc>
          <w:tcPr>
            <w:tcW w:w="2948" w:type="dxa"/>
          </w:tcPr>
          <w:p w14:paraId="54310879" w14:textId="77777777" w:rsidR="007161B8" w:rsidRDefault="00224280">
            <w:r>
              <w:rPr>
                <w:sz w:val="17"/>
              </w:rPr>
              <w:t>数据隔离与访问控制</w:t>
            </w:r>
          </w:p>
        </w:tc>
        <w:tc>
          <w:tcPr>
            <w:tcW w:w="1020" w:type="dxa"/>
          </w:tcPr>
          <w:p w14:paraId="781EFD45" w14:textId="77777777" w:rsidR="007161B8" w:rsidRDefault="00224280">
            <w:r>
              <w:rPr>
                <w:sz w:val="17"/>
              </w:rPr>
              <w:t>网页</w:t>
            </w:r>
          </w:p>
        </w:tc>
        <w:tc>
          <w:tcPr>
            <w:tcW w:w="1814" w:type="dxa"/>
          </w:tcPr>
          <w:p w14:paraId="57E72ECF" w14:textId="77777777" w:rsidR="007161B8" w:rsidRDefault="00224280">
            <w:r>
              <w:rPr>
                <w:sz w:val="17"/>
              </w:rPr>
              <w:t>公共功能；高优先级</w:t>
            </w:r>
          </w:p>
        </w:tc>
      </w:tr>
      <w:tr w:rsidR="007161B8" w14:paraId="7F93D7CC" w14:textId="77777777">
        <w:trPr>
          <w:jc w:val="center"/>
        </w:trPr>
        <w:tc>
          <w:tcPr>
            <w:tcW w:w="680" w:type="dxa"/>
          </w:tcPr>
          <w:p w14:paraId="03435345" w14:textId="77777777" w:rsidR="007161B8" w:rsidRDefault="00224280">
            <w:r>
              <w:rPr>
                <w:sz w:val="17"/>
              </w:rPr>
              <w:t>3</w:t>
            </w:r>
          </w:p>
        </w:tc>
        <w:tc>
          <w:tcPr>
            <w:tcW w:w="2041" w:type="dxa"/>
          </w:tcPr>
          <w:p w14:paraId="48DE397C" w14:textId="77777777" w:rsidR="007161B8" w:rsidRDefault="00224280">
            <w:r>
              <w:rPr>
                <w:sz w:val="17"/>
              </w:rPr>
              <w:t>FMZH-SRS-0.3.0</w:t>
            </w:r>
          </w:p>
        </w:tc>
        <w:tc>
          <w:tcPr>
            <w:tcW w:w="2948" w:type="dxa"/>
          </w:tcPr>
          <w:p w14:paraId="10502577" w14:textId="77777777" w:rsidR="007161B8" w:rsidRDefault="00224280">
            <w:r>
              <w:rPr>
                <w:sz w:val="17"/>
              </w:rPr>
              <w:t>重要操作二次确认</w:t>
            </w:r>
          </w:p>
        </w:tc>
        <w:tc>
          <w:tcPr>
            <w:tcW w:w="1020" w:type="dxa"/>
          </w:tcPr>
          <w:p w14:paraId="6DBA016C" w14:textId="77777777" w:rsidR="007161B8" w:rsidRDefault="00224280">
            <w:r>
              <w:rPr>
                <w:sz w:val="17"/>
              </w:rPr>
              <w:t>网页</w:t>
            </w:r>
          </w:p>
        </w:tc>
        <w:tc>
          <w:tcPr>
            <w:tcW w:w="1814" w:type="dxa"/>
          </w:tcPr>
          <w:p w14:paraId="13D5791C" w14:textId="77777777" w:rsidR="007161B8" w:rsidRDefault="00224280">
            <w:r>
              <w:rPr>
                <w:sz w:val="17"/>
              </w:rPr>
              <w:t>公共功能；中优先级</w:t>
            </w:r>
          </w:p>
        </w:tc>
      </w:tr>
      <w:tr w:rsidR="007161B8" w14:paraId="5E13BC96" w14:textId="77777777">
        <w:trPr>
          <w:jc w:val="center"/>
        </w:trPr>
        <w:tc>
          <w:tcPr>
            <w:tcW w:w="680" w:type="dxa"/>
          </w:tcPr>
          <w:p w14:paraId="65CAA8E4" w14:textId="77777777" w:rsidR="007161B8" w:rsidRDefault="00224280">
            <w:r>
              <w:rPr>
                <w:sz w:val="17"/>
              </w:rPr>
              <w:t>4</w:t>
            </w:r>
          </w:p>
        </w:tc>
        <w:tc>
          <w:tcPr>
            <w:tcW w:w="2041" w:type="dxa"/>
          </w:tcPr>
          <w:p w14:paraId="2ABE0F5E" w14:textId="77777777" w:rsidR="007161B8" w:rsidRDefault="00224280">
            <w:r>
              <w:rPr>
                <w:sz w:val="17"/>
              </w:rPr>
              <w:t>FMZH-SRS-0.4.0</w:t>
            </w:r>
          </w:p>
        </w:tc>
        <w:tc>
          <w:tcPr>
            <w:tcW w:w="2948" w:type="dxa"/>
          </w:tcPr>
          <w:p w14:paraId="58604923" w14:textId="77777777" w:rsidR="007161B8" w:rsidRDefault="00224280">
            <w:r>
              <w:rPr>
                <w:sz w:val="17"/>
              </w:rPr>
              <w:t>操作日志记录</w:t>
            </w:r>
          </w:p>
        </w:tc>
        <w:tc>
          <w:tcPr>
            <w:tcW w:w="1020" w:type="dxa"/>
          </w:tcPr>
          <w:p w14:paraId="00E2A234" w14:textId="77777777" w:rsidR="007161B8" w:rsidRDefault="00224280">
            <w:r>
              <w:rPr>
                <w:sz w:val="17"/>
              </w:rPr>
              <w:t>网页</w:t>
            </w:r>
          </w:p>
        </w:tc>
        <w:tc>
          <w:tcPr>
            <w:tcW w:w="1814" w:type="dxa"/>
          </w:tcPr>
          <w:p w14:paraId="11755A3E" w14:textId="77777777" w:rsidR="007161B8" w:rsidRDefault="00224280">
            <w:r>
              <w:rPr>
                <w:sz w:val="17"/>
              </w:rPr>
              <w:t>公共功能；中优先级</w:t>
            </w:r>
          </w:p>
        </w:tc>
      </w:tr>
      <w:tr w:rsidR="007161B8" w14:paraId="64A46E8A" w14:textId="77777777">
        <w:trPr>
          <w:jc w:val="center"/>
        </w:trPr>
        <w:tc>
          <w:tcPr>
            <w:tcW w:w="680" w:type="dxa"/>
          </w:tcPr>
          <w:p w14:paraId="3636B773" w14:textId="77777777" w:rsidR="007161B8" w:rsidRDefault="00224280">
            <w:r>
              <w:rPr>
                <w:sz w:val="17"/>
              </w:rPr>
              <w:t>5</w:t>
            </w:r>
          </w:p>
        </w:tc>
        <w:tc>
          <w:tcPr>
            <w:tcW w:w="2041" w:type="dxa"/>
          </w:tcPr>
          <w:p w14:paraId="6C28769D" w14:textId="77777777" w:rsidR="007161B8" w:rsidRDefault="00224280">
            <w:r>
              <w:rPr>
                <w:sz w:val="17"/>
              </w:rPr>
              <w:t>FMZH-SRS-0.5.0</w:t>
            </w:r>
          </w:p>
        </w:tc>
        <w:tc>
          <w:tcPr>
            <w:tcW w:w="2948" w:type="dxa"/>
          </w:tcPr>
          <w:p w14:paraId="675B5BF2" w14:textId="77777777" w:rsidR="007161B8" w:rsidRDefault="00224280">
            <w:r>
              <w:rPr>
                <w:sz w:val="17"/>
              </w:rPr>
              <w:t>文件上传统一校验</w:t>
            </w:r>
          </w:p>
        </w:tc>
        <w:tc>
          <w:tcPr>
            <w:tcW w:w="1020" w:type="dxa"/>
          </w:tcPr>
          <w:p w14:paraId="36E336F2" w14:textId="77777777" w:rsidR="007161B8" w:rsidRDefault="00224280">
            <w:r>
              <w:rPr>
                <w:sz w:val="17"/>
              </w:rPr>
              <w:t>网页</w:t>
            </w:r>
          </w:p>
        </w:tc>
        <w:tc>
          <w:tcPr>
            <w:tcW w:w="1814" w:type="dxa"/>
          </w:tcPr>
          <w:p w14:paraId="45BFA832" w14:textId="77777777" w:rsidR="007161B8" w:rsidRDefault="00224280">
            <w:r>
              <w:rPr>
                <w:sz w:val="17"/>
              </w:rPr>
              <w:t>公共功能；高优先级</w:t>
            </w:r>
          </w:p>
        </w:tc>
      </w:tr>
      <w:tr w:rsidR="007161B8" w14:paraId="5CACAA16" w14:textId="77777777">
        <w:trPr>
          <w:jc w:val="center"/>
        </w:trPr>
        <w:tc>
          <w:tcPr>
            <w:tcW w:w="680" w:type="dxa"/>
          </w:tcPr>
          <w:p w14:paraId="13317EF3" w14:textId="77777777" w:rsidR="007161B8" w:rsidRDefault="00224280">
            <w:r>
              <w:rPr>
                <w:sz w:val="17"/>
              </w:rPr>
              <w:t>6</w:t>
            </w:r>
          </w:p>
        </w:tc>
        <w:tc>
          <w:tcPr>
            <w:tcW w:w="2041" w:type="dxa"/>
          </w:tcPr>
          <w:p w14:paraId="6CDFE972" w14:textId="77777777" w:rsidR="007161B8" w:rsidRDefault="00224280">
            <w:r>
              <w:rPr>
                <w:sz w:val="17"/>
              </w:rPr>
              <w:t>FMZH-SRS-1.1.0</w:t>
            </w:r>
          </w:p>
        </w:tc>
        <w:tc>
          <w:tcPr>
            <w:tcW w:w="2948" w:type="dxa"/>
          </w:tcPr>
          <w:p w14:paraId="650BAAF4" w14:textId="77777777" w:rsidR="007161B8" w:rsidRDefault="00224280">
            <w:r>
              <w:rPr>
                <w:sz w:val="17"/>
              </w:rPr>
              <w:t>注册账号</w:t>
            </w:r>
          </w:p>
        </w:tc>
        <w:tc>
          <w:tcPr>
            <w:tcW w:w="1020" w:type="dxa"/>
          </w:tcPr>
          <w:p w14:paraId="0BAA4C41" w14:textId="77777777" w:rsidR="007161B8" w:rsidRDefault="00224280">
            <w:r>
              <w:rPr>
                <w:sz w:val="17"/>
              </w:rPr>
              <w:t>网页</w:t>
            </w:r>
          </w:p>
        </w:tc>
        <w:tc>
          <w:tcPr>
            <w:tcW w:w="1814" w:type="dxa"/>
          </w:tcPr>
          <w:p w14:paraId="1F3C0586" w14:textId="77777777" w:rsidR="007161B8" w:rsidRDefault="00224280">
            <w:pPr>
              <w:rPr>
                <w:lang w:eastAsia="zh-CN"/>
              </w:rPr>
            </w:pPr>
            <w:r>
              <w:rPr>
                <w:sz w:val="17"/>
                <w:lang w:eastAsia="zh-CN"/>
              </w:rPr>
              <w:t>高优先级（演示主线）</w:t>
            </w:r>
          </w:p>
        </w:tc>
      </w:tr>
      <w:tr w:rsidR="007161B8" w14:paraId="6BC50AD7" w14:textId="77777777">
        <w:trPr>
          <w:jc w:val="center"/>
        </w:trPr>
        <w:tc>
          <w:tcPr>
            <w:tcW w:w="680" w:type="dxa"/>
          </w:tcPr>
          <w:p w14:paraId="670607F9" w14:textId="77777777" w:rsidR="007161B8" w:rsidRDefault="00224280">
            <w:r>
              <w:rPr>
                <w:sz w:val="17"/>
              </w:rPr>
              <w:t>7</w:t>
            </w:r>
          </w:p>
        </w:tc>
        <w:tc>
          <w:tcPr>
            <w:tcW w:w="2041" w:type="dxa"/>
          </w:tcPr>
          <w:p w14:paraId="6D6CD091" w14:textId="77777777" w:rsidR="007161B8" w:rsidRDefault="00224280">
            <w:r>
              <w:rPr>
                <w:sz w:val="17"/>
              </w:rPr>
              <w:t>FMZH-SRS-1.2.0</w:t>
            </w:r>
          </w:p>
        </w:tc>
        <w:tc>
          <w:tcPr>
            <w:tcW w:w="2948" w:type="dxa"/>
          </w:tcPr>
          <w:p w14:paraId="028A4736" w14:textId="77777777" w:rsidR="007161B8" w:rsidRDefault="00224280">
            <w:r>
              <w:rPr>
                <w:sz w:val="17"/>
              </w:rPr>
              <w:t>登录系统</w:t>
            </w:r>
          </w:p>
        </w:tc>
        <w:tc>
          <w:tcPr>
            <w:tcW w:w="1020" w:type="dxa"/>
          </w:tcPr>
          <w:p w14:paraId="0DDA91E6" w14:textId="77777777" w:rsidR="007161B8" w:rsidRDefault="00224280">
            <w:r>
              <w:rPr>
                <w:sz w:val="17"/>
              </w:rPr>
              <w:t>网页</w:t>
            </w:r>
          </w:p>
        </w:tc>
        <w:tc>
          <w:tcPr>
            <w:tcW w:w="1814" w:type="dxa"/>
          </w:tcPr>
          <w:p w14:paraId="151BEFA3" w14:textId="77777777" w:rsidR="007161B8" w:rsidRDefault="00224280">
            <w:pPr>
              <w:rPr>
                <w:lang w:eastAsia="zh-CN"/>
              </w:rPr>
            </w:pPr>
            <w:r>
              <w:rPr>
                <w:sz w:val="17"/>
                <w:lang w:eastAsia="zh-CN"/>
              </w:rPr>
              <w:t>高优先级（演示主线）</w:t>
            </w:r>
          </w:p>
        </w:tc>
      </w:tr>
      <w:tr w:rsidR="007161B8" w14:paraId="5DCB74A3" w14:textId="77777777">
        <w:trPr>
          <w:jc w:val="center"/>
        </w:trPr>
        <w:tc>
          <w:tcPr>
            <w:tcW w:w="680" w:type="dxa"/>
          </w:tcPr>
          <w:p w14:paraId="013DD704" w14:textId="77777777" w:rsidR="007161B8" w:rsidRDefault="00224280">
            <w:r>
              <w:rPr>
                <w:sz w:val="17"/>
              </w:rPr>
              <w:t>8</w:t>
            </w:r>
          </w:p>
        </w:tc>
        <w:tc>
          <w:tcPr>
            <w:tcW w:w="2041" w:type="dxa"/>
          </w:tcPr>
          <w:p w14:paraId="3C6E6023" w14:textId="77777777" w:rsidR="007161B8" w:rsidRDefault="00224280">
            <w:r>
              <w:rPr>
                <w:sz w:val="17"/>
              </w:rPr>
              <w:t>FMZH-SRS-1.3.0</w:t>
            </w:r>
          </w:p>
        </w:tc>
        <w:tc>
          <w:tcPr>
            <w:tcW w:w="2948" w:type="dxa"/>
          </w:tcPr>
          <w:p w14:paraId="716AF495" w14:textId="77777777" w:rsidR="007161B8" w:rsidRDefault="00224280">
            <w:r>
              <w:rPr>
                <w:sz w:val="17"/>
              </w:rPr>
              <w:t>账号锁定与密码找回</w:t>
            </w:r>
          </w:p>
        </w:tc>
        <w:tc>
          <w:tcPr>
            <w:tcW w:w="1020" w:type="dxa"/>
          </w:tcPr>
          <w:p w14:paraId="2F35E394" w14:textId="77777777" w:rsidR="007161B8" w:rsidRDefault="00224280">
            <w:r>
              <w:rPr>
                <w:sz w:val="17"/>
              </w:rPr>
              <w:t>网页</w:t>
            </w:r>
          </w:p>
        </w:tc>
        <w:tc>
          <w:tcPr>
            <w:tcW w:w="1814" w:type="dxa"/>
          </w:tcPr>
          <w:p w14:paraId="41686A86" w14:textId="77777777" w:rsidR="007161B8" w:rsidRDefault="00224280">
            <w:pPr>
              <w:rPr>
                <w:lang w:eastAsia="zh-CN"/>
              </w:rPr>
            </w:pPr>
            <w:r>
              <w:rPr>
                <w:sz w:val="17"/>
                <w:lang w:eastAsia="zh-CN"/>
              </w:rPr>
              <w:t>中优先级；隐藏需求补充</w:t>
            </w:r>
          </w:p>
        </w:tc>
      </w:tr>
      <w:tr w:rsidR="007161B8" w14:paraId="02AB5DBC" w14:textId="77777777">
        <w:trPr>
          <w:jc w:val="center"/>
        </w:trPr>
        <w:tc>
          <w:tcPr>
            <w:tcW w:w="680" w:type="dxa"/>
          </w:tcPr>
          <w:p w14:paraId="614688E0" w14:textId="77777777" w:rsidR="007161B8" w:rsidRDefault="00224280">
            <w:r>
              <w:rPr>
                <w:sz w:val="17"/>
              </w:rPr>
              <w:t>9</w:t>
            </w:r>
          </w:p>
        </w:tc>
        <w:tc>
          <w:tcPr>
            <w:tcW w:w="2041" w:type="dxa"/>
          </w:tcPr>
          <w:p w14:paraId="69FDD649" w14:textId="77777777" w:rsidR="007161B8" w:rsidRDefault="00224280">
            <w:r>
              <w:rPr>
                <w:sz w:val="17"/>
              </w:rPr>
              <w:t>FMZH-SRS-1.4.0</w:t>
            </w:r>
          </w:p>
        </w:tc>
        <w:tc>
          <w:tcPr>
            <w:tcW w:w="2948" w:type="dxa"/>
          </w:tcPr>
          <w:p w14:paraId="4A12915A" w14:textId="77777777" w:rsidR="007161B8" w:rsidRDefault="00224280">
            <w:r>
              <w:rPr>
                <w:sz w:val="17"/>
              </w:rPr>
              <w:t>编辑个人资料</w:t>
            </w:r>
          </w:p>
        </w:tc>
        <w:tc>
          <w:tcPr>
            <w:tcW w:w="1020" w:type="dxa"/>
          </w:tcPr>
          <w:p w14:paraId="455EF393" w14:textId="77777777" w:rsidR="007161B8" w:rsidRDefault="00224280">
            <w:r>
              <w:rPr>
                <w:sz w:val="17"/>
              </w:rPr>
              <w:t>网页</w:t>
            </w:r>
          </w:p>
        </w:tc>
        <w:tc>
          <w:tcPr>
            <w:tcW w:w="1814" w:type="dxa"/>
          </w:tcPr>
          <w:p w14:paraId="66B32BFC" w14:textId="77777777" w:rsidR="007161B8" w:rsidRDefault="00224280">
            <w:r>
              <w:rPr>
                <w:sz w:val="17"/>
              </w:rPr>
              <w:t>中优先级</w:t>
            </w:r>
          </w:p>
        </w:tc>
      </w:tr>
      <w:tr w:rsidR="007161B8" w14:paraId="59507A88" w14:textId="77777777">
        <w:trPr>
          <w:jc w:val="center"/>
        </w:trPr>
        <w:tc>
          <w:tcPr>
            <w:tcW w:w="680" w:type="dxa"/>
          </w:tcPr>
          <w:p w14:paraId="03379A17" w14:textId="77777777" w:rsidR="007161B8" w:rsidRDefault="00224280">
            <w:r>
              <w:rPr>
                <w:sz w:val="17"/>
              </w:rPr>
              <w:t>10</w:t>
            </w:r>
          </w:p>
        </w:tc>
        <w:tc>
          <w:tcPr>
            <w:tcW w:w="2041" w:type="dxa"/>
          </w:tcPr>
          <w:p w14:paraId="071F1EF5" w14:textId="77777777" w:rsidR="007161B8" w:rsidRDefault="00224280">
            <w:r>
              <w:rPr>
                <w:sz w:val="17"/>
              </w:rPr>
              <w:t>FMZH-SRS-1.5.0</w:t>
            </w:r>
          </w:p>
        </w:tc>
        <w:tc>
          <w:tcPr>
            <w:tcW w:w="2948" w:type="dxa"/>
          </w:tcPr>
          <w:p w14:paraId="4FF342C3" w14:textId="77777777" w:rsidR="007161B8" w:rsidRDefault="00224280">
            <w:r>
              <w:rPr>
                <w:sz w:val="17"/>
              </w:rPr>
              <w:t>注销账号</w:t>
            </w:r>
          </w:p>
        </w:tc>
        <w:tc>
          <w:tcPr>
            <w:tcW w:w="1020" w:type="dxa"/>
          </w:tcPr>
          <w:p w14:paraId="42551A09" w14:textId="77777777" w:rsidR="007161B8" w:rsidRDefault="00224280">
            <w:r>
              <w:rPr>
                <w:sz w:val="17"/>
              </w:rPr>
              <w:t>网页</w:t>
            </w:r>
          </w:p>
        </w:tc>
        <w:tc>
          <w:tcPr>
            <w:tcW w:w="1814" w:type="dxa"/>
          </w:tcPr>
          <w:p w14:paraId="55D4A1D0" w14:textId="77777777" w:rsidR="007161B8" w:rsidRDefault="00224280">
            <w:r>
              <w:rPr>
                <w:sz w:val="17"/>
              </w:rPr>
              <w:t>中优先级</w:t>
            </w:r>
          </w:p>
        </w:tc>
      </w:tr>
      <w:tr w:rsidR="007161B8" w14:paraId="14ECEDDA" w14:textId="77777777">
        <w:trPr>
          <w:jc w:val="center"/>
        </w:trPr>
        <w:tc>
          <w:tcPr>
            <w:tcW w:w="680" w:type="dxa"/>
          </w:tcPr>
          <w:p w14:paraId="7F79A8AA" w14:textId="77777777" w:rsidR="007161B8" w:rsidRDefault="00224280">
            <w:r>
              <w:rPr>
                <w:sz w:val="17"/>
              </w:rPr>
              <w:t>11</w:t>
            </w:r>
          </w:p>
        </w:tc>
        <w:tc>
          <w:tcPr>
            <w:tcW w:w="2041" w:type="dxa"/>
          </w:tcPr>
          <w:p w14:paraId="79488C39" w14:textId="77777777" w:rsidR="007161B8" w:rsidRDefault="00224280">
            <w:r>
              <w:rPr>
                <w:sz w:val="17"/>
              </w:rPr>
              <w:t>FMZH-SRS-2.1.0</w:t>
            </w:r>
          </w:p>
        </w:tc>
        <w:tc>
          <w:tcPr>
            <w:tcW w:w="2948" w:type="dxa"/>
          </w:tcPr>
          <w:p w14:paraId="6F385A52" w14:textId="77777777" w:rsidR="007161B8" w:rsidRDefault="00224280">
            <w:pPr>
              <w:rPr>
                <w:lang w:eastAsia="zh-CN"/>
              </w:rPr>
            </w:pPr>
            <w:r>
              <w:rPr>
                <w:sz w:val="17"/>
                <w:lang w:eastAsia="zh-CN"/>
              </w:rPr>
              <w:t>首页聚合视图（今日待办</w:t>
            </w:r>
            <w:r>
              <w:rPr>
                <w:sz w:val="17"/>
                <w:lang w:eastAsia="zh-CN"/>
              </w:rPr>
              <w:t>+</w:t>
            </w:r>
            <w:r>
              <w:rPr>
                <w:sz w:val="17"/>
                <w:lang w:eastAsia="zh-CN"/>
              </w:rPr>
              <w:t>考试倒计时）</w:t>
            </w:r>
          </w:p>
        </w:tc>
        <w:tc>
          <w:tcPr>
            <w:tcW w:w="1020" w:type="dxa"/>
          </w:tcPr>
          <w:p w14:paraId="5FEDE01E" w14:textId="77777777" w:rsidR="007161B8" w:rsidRDefault="00224280">
            <w:r>
              <w:rPr>
                <w:sz w:val="17"/>
              </w:rPr>
              <w:t>网页</w:t>
            </w:r>
          </w:p>
        </w:tc>
        <w:tc>
          <w:tcPr>
            <w:tcW w:w="1814" w:type="dxa"/>
          </w:tcPr>
          <w:p w14:paraId="43BBC121" w14:textId="77777777" w:rsidR="007161B8" w:rsidRDefault="00224280">
            <w:pPr>
              <w:rPr>
                <w:lang w:eastAsia="zh-CN"/>
              </w:rPr>
            </w:pPr>
            <w:r>
              <w:rPr>
                <w:sz w:val="17"/>
                <w:lang w:eastAsia="zh-CN"/>
              </w:rPr>
              <w:t>高优先级（演示主线）</w:t>
            </w:r>
          </w:p>
        </w:tc>
      </w:tr>
      <w:tr w:rsidR="007161B8" w14:paraId="50B44F4C" w14:textId="77777777">
        <w:trPr>
          <w:jc w:val="center"/>
        </w:trPr>
        <w:tc>
          <w:tcPr>
            <w:tcW w:w="680" w:type="dxa"/>
          </w:tcPr>
          <w:p w14:paraId="606D7605" w14:textId="77777777" w:rsidR="007161B8" w:rsidRDefault="00224280">
            <w:r>
              <w:rPr>
                <w:sz w:val="17"/>
              </w:rPr>
              <w:t>12</w:t>
            </w:r>
          </w:p>
        </w:tc>
        <w:tc>
          <w:tcPr>
            <w:tcW w:w="2041" w:type="dxa"/>
          </w:tcPr>
          <w:p w14:paraId="62559600" w14:textId="77777777" w:rsidR="007161B8" w:rsidRDefault="00224280">
            <w:r>
              <w:rPr>
                <w:sz w:val="17"/>
              </w:rPr>
              <w:t>FMZH-SRS-2.2.0</w:t>
            </w:r>
          </w:p>
        </w:tc>
        <w:tc>
          <w:tcPr>
            <w:tcW w:w="2948" w:type="dxa"/>
          </w:tcPr>
          <w:p w14:paraId="08686554" w14:textId="77777777" w:rsidR="007161B8" w:rsidRDefault="00224280">
            <w:r>
              <w:rPr>
                <w:sz w:val="17"/>
              </w:rPr>
              <w:t>录入考试安排</w:t>
            </w:r>
          </w:p>
        </w:tc>
        <w:tc>
          <w:tcPr>
            <w:tcW w:w="1020" w:type="dxa"/>
          </w:tcPr>
          <w:p w14:paraId="28040D80" w14:textId="77777777" w:rsidR="007161B8" w:rsidRDefault="00224280">
            <w:r>
              <w:rPr>
                <w:sz w:val="17"/>
              </w:rPr>
              <w:t>网页</w:t>
            </w:r>
          </w:p>
        </w:tc>
        <w:tc>
          <w:tcPr>
            <w:tcW w:w="1814" w:type="dxa"/>
          </w:tcPr>
          <w:p w14:paraId="3E86B401" w14:textId="77777777" w:rsidR="007161B8" w:rsidRDefault="00224280">
            <w:pPr>
              <w:rPr>
                <w:lang w:eastAsia="zh-CN"/>
              </w:rPr>
            </w:pPr>
            <w:r>
              <w:rPr>
                <w:sz w:val="17"/>
                <w:lang w:eastAsia="zh-CN"/>
              </w:rPr>
              <w:t>高优先级（演示主线）</w:t>
            </w:r>
          </w:p>
        </w:tc>
      </w:tr>
      <w:tr w:rsidR="007161B8" w14:paraId="6888101E" w14:textId="77777777">
        <w:trPr>
          <w:jc w:val="center"/>
        </w:trPr>
        <w:tc>
          <w:tcPr>
            <w:tcW w:w="680" w:type="dxa"/>
          </w:tcPr>
          <w:p w14:paraId="3052F4A5" w14:textId="77777777" w:rsidR="007161B8" w:rsidRDefault="00224280">
            <w:r>
              <w:rPr>
                <w:sz w:val="17"/>
              </w:rPr>
              <w:t>13</w:t>
            </w:r>
          </w:p>
        </w:tc>
        <w:tc>
          <w:tcPr>
            <w:tcW w:w="2041" w:type="dxa"/>
          </w:tcPr>
          <w:p w14:paraId="79803634" w14:textId="77777777" w:rsidR="007161B8" w:rsidRDefault="00224280">
            <w:r>
              <w:rPr>
                <w:sz w:val="17"/>
              </w:rPr>
              <w:t>FMZH-SRS-2.3.0</w:t>
            </w:r>
          </w:p>
        </w:tc>
        <w:tc>
          <w:tcPr>
            <w:tcW w:w="2948" w:type="dxa"/>
          </w:tcPr>
          <w:p w14:paraId="46AC680B" w14:textId="77777777" w:rsidR="007161B8" w:rsidRDefault="00224280">
            <w:r>
              <w:rPr>
                <w:sz w:val="17"/>
              </w:rPr>
              <w:t>修改</w:t>
            </w:r>
            <w:r>
              <w:rPr>
                <w:sz w:val="17"/>
              </w:rPr>
              <w:t>/</w:t>
            </w:r>
            <w:r>
              <w:rPr>
                <w:sz w:val="17"/>
              </w:rPr>
              <w:t>删除考试安排</w:t>
            </w:r>
          </w:p>
        </w:tc>
        <w:tc>
          <w:tcPr>
            <w:tcW w:w="1020" w:type="dxa"/>
          </w:tcPr>
          <w:p w14:paraId="5F205146" w14:textId="77777777" w:rsidR="007161B8" w:rsidRDefault="00224280">
            <w:r>
              <w:rPr>
                <w:sz w:val="17"/>
              </w:rPr>
              <w:t>网页</w:t>
            </w:r>
          </w:p>
        </w:tc>
        <w:tc>
          <w:tcPr>
            <w:tcW w:w="1814" w:type="dxa"/>
          </w:tcPr>
          <w:p w14:paraId="75DADE1E" w14:textId="77777777" w:rsidR="007161B8" w:rsidRDefault="00224280">
            <w:r>
              <w:rPr>
                <w:sz w:val="17"/>
              </w:rPr>
              <w:t>中优先级</w:t>
            </w:r>
          </w:p>
        </w:tc>
      </w:tr>
      <w:tr w:rsidR="007161B8" w14:paraId="15C04956" w14:textId="77777777">
        <w:trPr>
          <w:jc w:val="center"/>
        </w:trPr>
        <w:tc>
          <w:tcPr>
            <w:tcW w:w="680" w:type="dxa"/>
          </w:tcPr>
          <w:p w14:paraId="46DF4C67" w14:textId="77777777" w:rsidR="007161B8" w:rsidRDefault="00224280">
            <w:r>
              <w:rPr>
                <w:sz w:val="17"/>
              </w:rPr>
              <w:t>14</w:t>
            </w:r>
          </w:p>
        </w:tc>
        <w:tc>
          <w:tcPr>
            <w:tcW w:w="2041" w:type="dxa"/>
          </w:tcPr>
          <w:p w14:paraId="7F82EEC5" w14:textId="77777777" w:rsidR="007161B8" w:rsidRDefault="00224280">
            <w:r>
              <w:rPr>
                <w:sz w:val="17"/>
              </w:rPr>
              <w:t>FMZH-SRS-2.4.0</w:t>
            </w:r>
          </w:p>
        </w:tc>
        <w:tc>
          <w:tcPr>
            <w:tcW w:w="2948" w:type="dxa"/>
          </w:tcPr>
          <w:p w14:paraId="5D0EF639" w14:textId="77777777" w:rsidR="007161B8" w:rsidRDefault="00224280">
            <w:r>
              <w:rPr>
                <w:sz w:val="17"/>
              </w:rPr>
              <w:t>导入教务处统一考表</w:t>
            </w:r>
          </w:p>
        </w:tc>
        <w:tc>
          <w:tcPr>
            <w:tcW w:w="1020" w:type="dxa"/>
          </w:tcPr>
          <w:p w14:paraId="2208CFE3" w14:textId="77777777" w:rsidR="007161B8" w:rsidRDefault="00224280">
            <w:r>
              <w:rPr>
                <w:sz w:val="17"/>
              </w:rPr>
              <w:t>网页</w:t>
            </w:r>
          </w:p>
        </w:tc>
        <w:tc>
          <w:tcPr>
            <w:tcW w:w="1814" w:type="dxa"/>
          </w:tcPr>
          <w:p w14:paraId="471BEF83" w14:textId="77777777" w:rsidR="007161B8" w:rsidRDefault="00224280">
            <w:r>
              <w:rPr>
                <w:sz w:val="17"/>
              </w:rPr>
              <w:t>中优先级；</w:t>
            </w:r>
            <w:r>
              <w:rPr>
                <w:sz w:val="17"/>
              </w:rPr>
              <w:t>WebView+</w:t>
            </w:r>
            <w:r>
              <w:rPr>
                <w:sz w:val="17"/>
              </w:rPr>
              <w:t>脚本注入</w:t>
            </w:r>
          </w:p>
        </w:tc>
      </w:tr>
      <w:tr w:rsidR="007161B8" w14:paraId="40F9E65B" w14:textId="77777777">
        <w:trPr>
          <w:jc w:val="center"/>
        </w:trPr>
        <w:tc>
          <w:tcPr>
            <w:tcW w:w="680" w:type="dxa"/>
          </w:tcPr>
          <w:p w14:paraId="0CCA2C6E" w14:textId="77777777" w:rsidR="007161B8" w:rsidRDefault="00224280">
            <w:r>
              <w:rPr>
                <w:sz w:val="17"/>
              </w:rPr>
              <w:t>15</w:t>
            </w:r>
          </w:p>
        </w:tc>
        <w:tc>
          <w:tcPr>
            <w:tcW w:w="2041" w:type="dxa"/>
          </w:tcPr>
          <w:p w14:paraId="431736AD" w14:textId="77777777" w:rsidR="007161B8" w:rsidRDefault="00224280">
            <w:r>
              <w:rPr>
                <w:sz w:val="17"/>
              </w:rPr>
              <w:t>FMZH-SRS-2.5.0</w:t>
            </w:r>
          </w:p>
        </w:tc>
        <w:tc>
          <w:tcPr>
            <w:tcW w:w="2948" w:type="dxa"/>
          </w:tcPr>
          <w:p w14:paraId="6C9965F5" w14:textId="77777777" w:rsidR="007161B8" w:rsidRDefault="00224280">
            <w:r>
              <w:rPr>
                <w:sz w:val="17"/>
              </w:rPr>
              <w:t>筛选查看考试列表</w:t>
            </w:r>
          </w:p>
        </w:tc>
        <w:tc>
          <w:tcPr>
            <w:tcW w:w="1020" w:type="dxa"/>
          </w:tcPr>
          <w:p w14:paraId="53E96369" w14:textId="77777777" w:rsidR="007161B8" w:rsidRDefault="00224280">
            <w:r>
              <w:rPr>
                <w:sz w:val="17"/>
              </w:rPr>
              <w:t>网页</w:t>
            </w:r>
          </w:p>
        </w:tc>
        <w:tc>
          <w:tcPr>
            <w:tcW w:w="1814" w:type="dxa"/>
          </w:tcPr>
          <w:p w14:paraId="3B979347" w14:textId="77777777" w:rsidR="007161B8" w:rsidRDefault="00224280">
            <w:r>
              <w:rPr>
                <w:sz w:val="17"/>
              </w:rPr>
              <w:t>中优先级</w:t>
            </w:r>
          </w:p>
        </w:tc>
      </w:tr>
      <w:tr w:rsidR="007161B8" w14:paraId="6B4BA982" w14:textId="77777777">
        <w:trPr>
          <w:jc w:val="center"/>
        </w:trPr>
        <w:tc>
          <w:tcPr>
            <w:tcW w:w="680" w:type="dxa"/>
          </w:tcPr>
          <w:p w14:paraId="4E07098C" w14:textId="77777777" w:rsidR="007161B8" w:rsidRDefault="00224280">
            <w:r>
              <w:rPr>
                <w:sz w:val="17"/>
              </w:rPr>
              <w:t>16</w:t>
            </w:r>
          </w:p>
        </w:tc>
        <w:tc>
          <w:tcPr>
            <w:tcW w:w="2041" w:type="dxa"/>
          </w:tcPr>
          <w:p w14:paraId="7F062D8D" w14:textId="77777777" w:rsidR="007161B8" w:rsidRDefault="00224280">
            <w:r>
              <w:rPr>
                <w:sz w:val="17"/>
              </w:rPr>
              <w:t>FMZH-SRS-2.6.0</w:t>
            </w:r>
          </w:p>
        </w:tc>
        <w:tc>
          <w:tcPr>
            <w:tcW w:w="2948" w:type="dxa"/>
          </w:tcPr>
          <w:p w14:paraId="2B0E776E" w14:textId="77777777" w:rsidR="007161B8" w:rsidRDefault="00224280">
            <w:pPr>
              <w:rPr>
                <w:lang w:eastAsia="zh-CN"/>
              </w:rPr>
            </w:pPr>
            <w:r>
              <w:rPr>
                <w:sz w:val="17"/>
                <w:lang w:eastAsia="zh-CN"/>
              </w:rPr>
              <w:t>创建备考计划与学习任务（含重复规则、提醒时间）</w:t>
            </w:r>
          </w:p>
        </w:tc>
        <w:tc>
          <w:tcPr>
            <w:tcW w:w="1020" w:type="dxa"/>
          </w:tcPr>
          <w:p w14:paraId="65087E84" w14:textId="77777777" w:rsidR="007161B8" w:rsidRDefault="00224280">
            <w:r>
              <w:rPr>
                <w:sz w:val="17"/>
              </w:rPr>
              <w:t>网页</w:t>
            </w:r>
          </w:p>
        </w:tc>
        <w:tc>
          <w:tcPr>
            <w:tcW w:w="1814" w:type="dxa"/>
          </w:tcPr>
          <w:p w14:paraId="11EA79B4" w14:textId="77777777" w:rsidR="007161B8" w:rsidRDefault="00224280">
            <w:pPr>
              <w:rPr>
                <w:lang w:eastAsia="zh-CN"/>
              </w:rPr>
            </w:pPr>
            <w:r>
              <w:rPr>
                <w:sz w:val="17"/>
                <w:lang w:eastAsia="zh-CN"/>
              </w:rPr>
              <w:t>高优先级（演示主线）</w:t>
            </w:r>
          </w:p>
        </w:tc>
      </w:tr>
      <w:tr w:rsidR="007161B8" w14:paraId="00E19A77" w14:textId="77777777">
        <w:trPr>
          <w:jc w:val="center"/>
        </w:trPr>
        <w:tc>
          <w:tcPr>
            <w:tcW w:w="680" w:type="dxa"/>
          </w:tcPr>
          <w:p w14:paraId="50B2C621" w14:textId="77777777" w:rsidR="007161B8" w:rsidRDefault="00224280">
            <w:r>
              <w:rPr>
                <w:sz w:val="17"/>
              </w:rPr>
              <w:t>17</w:t>
            </w:r>
          </w:p>
        </w:tc>
        <w:tc>
          <w:tcPr>
            <w:tcW w:w="2041" w:type="dxa"/>
          </w:tcPr>
          <w:p w14:paraId="7567BB06" w14:textId="77777777" w:rsidR="007161B8" w:rsidRDefault="00224280">
            <w:r>
              <w:rPr>
                <w:sz w:val="17"/>
              </w:rPr>
              <w:t>FMZH-SRS-2.7.0</w:t>
            </w:r>
          </w:p>
        </w:tc>
        <w:tc>
          <w:tcPr>
            <w:tcW w:w="2948" w:type="dxa"/>
          </w:tcPr>
          <w:p w14:paraId="277EC99F" w14:textId="77777777" w:rsidR="007161B8" w:rsidRDefault="00224280">
            <w:r>
              <w:rPr>
                <w:sz w:val="17"/>
              </w:rPr>
              <w:t>编辑</w:t>
            </w:r>
            <w:r>
              <w:rPr>
                <w:sz w:val="17"/>
              </w:rPr>
              <w:t>/</w:t>
            </w:r>
            <w:r>
              <w:rPr>
                <w:sz w:val="17"/>
              </w:rPr>
              <w:t>删除学习任务</w:t>
            </w:r>
          </w:p>
        </w:tc>
        <w:tc>
          <w:tcPr>
            <w:tcW w:w="1020" w:type="dxa"/>
          </w:tcPr>
          <w:p w14:paraId="460996BA" w14:textId="77777777" w:rsidR="007161B8" w:rsidRDefault="00224280">
            <w:r>
              <w:rPr>
                <w:sz w:val="17"/>
              </w:rPr>
              <w:t>网页</w:t>
            </w:r>
          </w:p>
        </w:tc>
        <w:tc>
          <w:tcPr>
            <w:tcW w:w="1814" w:type="dxa"/>
          </w:tcPr>
          <w:p w14:paraId="78E83FB9" w14:textId="77777777" w:rsidR="007161B8" w:rsidRDefault="00224280">
            <w:r>
              <w:rPr>
                <w:sz w:val="17"/>
              </w:rPr>
              <w:t>中优先级</w:t>
            </w:r>
          </w:p>
        </w:tc>
      </w:tr>
      <w:tr w:rsidR="007161B8" w14:paraId="40644C6A" w14:textId="77777777">
        <w:trPr>
          <w:jc w:val="center"/>
        </w:trPr>
        <w:tc>
          <w:tcPr>
            <w:tcW w:w="680" w:type="dxa"/>
          </w:tcPr>
          <w:p w14:paraId="69EF7D40" w14:textId="77777777" w:rsidR="007161B8" w:rsidRDefault="00224280">
            <w:r>
              <w:rPr>
                <w:sz w:val="17"/>
              </w:rPr>
              <w:t>18</w:t>
            </w:r>
          </w:p>
        </w:tc>
        <w:tc>
          <w:tcPr>
            <w:tcW w:w="2041" w:type="dxa"/>
          </w:tcPr>
          <w:p w14:paraId="23A4FF08" w14:textId="77777777" w:rsidR="007161B8" w:rsidRDefault="00224280">
            <w:r>
              <w:rPr>
                <w:sz w:val="17"/>
              </w:rPr>
              <w:t>FMZH-SRS-2.8.0</w:t>
            </w:r>
          </w:p>
        </w:tc>
        <w:tc>
          <w:tcPr>
            <w:tcW w:w="2948" w:type="dxa"/>
          </w:tcPr>
          <w:p w14:paraId="0BD8A1BD" w14:textId="77777777" w:rsidR="007161B8" w:rsidRDefault="00224280">
            <w:r>
              <w:rPr>
                <w:sz w:val="17"/>
              </w:rPr>
              <w:t>倒推生成备考时间表</w:t>
            </w:r>
          </w:p>
        </w:tc>
        <w:tc>
          <w:tcPr>
            <w:tcW w:w="1020" w:type="dxa"/>
          </w:tcPr>
          <w:p w14:paraId="10C17C3F" w14:textId="77777777" w:rsidR="007161B8" w:rsidRDefault="00224280">
            <w:r>
              <w:rPr>
                <w:sz w:val="17"/>
              </w:rPr>
              <w:t>网页</w:t>
            </w:r>
          </w:p>
        </w:tc>
        <w:tc>
          <w:tcPr>
            <w:tcW w:w="1814" w:type="dxa"/>
          </w:tcPr>
          <w:p w14:paraId="69C83348" w14:textId="77777777" w:rsidR="007161B8" w:rsidRDefault="00224280">
            <w:pPr>
              <w:rPr>
                <w:lang w:eastAsia="zh-CN"/>
              </w:rPr>
            </w:pPr>
            <w:r>
              <w:rPr>
                <w:sz w:val="17"/>
                <w:lang w:eastAsia="zh-CN"/>
              </w:rPr>
              <w:t>中优先级；依赖大模型</w:t>
            </w:r>
          </w:p>
        </w:tc>
      </w:tr>
      <w:tr w:rsidR="007161B8" w14:paraId="512F0FE8" w14:textId="77777777">
        <w:trPr>
          <w:jc w:val="center"/>
        </w:trPr>
        <w:tc>
          <w:tcPr>
            <w:tcW w:w="680" w:type="dxa"/>
          </w:tcPr>
          <w:p w14:paraId="62D450A1" w14:textId="77777777" w:rsidR="007161B8" w:rsidRDefault="00224280">
            <w:r>
              <w:rPr>
                <w:sz w:val="17"/>
              </w:rPr>
              <w:t>19</w:t>
            </w:r>
          </w:p>
        </w:tc>
        <w:tc>
          <w:tcPr>
            <w:tcW w:w="2041" w:type="dxa"/>
          </w:tcPr>
          <w:p w14:paraId="06260D54" w14:textId="77777777" w:rsidR="007161B8" w:rsidRDefault="00224280">
            <w:r>
              <w:rPr>
                <w:sz w:val="17"/>
              </w:rPr>
              <w:t>FMZH-SRS-2.9.0</w:t>
            </w:r>
          </w:p>
        </w:tc>
        <w:tc>
          <w:tcPr>
            <w:tcW w:w="2948" w:type="dxa"/>
          </w:tcPr>
          <w:p w14:paraId="7CDA0503" w14:textId="77777777" w:rsidR="007161B8" w:rsidRDefault="00224280">
            <w:r>
              <w:rPr>
                <w:sz w:val="17"/>
              </w:rPr>
              <w:t>任务冲突检测</w:t>
            </w:r>
          </w:p>
        </w:tc>
        <w:tc>
          <w:tcPr>
            <w:tcW w:w="1020" w:type="dxa"/>
          </w:tcPr>
          <w:p w14:paraId="52FF3874" w14:textId="77777777" w:rsidR="007161B8" w:rsidRDefault="00224280">
            <w:r>
              <w:rPr>
                <w:sz w:val="17"/>
              </w:rPr>
              <w:t>网页</w:t>
            </w:r>
          </w:p>
        </w:tc>
        <w:tc>
          <w:tcPr>
            <w:tcW w:w="1814" w:type="dxa"/>
          </w:tcPr>
          <w:p w14:paraId="2425976E" w14:textId="77777777" w:rsidR="007161B8" w:rsidRDefault="00224280">
            <w:r>
              <w:rPr>
                <w:sz w:val="17"/>
              </w:rPr>
              <w:t>中优先级</w:t>
            </w:r>
          </w:p>
        </w:tc>
      </w:tr>
      <w:tr w:rsidR="007161B8" w14:paraId="1700D876" w14:textId="77777777">
        <w:trPr>
          <w:jc w:val="center"/>
        </w:trPr>
        <w:tc>
          <w:tcPr>
            <w:tcW w:w="680" w:type="dxa"/>
          </w:tcPr>
          <w:p w14:paraId="158212EC" w14:textId="77777777" w:rsidR="007161B8" w:rsidRDefault="00224280">
            <w:r>
              <w:rPr>
                <w:sz w:val="17"/>
              </w:rPr>
              <w:t>20</w:t>
            </w:r>
          </w:p>
        </w:tc>
        <w:tc>
          <w:tcPr>
            <w:tcW w:w="2041" w:type="dxa"/>
          </w:tcPr>
          <w:p w14:paraId="3A1CA0D5" w14:textId="77777777" w:rsidR="007161B8" w:rsidRDefault="00224280">
            <w:r>
              <w:rPr>
                <w:sz w:val="17"/>
              </w:rPr>
              <w:t>FMZH-SRS-2.10.0</w:t>
            </w:r>
          </w:p>
        </w:tc>
        <w:tc>
          <w:tcPr>
            <w:tcW w:w="2948" w:type="dxa"/>
          </w:tcPr>
          <w:p w14:paraId="7752CE96" w14:textId="77777777" w:rsidR="007161B8" w:rsidRDefault="00224280">
            <w:r>
              <w:rPr>
                <w:sz w:val="17"/>
              </w:rPr>
              <w:t>日历视图与拖拽调整</w:t>
            </w:r>
          </w:p>
        </w:tc>
        <w:tc>
          <w:tcPr>
            <w:tcW w:w="1020" w:type="dxa"/>
          </w:tcPr>
          <w:p w14:paraId="3ECC4E13" w14:textId="77777777" w:rsidR="007161B8" w:rsidRDefault="00224280">
            <w:r>
              <w:rPr>
                <w:sz w:val="17"/>
              </w:rPr>
              <w:t>网页</w:t>
            </w:r>
          </w:p>
        </w:tc>
        <w:tc>
          <w:tcPr>
            <w:tcW w:w="1814" w:type="dxa"/>
          </w:tcPr>
          <w:p w14:paraId="3EDBF2DD" w14:textId="77777777" w:rsidR="007161B8" w:rsidRDefault="00224280">
            <w:r>
              <w:rPr>
                <w:sz w:val="17"/>
              </w:rPr>
              <w:t>中优先级</w:t>
            </w:r>
          </w:p>
        </w:tc>
      </w:tr>
      <w:tr w:rsidR="007161B8" w14:paraId="17CE4973" w14:textId="77777777">
        <w:trPr>
          <w:jc w:val="center"/>
        </w:trPr>
        <w:tc>
          <w:tcPr>
            <w:tcW w:w="680" w:type="dxa"/>
          </w:tcPr>
          <w:p w14:paraId="167CE7FC" w14:textId="77777777" w:rsidR="007161B8" w:rsidRDefault="00224280">
            <w:r>
              <w:rPr>
                <w:sz w:val="17"/>
              </w:rPr>
              <w:t>21</w:t>
            </w:r>
          </w:p>
        </w:tc>
        <w:tc>
          <w:tcPr>
            <w:tcW w:w="2041" w:type="dxa"/>
          </w:tcPr>
          <w:p w14:paraId="50DC5C1A" w14:textId="77777777" w:rsidR="007161B8" w:rsidRDefault="00224280">
            <w:r>
              <w:rPr>
                <w:sz w:val="17"/>
              </w:rPr>
              <w:t>FMZH-SRS-2.11.0</w:t>
            </w:r>
          </w:p>
        </w:tc>
        <w:tc>
          <w:tcPr>
            <w:tcW w:w="2948" w:type="dxa"/>
          </w:tcPr>
          <w:p w14:paraId="30C63C12" w14:textId="77777777" w:rsidR="007161B8" w:rsidRDefault="00224280">
            <w:pPr>
              <w:rPr>
                <w:lang w:eastAsia="zh-CN"/>
              </w:rPr>
            </w:pPr>
            <w:r>
              <w:rPr>
                <w:sz w:val="17"/>
                <w:lang w:eastAsia="zh-CN"/>
              </w:rPr>
              <w:t>番茄钟与每日学习目标</w:t>
            </w:r>
          </w:p>
        </w:tc>
        <w:tc>
          <w:tcPr>
            <w:tcW w:w="1020" w:type="dxa"/>
          </w:tcPr>
          <w:p w14:paraId="3FFB4439" w14:textId="77777777" w:rsidR="007161B8" w:rsidRDefault="00224280">
            <w:r>
              <w:rPr>
                <w:sz w:val="17"/>
              </w:rPr>
              <w:t>网页</w:t>
            </w:r>
          </w:p>
        </w:tc>
        <w:tc>
          <w:tcPr>
            <w:tcW w:w="1814" w:type="dxa"/>
          </w:tcPr>
          <w:p w14:paraId="257515B3" w14:textId="77777777" w:rsidR="007161B8" w:rsidRDefault="00224280">
            <w:pPr>
              <w:rPr>
                <w:lang w:eastAsia="zh-CN"/>
              </w:rPr>
            </w:pPr>
            <w:r>
              <w:rPr>
                <w:sz w:val="17"/>
                <w:lang w:eastAsia="zh-CN"/>
              </w:rPr>
              <w:t>中优先级；学习时长统计依据</w:t>
            </w:r>
          </w:p>
        </w:tc>
      </w:tr>
      <w:tr w:rsidR="007161B8" w14:paraId="1CCAB9D1" w14:textId="77777777">
        <w:trPr>
          <w:jc w:val="center"/>
        </w:trPr>
        <w:tc>
          <w:tcPr>
            <w:tcW w:w="680" w:type="dxa"/>
          </w:tcPr>
          <w:p w14:paraId="5FE476F3" w14:textId="77777777" w:rsidR="007161B8" w:rsidRDefault="00224280">
            <w:r>
              <w:rPr>
                <w:sz w:val="17"/>
              </w:rPr>
              <w:t>22</w:t>
            </w:r>
          </w:p>
        </w:tc>
        <w:tc>
          <w:tcPr>
            <w:tcW w:w="2041" w:type="dxa"/>
          </w:tcPr>
          <w:p w14:paraId="5AB42EA1" w14:textId="77777777" w:rsidR="007161B8" w:rsidRDefault="00224280">
            <w:r>
              <w:rPr>
                <w:sz w:val="17"/>
              </w:rPr>
              <w:t>FMZH-SRS-2.12.0</w:t>
            </w:r>
          </w:p>
        </w:tc>
        <w:tc>
          <w:tcPr>
            <w:tcW w:w="2948" w:type="dxa"/>
          </w:tcPr>
          <w:p w14:paraId="4D6DB4F9" w14:textId="77777777" w:rsidR="007161B8" w:rsidRDefault="00224280">
            <w:r>
              <w:rPr>
                <w:sz w:val="17"/>
              </w:rPr>
              <w:t>科目颜色标签</w:t>
            </w:r>
          </w:p>
        </w:tc>
        <w:tc>
          <w:tcPr>
            <w:tcW w:w="1020" w:type="dxa"/>
          </w:tcPr>
          <w:p w14:paraId="04C4902C" w14:textId="77777777" w:rsidR="007161B8" w:rsidRDefault="00224280">
            <w:r>
              <w:rPr>
                <w:sz w:val="17"/>
              </w:rPr>
              <w:t>网页</w:t>
            </w:r>
          </w:p>
        </w:tc>
        <w:tc>
          <w:tcPr>
            <w:tcW w:w="1814" w:type="dxa"/>
          </w:tcPr>
          <w:p w14:paraId="03DBA80D" w14:textId="77777777" w:rsidR="007161B8" w:rsidRDefault="00224280">
            <w:r>
              <w:rPr>
                <w:sz w:val="17"/>
              </w:rPr>
              <w:t>中优先级</w:t>
            </w:r>
          </w:p>
        </w:tc>
      </w:tr>
      <w:tr w:rsidR="007161B8" w14:paraId="5336D32B" w14:textId="77777777">
        <w:trPr>
          <w:jc w:val="center"/>
        </w:trPr>
        <w:tc>
          <w:tcPr>
            <w:tcW w:w="680" w:type="dxa"/>
          </w:tcPr>
          <w:p w14:paraId="28473828" w14:textId="77777777" w:rsidR="007161B8" w:rsidRDefault="00224280">
            <w:r>
              <w:rPr>
                <w:sz w:val="17"/>
              </w:rPr>
              <w:t>23</w:t>
            </w:r>
          </w:p>
        </w:tc>
        <w:tc>
          <w:tcPr>
            <w:tcW w:w="2041" w:type="dxa"/>
          </w:tcPr>
          <w:p w14:paraId="4F4216F8" w14:textId="77777777" w:rsidR="007161B8" w:rsidRDefault="00224280">
            <w:r>
              <w:rPr>
                <w:sz w:val="17"/>
              </w:rPr>
              <w:t>FMZH-SRS-2.13.0</w:t>
            </w:r>
          </w:p>
        </w:tc>
        <w:tc>
          <w:tcPr>
            <w:tcW w:w="2948" w:type="dxa"/>
          </w:tcPr>
          <w:p w14:paraId="35780A07" w14:textId="77777777" w:rsidR="007161B8" w:rsidRDefault="00224280">
            <w:r>
              <w:rPr>
                <w:sz w:val="17"/>
              </w:rPr>
              <w:t xml:space="preserve">ICS </w:t>
            </w:r>
            <w:r>
              <w:rPr>
                <w:sz w:val="17"/>
              </w:rPr>
              <w:t>导入导出</w:t>
            </w:r>
          </w:p>
        </w:tc>
        <w:tc>
          <w:tcPr>
            <w:tcW w:w="1020" w:type="dxa"/>
          </w:tcPr>
          <w:p w14:paraId="59257187" w14:textId="77777777" w:rsidR="007161B8" w:rsidRDefault="00224280">
            <w:r>
              <w:rPr>
                <w:sz w:val="17"/>
              </w:rPr>
              <w:t>网页</w:t>
            </w:r>
          </w:p>
        </w:tc>
        <w:tc>
          <w:tcPr>
            <w:tcW w:w="1814" w:type="dxa"/>
          </w:tcPr>
          <w:p w14:paraId="0C8130B9" w14:textId="77777777" w:rsidR="007161B8" w:rsidRDefault="00224280">
            <w:r>
              <w:rPr>
                <w:sz w:val="17"/>
              </w:rPr>
              <w:t>低优先级（扩展）</w:t>
            </w:r>
          </w:p>
        </w:tc>
      </w:tr>
      <w:tr w:rsidR="007161B8" w14:paraId="71B5121F" w14:textId="77777777">
        <w:trPr>
          <w:jc w:val="center"/>
        </w:trPr>
        <w:tc>
          <w:tcPr>
            <w:tcW w:w="680" w:type="dxa"/>
          </w:tcPr>
          <w:p w14:paraId="794FE7AB" w14:textId="77777777" w:rsidR="007161B8" w:rsidRDefault="00224280">
            <w:r>
              <w:rPr>
                <w:sz w:val="17"/>
              </w:rPr>
              <w:t>24</w:t>
            </w:r>
          </w:p>
        </w:tc>
        <w:tc>
          <w:tcPr>
            <w:tcW w:w="2041" w:type="dxa"/>
          </w:tcPr>
          <w:p w14:paraId="09777D2A" w14:textId="77777777" w:rsidR="007161B8" w:rsidRDefault="00224280">
            <w:r>
              <w:rPr>
                <w:sz w:val="17"/>
              </w:rPr>
              <w:t>FMZH-SRS-3.1.0</w:t>
            </w:r>
          </w:p>
        </w:tc>
        <w:tc>
          <w:tcPr>
            <w:tcW w:w="2948" w:type="dxa"/>
          </w:tcPr>
          <w:p w14:paraId="4809796B" w14:textId="77777777" w:rsidR="007161B8" w:rsidRDefault="00224280">
            <w:r>
              <w:rPr>
                <w:sz w:val="17"/>
              </w:rPr>
              <w:t>上传复习资料</w:t>
            </w:r>
          </w:p>
        </w:tc>
        <w:tc>
          <w:tcPr>
            <w:tcW w:w="1020" w:type="dxa"/>
          </w:tcPr>
          <w:p w14:paraId="2E83CA73" w14:textId="77777777" w:rsidR="007161B8" w:rsidRDefault="00224280">
            <w:r>
              <w:rPr>
                <w:sz w:val="17"/>
              </w:rPr>
              <w:t>网页</w:t>
            </w:r>
          </w:p>
        </w:tc>
        <w:tc>
          <w:tcPr>
            <w:tcW w:w="1814" w:type="dxa"/>
          </w:tcPr>
          <w:p w14:paraId="10FA69AF" w14:textId="77777777" w:rsidR="007161B8" w:rsidRDefault="00224280">
            <w:pPr>
              <w:rPr>
                <w:lang w:eastAsia="zh-CN"/>
              </w:rPr>
            </w:pPr>
            <w:r>
              <w:rPr>
                <w:sz w:val="17"/>
                <w:lang w:eastAsia="zh-CN"/>
              </w:rPr>
              <w:t>高优先级（演示主线）</w:t>
            </w:r>
          </w:p>
        </w:tc>
      </w:tr>
      <w:tr w:rsidR="007161B8" w14:paraId="002FC6D3" w14:textId="77777777">
        <w:trPr>
          <w:jc w:val="center"/>
        </w:trPr>
        <w:tc>
          <w:tcPr>
            <w:tcW w:w="680" w:type="dxa"/>
          </w:tcPr>
          <w:p w14:paraId="4A852E44" w14:textId="77777777" w:rsidR="007161B8" w:rsidRDefault="00224280">
            <w:r>
              <w:rPr>
                <w:sz w:val="17"/>
              </w:rPr>
              <w:t>25</w:t>
            </w:r>
          </w:p>
        </w:tc>
        <w:tc>
          <w:tcPr>
            <w:tcW w:w="2041" w:type="dxa"/>
          </w:tcPr>
          <w:p w14:paraId="724CBC0B" w14:textId="77777777" w:rsidR="007161B8" w:rsidRDefault="00224280">
            <w:r>
              <w:rPr>
                <w:sz w:val="17"/>
              </w:rPr>
              <w:t>FMZH-SRS-3.2.0</w:t>
            </w:r>
          </w:p>
        </w:tc>
        <w:tc>
          <w:tcPr>
            <w:tcW w:w="2948" w:type="dxa"/>
          </w:tcPr>
          <w:p w14:paraId="04D6EDEE" w14:textId="77777777" w:rsidR="007161B8" w:rsidRDefault="00224280">
            <w:r>
              <w:rPr>
                <w:sz w:val="17"/>
              </w:rPr>
              <w:t>资料标注与来源识别</w:t>
            </w:r>
          </w:p>
        </w:tc>
        <w:tc>
          <w:tcPr>
            <w:tcW w:w="1020" w:type="dxa"/>
          </w:tcPr>
          <w:p w14:paraId="447287B8" w14:textId="77777777" w:rsidR="007161B8" w:rsidRDefault="00224280">
            <w:r>
              <w:rPr>
                <w:sz w:val="17"/>
              </w:rPr>
              <w:t>网页</w:t>
            </w:r>
          </w:p>
        </w:tc>
        <w:tc>
          <w:tcPr>
            <w:tcW w:w="1814" w:type="dxa"/>
          </w:tcPr>
          <w:p w14:paraId="78CD89E3" w14:textId="77777777" w:rsidR="007161B8" w:rsidRDefault="00224280">
            <w:pPr>
              <w:rPr>
                <w:lang w:eastAsia="zh-CN"/>
              </w:rPr>
            </w:pPr>
            <w:r>
              <w:rPr>
                <w:sz w:val="17"/>
                <w:lang w:eastAsia="zh-CN"/>
              </w:rPr>
              <w:t>高优先级；含资料权重档位设置</w:t>
            </w:r>
          </w:p>
        </w:tc>
      </w:tr>
      <w:tr w:rsidR="007161B8" w14:paraId="0ABD8DEB" w14:textId="77777777">
        <w:trPr>
          <w:jc w:val="center"/>
        </w:trPr>
        <w:tc>
          <w:tcPr>
            <w:tcW w:w="680" w:type="dxa"/>
          </w:tcPr>
          <w:p w14:paraId="43EB3BC8" w14:textId="77777777" w:rsidR="007161B8" w:rsidRDefault="00224280">
            <w:r>
              <w:rPr>
                <w:sz w:val="17"/>
              </w:rPr>
              <w:t>26</w:t>
            </w:r>
          </w:p>
        </w:tc>
        <w:tc>
          <w:tcPr>
            <w:tcW w:w="2041" w:type="dxa"/>
          </w:tcPr>
          <w:p w14:paraId="32614B2A" w14:textId="77777777" w:rsidR="007161B8" w:rsidRDefault="00224280">
            <w:r>
              <w:rPr>
                <w:sz w:val="17"/>
              </w:rPr>
              <w:t>FMZH-SRS-3.3.0</w:t>
            </w:r>
          </w:p>
        </w:tc>
        <w:tc>
          <w:tcPr>
            <w:tcW w:w="2948" w:type="dxa"/>
          </w:tcPr>
          <w:p w14:paraId="598D5483" w14:textId="77777777" w:rsidR="007161B8" w:rsidRDefault="00224280">
            <w:pPr>
              <w:rPr>
                <w:lang w:eastAsia="zh-CN"/>
              </w:rPr>
            </w:pPr>
            <w:r>
              <w:rPr>
                <w:sz w:val="17"/>
                <w:lang w:eastAsia="zh-CN"/>
              </w:rPr>
              <w:t>资料分类整理（综合资料库）</w:t>
            </w:r>
          </w:p>
        </w:tc>
        <w:tc>
          <w:tcPr>
            <w:tcW w:w="1020" w:type="dxa"/>
          </w:tcPr>
          <w:p w14:paraId="1DEFFFA8" w14:textId="77777777" w:rsidR="007161B8" w:rsidRDefault="00224280">
            <w:r>
              <w:rPr>
                <w:sz w:val="17"/>
              </w:rPr>
              <w:t>网页</w:t>
            </w:r>
          </w:p>
        </w:tc>
        <w:tc>
          <w:tcPr>
            <w:tcW w:w="1814" w:type="dxa"/>
          </w:tcPr>
          <w:p w14:paraId="1B2F903F" w14:textId="77777777" w:rsidR="007161B8" w:rsidRDefault="00224280">
            <w:r>
              <w:rPr>
                <w:sz w:val="17"/>
              </w:rPr>
              <w:t>中优先级</w:t>
            </w:r>
          </w:p>
        </w:tc>
      </w:tr>
      <w:tr w:rsidR="007161B8" w14:paraId="29D3EA00" w14:textId="77777777">
        <w:trPr>
          <w:jc w:val="center"/>
        </w:trPr>
        <w:tc>
          <w:tcPr>
            <w:tcW w:w="680" w:type="dxa"/>
          </w:tcPr>
          <w:p w14:paraId="24FA195C" w14:textId="77777777" w:rsidR="007161B8" w:rsidRDefault="00224280">
            <w:r>
              <w:rPr>
                <w:sz w:val="17"/>
              </w:rPr>
              <w:t>27</w:t>
            </w:r>
          </w:p>
        </w:tc>
        <w:tc>
          <w:tcPr>
            <w:tcW w:w="2041" w:type="dxa"/>
          </w:tcPr>
          <w:p w14:paraId="29AB9F9C" w14:textId="77777777" w:rsidR="007161B8" w:rsidRDefault="00224280">
            <w:r>
              <w:rPr>
                <w:sz w:val="17"/>
              </w:rPr>
              <w:t>FMZH-SRS-3.4.0</w:t>
            </w:r>
          </w:p>
        </w:tc>
        <w:tc>
          <w:tcPr>
            <w:tcW w:w="2948" w:type="dxa"/>
          </w:tcPr>
          <w:p w14:paraId="3816FE90" w14:textId="77777777" w:rsidR="007161B8" w:rsidRDefault="00224280">
            <w:r>
              <w:rPr>
                <w:sz w:val="17"/>
              </w:rPr>
              <w:t>全文搜索与筛选</w:t>
            </w:r>
          </w:p>
        </w:tc>
        <w:tc>
          <w:tcPr>
            <w:tcW w:w="1020" w:type="dxa"/>
          </w:tcPr>
          <w:p w14:paraId="65309A73" w14:textId="77777777" w:rsidR="007161B8" w:rsidRDefault="00224280">
            <w:r>
              <w:rPr>
                <w:sz w:val="17"/>
              </w:rPr>
              <w:t>网页</w:t>
            </w:r>
          </w:p>
        </w:tc>
        <w:tc>
          <w:tcPr>
            <w:tcW w:w="1814" w:type="dxa"/>
          </w:tcPr>
          <w:p w14:paraId="14A21A34" w14:textId="77777777" w:rsidR="007161B8" w:rsidRDefault="00224280">
            <w:r>
              <w:rPr>
                <w:sz w:val="17"/>
              </w:rPr>
              <w:t>中优先级</w:t>
            </w:r>
          </w:p>
        </w:tc>
      </w:tr>
      <w:tr w:rsidR="007161B8" w14:paraId="5FC4144B" w14:textId="77777777">
        <w:trPr>
          <w:jc w:val="center"/>
        </w:trPr>
        <w:tc>
          <w:tcPr>
            <w:tcW w:w="680" w:type="dxa"/>
          </w:tcPr>
          <w:p w14:paraId="41C4C2D0" w14:textId="77777777" w:rsidR="007161B8" w:rsidRDefault="00224280">
            <w:r>
              <w:rPr>
                <w:sz w:val="17"/>
              </w:rPr>
              <w:t>28</w:t>
            </w:r>
          </w:p>
        </w:tc>
        <w:tc>
          <w:tcPr>
            <w:tcW w:w="2041" w:type="dxa"/>
          </w:tcPr>
          <w:p w14:paraId="347283F9" w14:textId="77777777" w:rsidR="007161B8" w:rsidRDefault="00224280">
            <w:r>
              <w:rPr>
                <w:sz w:val="17"/>
              </w:rPr>
              <w:t>FMZH-SRS-3.5.0</w:t>
            </w:r>
          </w:p>
        </w:tc>
        <w:tc>
          <w:tcPr>
            <w:tcW w:w="2948" w:type="dxa"/>
          </w:tcPr>
          <w:p w14:paraId="283DBC34" w14:textId="77777777" w:rsidR="007161B8" w:rsidRDefault="00224280">
            <w:r>
              <w:rPr>
                <w:sz w:val="17"/>
              </w:rPr>
              <w:t>收藏与错题本</w:t>
            </w:r>
          </w:p>
        </w:tc>
        <w:tc>
          <w:tcPr>
            <w:tcW w:w="1020" w:type="dxa"/>
          </w:tcPr>
          <w:p w14:paraId="6369DB13" w14:textId="77777777" w:rsidR="007161B8" w:rsidRDefault="00224280">
            <w:r>
              <w:rPr>
                <w:sz w:val="17"/>
              </w:rPr>
              <w:t>网页</w:t>
            </w:r>
          </w:p>
        </w:tc>
        <w:tc>
          <w:tcPr>
            <w:tcW w:w="1814" w:type="dxa"/>
          </w:tcPr>
          <w:p w14:paraId="6F064CFA" w14:textId="77777777" w:rsidR="007161B8" w:rsidRDefault="00224280">
            <w:r>
              <w:rPr>
                <w:sz w:val="17"/>
              </w:rPr>
              <w:t>中优先级</w:t>
            </w:r>
          </w:p>
        </w:tc>
      </w:tr>
      <w:tr w:rsidR="007161B8" w14:paraId="4F025B5B" w14:textId="77777777">
        <w:trPr>
          <w:jc w:val="center"/>
        </w:trPr>
        <w:tc>
          <w:tcPr>
            <w:tcW w:w="680" w:type="dxa"/>
          </w:tcPr>
          <w:p w14:paraId="004B7CA8" w14:textId="77777777" w:rsidR="007161B8" w:rsidRDefault="00224280">
            <w:r>
              <w:rPr>
                <w:sz w:val="17"/>
              </w:rPr>
              <w:t>29</w:t>
            </w:r>
          </w:p>
        </w:tc>
        <w:tc>
          <w:tcPr>
            <w:tcW w:w="2041" w:type="dxa"/>
          </w:tcPr>
          <w:p w14:paraId="6AF9F2B9" w14:textId="77777777" w:rsidR="007161B8" w:rsidRDefault="00224280">
            <w:r>
              <w:rPr>
                <w:sz w:val="17"/>
              </w:rPr>
              <w:t>FMZH-SRS-3.6.0</w:t>
            </w:r>
          </w:p>
        </w:tc>
        <w:tc>
          <w:tcPr>
            <w:tcW w:w="2948" w:type="dxa"/>
          </w:tcPr>
          <w:p w14:paraId="11E19E2B" w14:textId="77777777" w:rsidR="007161B8" w:rsidRDefault="00224280">
            <w:r>
              <w:rPr>
                <w:sz w:val="17"/>
              </w:rPr>
              <w:t>合并导出复习笔记</w:t>
            </w:r>
          </w:p>
        </w:tc>
        <w:tc>
          <w:tcPr>
            <w:tcW w:w="1020" w:type="dxa"/>
          </w:tcPr>
          <w:p w14:paraId="177D9C55" w14:textId="77777777" w:rsidR="007161B8" w:rsidRDefault="00224280">
            <w:r>
              <w:rPr>
                <w:sz w:val="17"/>
              </w:rPr>
              <w:t>网页</w:t>
            </w:r>
          </w:p>
        </w:tc>
        <w:tc>
          <w:tcPr>
            <w:tcW w:w="1814" w:type="dxa"/>
          </w:tcPr>
          <w:p w14:paraId="48E33202" w14:textId="77777777" w:rsidR="007161B8" w:rsidRDefault="00224280">
            <w:r>
              <w:rPr>
                <w:sz w:val="17"/>
              </w:rPr>
              <w:t>低优先级（扩展）</w:t>
            </w:r>
          </w:p>
        </w:tc>
      </w:tr>
      <w:tr w:rsidR="007161B8" w14:paraId="6783CCA5" w14:textId="77777777">
        <w:trPr>
          <w:jc w:val="center"/>
        </w:trPr>
        <w:tc>
          <w:tcPr>
            <w:tcW w:w="680" w:type="dxa"/>
          </w:tcPr>
          <w:p w14:paraId="287789BA" w14:textId="77777777" w:rsidR="007161B8" w:rsidRDefault="00224280">
            <w:r>
              <w:rPr>
                <w:sz w:val="17"/>
              </w:rPr>
              <w:t>30</w:t>
            </w:r>
          </w:p>
        </w:tc>
        <w:tc>
          <w:tcPr>
            <w:tcW w:w="2041" w:type="dxa"/>
          </w:tcPr>
          <w:p w14:paraId="0CEB6BFB" w14:textId="77777777" w:rsidR="007161B8" w:rsidRDefault="00224280">
            <w:r>
              <w:rPr>
                <w:sz w:val="17"/>
              </w:rPr>
              <w:t>FMZH-SRS-4.1.0</w:t>
            </w:r>
          </w:p>
        </w:tc>
        <w:tc>
          <w:tcPr>
            <w:tcW w:w="2948" w:type="dxa"/>
          </w:tcPr>
          <w:p w14:paraId="3E9A33A2" w14:textId="77777777" w:rsidR="007161B8" w:rsidRDefault="00224280">
            <w:pPr>
              <w:rPr>
                <w:lang w:eastAsia="zh-CN"/>
              </w:rPr>
            </w:pPr>
            <w:r>
              <w:rPr>
                <w:sz w:val="17"/>
                <w:lang w:eastAsia="zh-CN"/>
              </w:rPr>
              <w:t>用户画像采集（勾选</w:t>
            </w:r>
            <w:r>
              <w:rPr>
                <w:sz w:val="17"/>
                <w:lang w:eastAsia="zh-CN"/>
              </w:rPr>
              <w:t>+</w:t>
            </w:r>
            <w:r>
              <w:rPr>
                <w:sz w:val="17"/>
                <w:lang w:eastAsia="zh-CN"/>
              </w:rPr>
              <w:t>自然语言）</w:t>
            </w:r>
          </w:p>
        </w:tc>
        <w:tc>
          <w:tcPr>
            <w:tcW w:w="1020" w:type="dxa"/>
          </w:tcPr>
          <w:p w14:paraId="3CBB9136" w14:textId="77777777" w:rsidR="007161B8" w:rsidRDefault="00224280">
            <w:r>
              <w:rPr>
                <w:sz w:val="17"/>
              </w:rPr>
              <w:t>网页</w:t>
            </w:r>
          </w:p>
        </w:tc>
        <w:tc>
          <w:tcPr>
            <w:tcW w:w="1814" w:type="dxa"/>
          </w:tcPr>
          <w:p w14:paraId="02BEA9C6" w14:textId="77777777" w:rsidR="007161B8" w:rsidRDefault="00224280">
            <w:pPr>
              <w:rPr>
                <w:lang w:eastAsia="zh-CN"/>
              </w:rPr>
            </w:pPr>
            <w:r>
              <w:rPr>
                <w:sz w:val="17"/>
                <w:lang w:eastAsia="zh-CN"/>
              </w:rPr>
              <w:t>高优先级（演示主线）；调用大模型</w:t>
            </w:r>
          </w:p>
        </w:tc>
      </w:tr>
      <w:tr w:rsidR="007161B8" w14:paraId="171A8DAD" w14:textId="77777777">
        <w:trPr>
          <w:jc w:val="center"/>
        </w:trPr>
        <w:tc>
          <w:tcPr>
            <w:tcW w:w="680" w:type="dxa"/>
          </w:tcPr>
          <w:p w14:paraId="464ECD3B" w14:textId="77777777" w:rsidR="007161B8" w:rsidRDefault="00224280">
            <w:r>
              <w:rPr>
                <w:sz w:val="17"/>
              </w:rPr>
              <w:t>31</w:t>
            </w:r>
          </w:p>
        </w:tc>
        <w:tc>
          <w:tcPr>
            <w:tcW w:w="2041" w:type="dxa"/>
          </w:tcPr>
          <w:p w14:paraId="58242181" w14:textId="77777777" w:rsidR="007161B8" w:rsidRDefault="00224280">
            <w:r>
              <w:rPr>
                <w:sz w:val="17"/>
              </w:rPr>
              <w:t>FMZH-SRS-4.2.0</w:t>
            </w:r>
          </w:p>
        </w:tc>
        <w:tc>
          <w:tcPr>
            <w:tcW w:w="2948" w:type="dxa"/>
          </w:tcPr>
          <w:p w14:paraId="7D26403B" w14:textId="77777777" w:rsidR="007161B8" w:rsidRDefault="00224280">
            <w:r>
              <w:rPr>
                <w:sz w:val="17"/>
              </w:rPr>
              <w:t>复习资料权重计算</w:t>
            </w:r>
          </w:p>
        </w:tc>
        <w:tc>
          <w:tcPr>
            <w:tcW w:w="1020" w:type="dxa"/>
          </w:tcPr>
          <w:p w14:paraId="3F7B06A1" w14:textId="77777777" w:rsidR="007161B8" w:rsidRDefault="00224280">
            <w:r>
              <w:rPr>
                <w:sz w:val="17"/>
              </w:rPr>
              <w:t>网页</w:t>
            </w:r>
          </w:p>
        </w:tc>
        <w:tc>
          <w:tcPr>
            <w:tcW w:w="1814" w:type="dxa"/>
          </w:tcPr>
          <w:p w14:paraId="6DBA173E" w14:textId="77777777" w:rsidR="007161B8" w:rsidRDefault="00224280">
            <w:pPr>
              <w:rPr>
                <w:lang w:eastAsia="zh-CN"/>
              </w:rPr>
            </w:pPr>
            <w:r>
              <w:rPr>
                <w:sz w:val="17"/>
                <w:lang w:eastAsia="zh-CN"/>
              </w:rPr>
              <w:t>高优先级（演示主线）</w:t>
            </w:r>
          </w:p>
        </w:tc>
      </w:tr>
      <w:tr w:rsidR="007161B8" w14:paraId="28168C20" w14:textId="77777777">
        <w:trPr>
          <w:jc w:val="center"/>
        </w:trPr>
        <w:tc>
          <w:tcPr>
            <w:tcW w:w="680" w:type="dxa"/>
          </w:tcPr>
          <w:p w14:paraId="70B9EBE7" w14:textId="77777777" w:rsidR="007161B8" w:rsidRDefault="00224280">
            <w:r>
              <w:rPr>
                <w:sz w:val="17"/>
              </w:rPr>
              <w:t>32</w:t>
            </w:r>
          </w:p>
        </w:tc>
        <w:tc>
          <w:tcPr>
            <w:tcW w:w="2041" w:type="dxa"/>
          </w:tcPr>
          <w:p w14:paraId="279BF6C1" w14:textId="77777777" w:rsidR="007161B8" w:rsidRDefault="00224280">
            <w:r>
              <w:rPr>
                <w:sz w:val="17"/>
              </w:rPr>
              <w:t>FMZH-SRS-4.3.0</w:t>
            </w:r>
          </w:p>
        </w:tc>
        <w:tc>
          <w:tcPr>
            <w:tcW w:w="2948" w:type="dxa"/>
          </w:tcPr>
          <w:p w14:paraId="25560B14" w14:textId="77777777" w:rsidR="007161B8" w:rsidRDefault="00224280">
            <w:pPr>
              <w:rPr>
                <w:lang w:eastAsia="zh-CN"/>
              </w:rPr>
            </w:pPr>
            <w:r>
              <w:rPr>
                <w:sz w:val="17"/>
                <w:lang w:eastAsia="zh-CN"/>
              </w:rPr>
              <w:t>知识点与复习提纲提取</w:t>
            </w:r>
          </w:p>
        </w:tc>
        <w:tc>
          <w:tcPr>
            <w:tcW w:w="1020" w:type="dxa"/>
          </w:tcPr>
          <w:p w14:paraId="70F3C43F" w14:textId="77777777" w:rsidR="007161B8" w:rsidRDefault="00224280">
            <w:r>
              <w:rPr>
                <w:sz w:val="17"/>
              </w:rPr>
              <w:t>网页</w:t>
            </w:r>
          </w:p>
        </w:tc>
        <w:tc>
          <w:tcPr>
            <w:tcW w:w="1814" w:type="dxa"/>
          </w:tcPr>
          <w:p w14:paraId="52BC97C0" w14:textId="77777777" w:rsidR="007161B8" w:rsidRDefault="00224280">
            <w:pPr>
              <w:rPr>
                <w:lang w:eastAsia="zh-CN"/>
              </w:rPr>
            </w:pPr>
            <w:r>
              <w:rPr>
                <w:sz w:val="17"/>
                <w:lang w:eastAsia="zh-CN"/>
              </w:rPr>
              <w:t>高优先级（演示主线）；调用大模型</w:t>
            </w:r>
          </w:p>
        </w:tc>
      </w:tr>
      <w:tr w:rsidR="007161B8" w14:paraId="5F0A5522" w14:textId="77777777">
        <w:trPr>
          <w:jc w:val="center"/>
        </w:trPr>
        <w:tc>
          <w:tcPr>
            <w:tcW w:w="680" w:type="dxa"/>
          </w:tcPr>
          <w:p w14:paraId="040A6645" w14:textId="77777777" w:rsidR="007161B8" w:rsidRDefault="00224280">
            <w:r>
              <w:rPr>
                <w:sz w:val="17"/>
              </w:rPr>
              <w:t>33</w:t>
            </w:r>
          </w:p>
        </w:tc>
        <w:tc>
          <w:tcPr>
            <w:tcW w:w="2041" w:type="dxa"/>
          </w:tcPr>
          <w:p w14:paraId="1E0212DA" w14:textId="77777777" w:rsidR="007161B8" w:rsidRDefault="00224280">
            <w:r>
              <w:rPr>
                <w:sz w:val="17"/>
              </w:rPr>
              <w:t>FMZH-SRS-4.4.0</w:t>
            </w:r>
          </w:p>
        </w:tc>
        <w:tc>
          <w:tcPr>
            <w:tcW w:w="2948" w:type="dxa"/>
          </w:tcPr>
          <w:p w14:paraId="5099E7FF" w14:textId="77777777" w:rsidR="007161B8" w:rsidRDefault="00224280">
            <w:pPr>
              <w:rPr>
                <w:lang w:eastAsia="zh-CN"/>
              </w:rPr>
            </w:pPr>
            <w:r>
              <w:rPr>
                <w:sz w:val="17"/>
                <w:lang w:eastAsia="zh-CN"/>
              </w:rPr>
              <w:t>思维导图与记忆卡片生成</w:t>
            </w:r>
          </w:p>
        </w:tc>
        <w:tc>
          <w:tcPr>
            <w:tcW w:w="1020" w:type="dxa"/>
          </w:tcPr>
          <w:p w14:paraId="3B660152" w14:textId="77777777" w:rsidR="007161B8" w:rsidRDefault="00224280">
            <w:r>
              <w:rPr>
                <w:sz w:val="17"/>
              </w:rPr>
              <w:t>网页</w:t>
            </w:r>
          </w:p>
        </w:tc>
        <w:tc>
          <w:tcPr>
            <w:tcW w:w="1814" w:type="dxa"/>
          </w:tcPr>
          <w:p w14:paraId="534D7EE7" w14:textId="77777777" w:rsidR="007161B8" w:rsidRDefault="00224280">
            <w:pPr>
              <w:rPr>
                <w:lang w:eastAsia="zh-CN"/>
              </w:rPr>
            </w:pPr>
            <w:r>
              <w:rPr>
                <w:sz w:val="17"/>
                <w:lang w:eastAsia="zh-CN"/>
              </w:rPr>
              <w:t>低优先级（扩展）；调用大模型</w:t>
            </w:r>
          </w:p>
        </w:tc>
      </w:tr>
      <w:tr w:rsidR="007161B8" w14:paraId="7514E061" w14:textId="77777777">
        <w:trPr>
          <w:jc w:val="center"/>
        </w:trPr>
        <w:tc>
          <w:tcPr>
            <w:tcW w:w="680" w:type="dxa"/>
          </w:tcPr>
          <w:p w14:paraId="2A70E4CD" w14:textId="77777777" w:rsidR="007161B8" w:rsidRDefault="00224280">
            <w:r>
              <w:rPr>
                <w:sz w:val="17"/>
              </w:rPr>
              <w:t>34</w:t>
            </w:r>
          </w:p>
        </w:tc>
        <w:tc>
          <w:tcPr>
            <w:tcW w:w="2041" w:type="dxa"/>
          </w:tcPr>
          <w:p w14:paraId="48065215" w14:textId="77777777" w:rsidR="007161B8" w:rsidRDefault="00224280">
            <w:r>
              <w:rPr>
                <w:sz w:val="17"/>
              </w:rPr>
              <w:t>FMZH-SRS-4.5.0</w:t>
            </w:r>
          </w:p>
        </w:tc>
        <w:tc>
          <w:tcPr>
            <w:tcW w:w="2948" w:type="dxa"/>
          </w:tcPr>
          <w:p w14:paraId="3587BFA7" w14:textId="77777777" w:rsidR="007161B8" w:rsidRDefault="00224280">
            <w:r>
              <w:rPr>
                <w:sz w:val="17"/>
              </w:rPr>
              <w:t>资料问答</w:t>
            </w:r>
          </w:p>
        </w:tc>
        <w:tc>
          <w:tcPr>
            <w:tcW w:w="1020" w:type="dxa"/>
          </w:tcPr>
          <w:p w14:paraId="33D04335" w14:textId="77777777" w:rsidR="007161B8" w:rsidRDefault="00224280">
            <w:r>
              <w:rPr>
                <w:sz w:val="17"/>
              </w:rPr>
              <w:t>网页</w:t>
            </w:r>
          </w:p>
        </w:tc>
        <w:tc>
          <w:tcPr>
            <w:tcW w:w="1814" w:type="dxa"/>
          </w:tcPr>
          <w:p w14:paraId="57AF246A" w14:textId="77777777" w:rsidR="007161B8" w:rsidRDefault="00224280">
            <w:pPr>
              <w:rPr>
                <w:lang w:eastAsia="zh-CN"/>
              </w:rPr>
            </w:pPr>
            <w:r>
              <w:rPr>
                <w:sz w:val="17"/>
                <w:lang w:eastAsia="zh-CN"/>
              </w:rPr>
              <w:t>低优先级（扩展）；调用大模型</w:t>
            </w:r>
          </w:p>
        </w:tc>
      </w:tr>
      <w:tr w:rsidR="007161B8" w14:paraId="6E4625C5" w14:textId="77777777">
        <w:trPr>
          <w:jc w:val="center"/>
        </w:trPr>
        <w:tc>
          <w:tcPr>
            <w:tcW w:w="680" w:type="dxa"/>
          </w:tcPr>
          <w:p w14:paraId="3CF0DC54" w14:textId="77777777" w:rsidR="007161B8" w:rsidRDefault="00224280">
            <w:r>
              <w:rPr>
                <w:sz w:val="17"/>
              </w:rPr>
              <w:lastRenderedPageBreak/>
              <w:t>35</w:t>
            </w:r>
          </w:p>
        </w:tc>
        <w:tc>
          <w:tcPr>
            <w:tcW w:w="2041" w:type="dxa"/>
          </w:tcPr>
          <w:p w14:paraId="7F415C5A" w14:textId="77777777" w:rsidR="007161B8" w:rsidRDefault="00224280">
            <w:r>
              <w:rPr>
                <w:sz w:val="17"/>
              </w:rPr>
              <w:t>FMZH-SRS-4.6.0</w:t>
            </w:r>
          </w:p>
        </w:tc>
        <w:tc>
          <w:tcPr>
            <w:tcW w:w="2948" w:type="dxa"/>
          </w:tcPr>
          <w:p w14:paraId="0980E0BC" w14:textId="77777777" w:rsidR="007161B8" w:rsidRDefault="00224280">
            <w:pPr>
              <w:rPr>
                <w:lang w:eastAsia="zh-CN"/>
              </w:rPr>
            </w:pPr>
            <w:r>
              <w:rPr>
                <w:sz w:val="17"/>
                <w:lang w:eastAsia="zh-CN"/>
              </w:rPr>
              <w:t>自测题生成与自动判分</w:t>
            </w:r>
          </w:p>
        </w:tc>
        <w:tc>
          <w:tcPr>
            <w:tcW w:w="1020" w:type="dxa"/>
          </w:tcPr>
          <w:p w14:paraId="303A3F79" w14:textId="77777777" w:rsidR="007161B8" w:rsidRDefault="00224280">
            <w:r>
              <w:rPr>
                <w:sz w:val="17"/>
              </w:rPr>
              <w:t>网页</w:t>
            </w:r>
          </w:p>
        </w:tc>
        <w:tc>
          <w:tcPr>
            <w:tcW w:w="1814" w:type="dxa"/>
          </w:tcPr>
          <w:p w14:paraId="45A1E11E" w14:textId="77777777" w:rsidR="007161B8" w:rsidRDefault="00224280">
            <w:pPr>
              <w:rPr>
                <w:lang w:eastAsia="zh-CN"/>
              </w:rPr>
            </w:pPr>
            <w:r>
              <w:rPr>
                <w:sz w:val="17"/>
                <w:lang w:eastAsia="zh-CN"/>
              </w:rPr>
              <w:t>高优先级（演示主线）；调用大模型</w:t>
            </w:r>
          </w:p>
        </w:tc>
      </w:tr>
      <w:tr w:rsidR="007161B8" w14:paraId="2CDE58C2" w14:textId="77777777">
        <w:trPr>
          <w:jc w:val="center"/>
        </w:trPr>
        <w:tc>
          <w:tcPr>
            <w:tcW w:w="680" w:type="dxa"/>
          </w:tcPr>
          <w:p w14:paraId="1423E9A9" w14:textId="77777777" w:rsidR="007161B8" w:rsidRDefault="00224280">
            <w:r>
              <w:rPr>
                <w:sz w:val="17"/>
              </w:rPr>
              <w:t>36</w:t>
            </w:r>
          </w:p>
        </w:tc>
        <w:tc>
          <w:tcPr>
            <w:tcW w:w="2041" w:type="dxa"/>
          </w:tcPr>
          <w:p w14:paraId="40C7ABDF" w14:textId="77777777" w:rsidR="007161B8" w:rsidRDefault="00224280">
            <w:r>
              <w:rPr>
                <w:sz w:val="17"/>
              </w:rPr>
              <w:t>FMZH-SRS-4.7.0</w:t>
            </w:r>
          </w:p>
        </w:tc>
        <w:tc>
          <w:tcPr>
            <w:tcW w:w="2948" w:type="dxa"/>
          </w:tcPr>
          <w:p w14:paraId="47195BAF" w14:textId="77777777" w:rsidR="007161B8" w:rsidRDefault="00224280">
            <w:pPr>
              <w:rPr>
                <w:lang w:eastAsia="zh-CN"/>
              </w:rPr>
            </w:pPr>
            <w:r>
              <w:rPr>
                <w:sz w:val="17"/>
                <w:lang w:eastAsia="zh-CN"/>
              </w:rPr>
              <w:t>常考题型与高频考点分析</w:t>
            </w:r>
          </w:p>
        </w:tc>
        <w:tc>
          <w:tcPr>
            <w:tcW w:w="1020" w:type="dxa"/>
          </w:tcPr>
          <w:p w14:paraId="32DF21F7" w14:textId="77777777" w:rsidR="007161B8" w:rsidRDefault="00224280">
            <w:r>
              <w:rPr>
                <w:sz w:val="17"/>
              </w:rPr>
              <w:t>网页</w:t>
            </w:r>
          </w:p>
        </w:tc>
        <w:tc>
          <w:tcPr>
            <w:tcW w:w="1814" w:type="dxa"/>
          </w:tcPr>
          <w:p w14:paraId="3526CEF5" w14:textId="77777777" w:rsidR="007161B8" w:rsidRDefault="00224280">
            <w:pPr>
              <w:rPr>
                <w:lang w:eastAsia="zh-CN"/>
              </w:rPr>
            </w:pPr>
            <w:r>
              <w:rPr>
                <w:sz w:val="17"/>
                <w:lang w:eastAsia="zh-CN"/>
              </w:rPr>
              <w:t>高优先级（演示主线）；调用大模型</w:t>
            </w:r>
          </w:p>
        </w:tc>
      </w:tr>
      <w:tr w:rsidR="007161B8" w14:paraId="6C18562B" w14:textId="77777777">
        <w:trPr>
          <w:jc w:val="center"/>
        </w:trPr>
        <w:tc>
          <w:tcPr>
            <w:tcW w:w="680" w:type="dxa"/>
          </w:tcPr>
          <w:p w14:paraId="68FFD674" w14:textId="77777777" w:rsidR="007161B8" w:rsidRDefault="00224280">
            <w:r>
              <w:rPr>
                <w:sz w:val="17"/>
              </w:rPr>
              <w:t>37</w:t>
            </w:r>
          </w:p>
        </w:tc>
        <w:tc>
          <w:tcPr>
            <w:tcW w:w="2041" w:type="dxa"/>
          </w:tcPr>
          <w:p w14:paraId="39D30106" w14:textId="77777777" w:rsidR="007161B8" w:rsidRDefault="00224280">
            <w:r>
              <w:rPr>
                <w:sz w:val="17"/>
              </w:rPr>
              <w:t>FMZH-SRS-4.8.0</w:t>
            </w:r>
          </w:p>
        </w:tc>
        <w:tc>
          <w:tcPr>
            <w:tcW w:w="2948" w:type="dxa"/>
          </w:tcPr>
          <w:p w14:paraId="6EDB17B2" w14:textId="77777777" w:rsidR="007161B8" w:rsidRDefault="00224280">
            <w:r>
              <w:rPr>
                <w:sz w:val="17"/>
              </w:rPr>
              <w:t>知识点权重计算</w:t>
            </w:r>
          </w:p>
        </w:tc>
        <w:tc>
          <w:tcPr>
            <w:tcW w:w="1020" w:type="dxa"/>
          </w:tcPr>
          <w:p w14:paraId="662903AB" w14:textId="77777777" w:rsidR="007161B8" w:rsidRDefault="00224280">
            <w:r>
              <w:rPr>
                <w:sz w:val="17"/>
              </w:rPr>
              <w:t>网页</w:t>
            </w:r>
          </w:p>
        </w:tc>
        <w:tc>
          <w:tcPr>
            <w:tcW w:w="1814" w:type="dxa"/>
          </w:tcPr>
          <w:p w14:paraId="4E7EA8A3" w14:textId="77777777" w:rsidR="007161B8" w:rsidRDefault="00224280">
            <w:pPr>
              <w:rPr>
                <w:lang w:eastAsia="zh-CN"/>
              </w:rPr>
            </w:pPr>
            <w:r>
              <w:rPr>
                <w:sz w:val="17"/>
                <w:lang w:eastAsia="zh-CN"/>
              </w:rPr>
              <w:t>高优先级（演示主线）；调用大模型</w:t>
            </w:r>
          </w:p>
        </w:tc>
      </w:tr>
      <w:tr w:rsidR="007161B8" w14:paraId="6B5496DB" w14:textId="77777777">
        <w:trPr>
          <w:jc w:val="center"/>
        </w:trPr>
        <w:tc>
          <w:tcPr>
            <w:tcW w:w="680" w:type="dxa"/>
          </w:tcPr>
          <w:p w14:paraId="7CAEB178" w14:textId="77777777" w:rsidR="007161B8" w:rsidRDefault="00224280">
            <w:r>
              <w:rPr>
                <w:sz w:val="17"/>
              </w:rPr>
              <w:t>38</w:t>
            </w:r>
          </w:p>
        </w:tc>
        <w:tc>
          <w:tcPr>
            <w:tcW w:w="2041" w:type="dxa"/>
          </w:tcPr>
          <w:p w14:paraId="54DB408E" w14:textId="77777777" w:rsidR="007161B8" w:rsidRDefault="00224280">
            <w:r>
              <w:rPr>
                <w:sz w:val="17"/>
              </w:rPr>
              <w:t>FMZH-SRS-4.9.0</w:t>
            </w:r>
          </w:p>
        </w:tc>
        <w:tc>
          <w:tcPr>
            <w:tcW w:w="2948" w:type="dxa"/>
          </w:tcPr>
          <w:p w14:paraId="7A485A14" w14:textId="77777777" w:rsidR="007161B8" w:rsidRDefault="00224280">
            <w:r>
              <w:rPr>
                <w:sz w:val="17"/>
              </w:rPr>
              <w:t>知识点可视化</w:t>
            </w:r>
          </w:p>
        </w:tc>
        <w:tc>
          <w:tcPr>
            <w:tcW w:w="1020" w:type="dxa"/>
          </w:tcPr>
          <w:p w14:paraId="44B4B0F2" w14:textId="77777777" w:rsidR="007161B8" w:rsidRDefault="00224280">
            <w:r>
              <w:rPr>
                <w:sz w:val="17"/>
              </w:rPr>
              <w:t>网页</w:t>
            </w:r>
          </w:p>
        </w:tc>
        <w:tc>
          <w:tcPr>
            <w:tcW w:w="1814" w:type="dxa"/>
          </w:tcPr>
          <w:p w14:paraId="62F4FB2B" w14:textId="77777777" w:rsidR="007161B8" w:rsidRDefault="00224280">
            <w:r>
              <w:rPr>
                <w:sz w:val="17"/>
              </w:rPr>
              <w:t>中优先级</w:t>
            </w:r>
          </w:p>
        </w:tc>
      </w:tr>
      <w:tr w:rsidR="007161B8" w14:paraId="303A2FAE" w14:textId="77777777">
        <w:trPr>
          <w:jc w:val="center"/>
        </w:trPr>
        <w:tc>
          <w:tcPr>
            <w:tcW w:w="680" w:type="dxa"/>
          </w:tcPr>
          <w:p w14:paraId="272C4187" w14:textId="77777777" w:rsidR="007161B8" w:rsidRDefault="00224280">
            <w:r>
              <w:rPr>
                <w:sz w:val="17"/>
              </w:rPr>
              <w:t>39</w:t>
            </w:r>
          </w:p>
        </w:tc>
        <w:tc>
          <w:tcPr>
            <w:tcW w:w="2041" w:type="dxa"/>
          </w:tcPr>
          <w:p w14:paraId="67DA9628" w14:textId="77777777" w:rsidR="007161B8" w:rsidRDefault="00224280">
            <w:r>
              <w:rPr>
                <w:sz w:val="17"/>
              </w:rPr>
              <w:t>FMZH-SRS-4.10.0</w:t>
            </w:r>
          </w:p>
        </w:tc>
        <w:tc>
          <w:tcPr>
            <w:tcW w:w="2948" w:type="dxa"/>
          </w:tcPr>
          <w:p w14:paraId="47BF6CA0" w14:textId="77777777" w:rsidR="007161B8" w:rsidRDefault="00224280">
            <w:r>
              <w:rPr>
                <w:sz w:val="17"/>
              </w:rPr>
              <w:t>个性化复习方案生成</w:t>
            </w:r>
          </w:p>
        </w:tc>
        <w:tc>
          <w:tcPr>
            <w:tcW w:w="1020" w:type="dxa"/>
          </w:tcPr>
          <w:p w14:paraId="15B705C7" w14:textId="77777777" w:rsidR="007161B8" w:rsidRDefault="00224280">
            <w:r>
              <w:rPr>
                <w:sz w:val="17"/>
              </w:rPr>
              <w:t>网页</w:t>
            </w:r>
          </w:p>
        </w:tc>
        <w:tc>
          <w:tcPr>
            <w:tcW w:w="1814" w:type="dxa"/>
          </w:tcPr>
          <w:p w14:paraId="296559FE" w14:textId="77777777" w:rsidR="007161B8" w:rsidRDefault="00224280">
            <w:pPr>
              <w:rPr>
                <w:lang w:eastAsia="zh-CN"/>
              </w:rPr>
            </w:pPr>
            <w:r>
              <w:rPr>
                <w:sz w:val="17"/>
                <w:lang w:eastAsia="zh-CN"/>
              </w:rPr>
              <w:t>高优先级（演示主线）；调用大模型</w:t>
            </w:r>
          </w:p>
        </w:tc>
      </w:tr>
      <w:tr w:rsidR="007161B8" w14:paraId="10293944" w14:textId="77777777">
        <w:trPr>
          <w:jc w:val="center"/>
        </w:trPr>
        <w:tc>
          <w:tcPr>
            <w:tcW w:w="680" w:type="dxa"/>
          </w:tcPr>
          <w:p w14:paraId="4343E7D9" w14:textId="77777777" w:rsidR="007161B8" w:rsidRDefault="00224280">
            <w:r>
              <w:rPr>
                <w:sz w:val="17"/>
              </w:rPr>
              <w:t>40</w:t>
            </w:r>
          </w:p>
        </w:tc>
        <w:tc>
          <w:tcPr>
            <w:tcW w:w="2041" w:type="dxa"/>
          </w:tcPr>
          <w:p w14:paraId="1F224E2B" w14:textId="77777777" w:rsidR="007161B8" w:rsidRDefault="00224280">
            <w:r>
              <w:rPr>
                <w:sz w:val="17"/>
              </w:rPr>
              <w:t>FMZH-SRS-4.11.0</w:t>
            </w:r>
          </w:p>
        </w:tc>
        <w:tc>
          <w:tcPr>
            <w:tcW w:w="2948" w:type="dxa"/>
          </w:tcPr>
          <w:p w14:paraId="021D9567" w14:textId="77777777" w:rsidR="007161B8" w:rsidRDefault="00224280">
            <w:r>
              <w:rPr>
                <w:sz w:val="17"/>
              </w:rPr>
              <w:t>分级推荐策略</w:t>
            </w:r>
          </w:p>
        </w:tc>
        <w:tc>
          <w:tcPr>
            <w:tcW w:w="1020" w:type="dxa"/>
          </w:tcPr>
          <w:p w14:paraId="43F9325C" w14:textId="77777777" w:rsidR="007161B8" w:rsidRDefault="00224280">
            <w:r>
              <w:rPr>
                <w:sz w:val="17"/>
              </w:rPr>
              <w:t>网页</w:t>
            </w:r>
          </w:p>
        </w:tc>
        <w:tc>
          <w:tcPr>
            <w:tcW w:w="1814" w:type="dxa"/>
          </w:tcPr>
          <w:p w14:paraId="4A0DD821" w14:textId="77777777" w:rsidR="007161B8" w:rsidRDefault="00224280">
            <w:pPr>
              <w:rPr>
                <w:lang w:eastAsia="zh-CN"/>
              </w:rPr>
            </w:pPr>
            <w:r>
              <w:rPr>
                <w:sz w:val="17"/>
                <w:lang w:eastAsia="zh-CN"/>
              </w:rPr>
              <w:t>中优先级；调用大模型</w:t>
            </w:r>
          </w:p>
        </w:tc>
      </w:tr>
      <w:tr w:rsidR="007161B8" w14:paraId="17F37C10" w14:textId="77777777">
        <w:trPr>
          <w:jc w:val="center"/>
        </w:trPr>
        <w:tc>
          <w:tcPr>
            <w:tcW w:w="680" w:type="dxa"/>
          </w:tcPr>
          <w:p w14:paraId="18869FED" w14:textId="77777777" w:rsidR="007161B8" w:rsidRDefault="00224280">
            <w:r>
              <w:rPr>
                <w:sz w:val="17"/>
              </w:rPr>
              <w:t>41</w:t>
            </w:r>
          </w:p>
        </w:tc>
        <w:tc>
          <w:tcPr>
            <w:tcW w:w="2041" w:type="dxa"/>
          </w:tcPr>
          <w:p w14:paraId="7FB1FFBD" w14:textId="77777777" w:rsidR="007161B8" w:rsidRDefault="00224280">
            <w:r>
              <w:rPr>
                <w:sz w:val="17"/>
              </w:rPr>
              <w:t>FMZH-SRS-4.12.0</w:t>
            </w:r>
          </w:p>
        </w:tc>
        <w:tc>
          <w:tcPr>
            <w:tcW w:w="2948" w:type="dxa"/>
          </w:tcPr>
          <w:p w14:paraId="6AAD0226" w14:textId="77777777" w:rsidR="007161B8" w:rsidRDefault="00224280">
            <w:r>
              <w:rPr>
                <w:sz w:val="17"/>
              </w:rPr>
              <w:t>动态调整计划与权重</w:t>
            </w:r>
          </w:p>
        </w:tc>
        <w:tc>
          <w:tcPr>
            <w:tcW w:w="1020" w:type="dxa"/>
          </w:tcPr>
          <w:p w14:paraId="0A385BD3" w14:textId="77777777" w:rsidR="007161B8" w:rsidRDefault="00224280">
            <w:r>
              <w:rPr>
                <w:sz w:val="17"/>
              </w:rPr>
              <w:t>网页</w:t>
            </w:r>
          </w:p>
        </w:tc>
        <w:tc>
          <w:tcPr>
            <w:tcW w:w="1814" w:type="dxa"/>
          </w:tcPr>
          <w:p w14:paraId="2F277656" w14:textId="77777777" w:rsidR="007161B8" w:rsidRDefault="00224280">
            <w:r>
              <w:rPr>
                <w:sz w:val="17"/>
              </w:rPr>
              <w:t>中优先级</w:t>
            </w:r>
          </w:p>
        </w:tc>
      </w:tr>
      <w:tr w:rsidR="007161B8" w14:paraId="3644CD8E" w14:textId="77777777">
        <w:trPr>
          <w:jc w:val="center"/>
        </w:trPr>
        <w:tc>
          <w:tcPr>
            <w:tcW w:w="680" w:type="dxa"/>
          </w:tcPr>
          <w:p w14:paraId="72EB3BD7" w14:textId="77777777" w:rsidR="007161B8" w:rsidRDefault="00224280">
            <w:r>
              <w:rPr>
                <w:sz w:val="17"/>
              </w:rPr>
              <w:t>42</w:t>
            </w:r>
          </w:p>
        </w:tc>
        <w:tc>
          <w:tcPr>
            <w:tcW w:w="2041" w:type="dxa"/>
          </w:tcPr>
          <w:p w14:paraId="456392A1" w14:textId="77777777" w:rsidR="007161B8" w:rsidRDefault="00224280">
            <w:r>
              <w:rPr>
                <w:sz w:val="17"/>
              </w:rPr>
              <w:t>FMZH-SRS-4.13.0</w:t>
            </w:r>
          </w:p>
        </w:tc>
        <w:tc>
          <w:tcPr>
            <w:tcW w:w="2948" w:type="dxa"/>
          </w:tcPr>
          <w:p w14:paraId="17FCF725" w14:textId="77777777" w:rsidR="007161B8" w:rsidRDefault="00224280">
            <w:r>
              <w:rPr>
                <w:sz w:val="17"/>
              </w:rPr>
              <w:t>推荐依据解释</w:t>
            </w:r>
          </w:p>
        </w:tc>
        <w:tc>
          <w:tcPr>
            <w:tcW w:w="1020" w:type="dxa"/>
          </w:tcPr>
          <w:p w14:paraId="5EA1F2F3" w14:textId="77777777" w:rsidR="007161B8" w:rsidRDefault="00224280">
            <w:r>
              <w:rPr>
                <w:sz w:val="17"/>
              </w:rPr>
              <w:t>网页</w:t>
            </w:r>
          </w:p>
        </w:tc>
        <w:tc>
          <w:tcPr>
            <w:tcW w:w="1814" w:type="dxa"/>
          </w:tcPr>
          <w:p w14:paraId="05F22A13" w14:textId="77777777" w:rsidR="007161B8" w:rsidRDefault="00224280">
            <w:r>
              <w:rPr>
                <w:sz w:val="17"/>
              </w:rPr>
              <w:t>中优先级</w:t>
            </w:r>
          </w:p>
        </w:tc>
      </w:tr>
      <w:tr w:rsidR="007161B8" w14:paraId="1ABABE06" w14:textId="77777777">
        <w:trPr>
          <w:jc w:val="center"/>
        </w:trPr>
        <w:tc>
          <w:tcPr>
            <w:tcW w:w="680" w:type="dxa"/>
          </w:tcPr>
          <w:p w14:paraId="088E9256" w14:textId="77777777" w:rsidR="007161B8" w:rsidRDefault="00224280">
            <w:r>
              <w:rPr>
                <w:sz w:val="17"/>
              </w:rPr>
              <w:t>43</w:t>
            </w:r>
          </w:p>
        </w:tc>
        <w:tc>
          <w:tcPr>
            <w:tcW w:w="2041" w:type="dxa"/>
          </w:tcPr>
          <w:p w14:paraId="6090A73C" w14:textId="77777777" w:rsidR="007161B8" w:rsidRDefault="00224280">
            <w:r>
              <w:rPr>
                <w:sz w:val="17"/>
              </w:rPr>
              <w:t>FMZH-SRS-4.14.0</w:t>
            </w:r>
          </w:p>
        </w:tc>
        <w:tc>
          <w:tcPr>
            <w:tcW w:w="2948" w:type="dxa"/>
          </w:tcPr>
          <w:p w14:paraId="286C9944" w14:textId="77777777" w:rsidR="007161B8" w:rsidRDefault="00224280">
            <w:pPr>
              <w:rPr>
                <w:lang w:eastAsia="zh-CN"/>
              </w:rPr>
            </w:pPr>
            <w:r>
              <w:rPr>
                <w:sz w:val="17"/>
                <w:lang w:eastAsia="zh-CN"/>
              </w:rPr>
              <w:t>大模型输出约束与免责提示</w:t>
            </w:r>
          </w:p>
        </w:tc>
        <w:tc>
          <w:tcPr>
            <w:tcW w:w="1020" w:type="dxa"/>
          </w:tcPr>
          <w:p w14:paraId="694091D4" w14:textId="77777777" w:rsidR="007161B8" w:rsidRDefault="00224280">
            <w:r>
              <w:rPr>
                <w:sz w:val="17"/>
              </w:rPr>
              <w:t>网页</w:t>
            </w:r>
          </w:p>
        </w:tc>
        <w:tc>
          <w:tcPr>
            <w:tcW w:w="1814" w:type="dxa"/>
          </w:tcPr>
          <w:p w14:paraId="6D2760D5" w14:textId="77777777" w:rsidR="007161B8" w:rsidRDefault="00224280">
            <w:r>
              <w:rPr>
                <w:sz w:val="17"/>
              </w:rPr>
              <w:t>中优先级</w:t>
            </w:r>
          </w:p>
        </w:tc>
      </w:tr>
      <w:tr w:rsidR="007161B8" w14:paraId="1903A3A8" w14:textId="77777777">
        <w:trPr>
          <w:jc w:val="center"/>
        </w:trPr>
        <w:tc>
          <w:tcPr>
            <w:tcW w:w="680" w:type="dxa"/>
          </w:tcPr>
          <w:p w14:paraId="09189C5D" w14:textId="77777777" w:rsidR="007161B8" w:rsidRDefault="00224280">
            <w:r>
              <w:rPr>
                <w:sz w:val="17"/>
              </w:rPr>
              <w:t>44</w:t>
            </w:r>
          </w:p>
        </w:tc>
        <w:tc>
          <w:tcPr>
            <w:tcW w:w="2041" w:type="dxa"/>
          </w:tcPr>
          <w:p w14:paraId="10334766" w14:textId="77777777" w:rsidR="007161B8" w:rsidRDefault="00224280">
            <w:r>
              <w:rPr>
                <w:sz w:val="17"/>
              </w:rPr>
              <w:t>FMZH-SRS-5.1.0</w:t>
            </w:r>
          </w:p>
        </w:tc>
        <w:tc>
          <w:tcPr>
            <w:tcW w:w="2948" w:type="dxa"/>
          </w:tcPr>
          <w:p w14:paraId="1A46BC98" w14:textId="77777777" w:rsidR="007161B8" w:rsidRDefault="00224280">
            <w:r>
              <w:rPr>
                <w:sz w:val="17"/>
              </w:rPr>
              <w:t>任务打卡</w:t>
            </w:r>
          </w:p>
        </w:tc>
        <w:tc>
          <w:tcPr>
            <w:tcW w:w="1020" w:type="dxa"/>
          </w:tcPr>
          <w:p w14:paraId="26BDD0F6" w14:textId="77777777" w:rsidR="007161B8" w:rsidRDefault="00224280">
            <w:r>
              <w:rPr>
                <w:sz w:val="17"/>
              </w:rPr>
              <w:t>网页</w:t>
            </w:r>
          </w:p>
        </w:tc>
        <w:tc>
          <w:tcPr>
            <w:tcW w:w="1814" w:type="dxa"/>
          </w:tcPr>
          <w:p w14:paraId="5B063A9E" w14:textId="77777777" w:rsidR="007161B8" w:rsidRDefault="00224280">
            <w:pPr>
              <w:rPr>
                <w:lang w:eastAsia="zh-CN"/>
              </w:rPr>
            </w:pPr>
            <w:r>
              <w:rPr>
                <w:sz w:val="17"/>
                <w:lang w:eastAsia="zh-CN"/>
              </w:rPr>
              <w:t>高优先级（演示主线）</w:t>
            </w:r>
          </w:p>
        </w:tc>
      </w:tr>
      <w:tr w:rsidR="007161B8" w14:paraId="16A3E4AD" w14:textId="77777777">
        <w:trPr>
          <w:jc w:val="center"/>
        </w:trPr>
        <w:tc>
          <w:tcPr>
            <w:tcW w:w="680" w:type="dxa"/>
          </w:tcPr>
          <w:p w14:paraId="3BAA18DB" w14:textId="77777777" w:rsidR="007161B8" w:rsidRDefault="00224280">
            <w:r>
              <w:rPr>
                <w:sz w:val="17"/>
              </w:rPr>
              <w:t>45</w:t>
            </w:r>
          </w:p>
        </w:tc>
        <w:tc>
          <w:tcPr>
            <w:tcW w:w="2041" w:type="dxa"/>
          </w:tcPr>
          <w:p w14:paraId="07886593" w14:textId="77777777" w:rsidR="007161B8" w:rsidRDefault="00224280">
            <w:r>
              <w:rPr>
                <w:sz w:val="17"/>
              </w:rPr>
              <w:t>FMZH-SRS-5.2.0</w:t>
            </w:r>
          </w:p>
        </w:tc>
        <w:tc>
          <w:tcPr>
            <w:tcW w:w="2948" w:type="dxa"/>
          </w:tcPr>
          <w:p w14:paraId="16AD6DFB" w14:textId="77777777" w:rsidR="007161B8" w:rsidRDefault="00224280">
            <w:r>
              <w:rPr>
                <w:sz w:val="17"/>
              </w:rPr>
              <w:t>学习统计图表</w:t>
            </w:r>
          </w:p>
        </w:tc>
        <w:tc>
          <w:tcPr>
            <w:tcW w:w="1020" w:type="dxa"/>
          </w:tcPr>
          <w:p w14:paraId="1660E4CB" w14:textId="77777777" w:rsidR="007161B8" w:rsidRDefault="00224280">
            <w:r>
              <w:rPr>
                <w:sz w:val="17"/>
              </w:rPr>
              <w:t>网页</w:t>
            </w:r>
          </w:p>
        </w:tc>
        <w:tc>
          <w:tcPr>
            <w:tcW w:w="1814" w:type="dxa"/>
          </w:tcPr>
          <w:p w14:paraId="1E35F27A" w14:textId="77777777" w:rsidR="007161B8" w:rsidRDefault="00224280">
            <w:pPr>
              <w:rPr>
                <w:lang w:eastAsia="zh-CN"/>
              </w:rPr>
            </w:pPr>
            <w:r>
              <w:rPr>
                <w:sz w:val="17"/>
                <w:lang w:eastAsia="zh-CN"/>
              </w:rPr>
              <w:t>高优先级（演示主线）</w:t>
            </w:r>
          </w:p>
        </w:tc>
      </w:tr>
      <w:tr w:rsidR="007161B8" w14:paraId="494EF6DA" w14:textId="77777777">
        <w:trPr>
          <w:jc w:val="center"/>
        </w:trPr>
        <w:tc>
          <w:tcPr>
            <w:tcW w:w="680" w:type="dxa"/>
          </w:tcPr>
          <w:p w14:paraId="288876B9" w14:textId="77777777" w:rsidR="007161B8" w:rsidRDefault="00224280">
            <w:r>
              <w:rPr>
                <w:sz w:val="17"/>
              </w:rPr>
              <w:t>46</w:t>
            </w:r>
          </w:p>
        </w:tc>
        <w:tc>
          <w:tcPr>
            <w:tcW w:w="2041" w:type="dxa"/>
          </w:tcPr>
          <w:p w14:paraId="163F61B0" w14:textId="77777777" w:rsidR="007161B8" w:rsidRDefault="00224280">
            <w:r>
              <w:rPr>
                <w:sz w:val="17"/>
              </w:rPr>
              <w:t>FMZH-SRS-5.3.0</w:t>
            </w:r>
          </w:p>
        </w:tc>
        <w:tc>
          <w:tcPr>
            <w:tcW w:w="2948" w:type="dxa"/>
          </w:tcPr>
          <w:p w14:paraId="1893658C" w14:textId="77777777" w:rsidR="007161B8" w:rsidRDefault="00224280">
            <w:r>
              <w:rPr>
                <w:sz w:val="17"/>
              </w:rPr>
              <w:t>备考周报</w:t>
            </w:r>
          </w:p>
        </w:tc>
        <w:tc>
          <w:tcPr>
            <w:tcW w:w="1020" w:type="dxa"/>
          </w:tcPr>
          <w:p w14:paraId="69AB5FB5" w14:textId="77777777" w:rsidR="007161B8" w:rsidRDefault="00224280">
            <w:r>
              <w:rPr>
                <w:sz w:val="17"/>
              </w:rPr>
              <w:t>网页</w:t>
            </w:r>
          </w:p>
        </w:tc>
        <w:tc>
          <w:tcPr>
            <w:tcW w:w="1814" w:type="dxa"/>
          </w:tcPr>
          <w:p w14:paraId="6E839744" w14:textId="77777777" w:rsidR="007161B8" w:rsidRDefault="00224280">
            <w:pPr>
              <w:rPr>
                <w:lang w:eastAsia="zh-CN"/>
              </w:rPr>
            </w:pPr>
            <w:r>
              <w:rPr>
                <w:sz w:val="17"/>
                <w:lang w:eastAsia="zh-CN"/>
              </w:rPr>
              <w:t>中优先级；调用大模型</w:t>
            </w:r>
          </w:p>
        </w:tc>
      </w:tr>
      <w:tr w:rsidR="007161B8" w14:paraId="1B63AC76" w14:textId="77777777">
        <w:trPr>
          <w:jc w:val="center"/>
        </w:trPr>
        <w:tc>
          <w:tcPr>
            <w:tcW w:w="680" w:type="dxa"/>
          </w:tcPr>
          <w:p w14:paraId="7560D971" w14:textId="77777777" w:rsidR="007161B8" w:rsidRDefault="00224280">
            <w:r>
              <w:rPr>
                <w:sz w:val="17"/>
              </w:rPr>
              <w:t>47</w:t>
            </w:r>
          </w:p>
        </w:tc>
        <w:tc>
          <w:tcPr>
            <w:tcW w:w="2041" w:type="dxa"/>
          </w:tcPr>
          <w:p w14:paraId="1F82B27F" w14:textId="77777777" w:rsidR="007161B8" w:rsidRDefault="00224280">
            <w:r>
              <w:rPr>
                <w:sz w:val="17"/>
              </w:rPr>
              <w:t>FMZH-SRS-6.1.0</w:t>
            </w:r>
          </w:p>
        </w:tc>
        <w:tc>
          <w:tcPr>
            <w:tcW w:w="2948" w:type="dxa"/>
          </w:tcPr>
          <w:p w14:paraId="74068215" w14:textId="77777777" w:rsidR="007161B8" w:rsidRDefault="00224280">
            <w:r>
              <w:rPr>
                <w:sz w:val="17"/>
              </w:rPr>
              <w:t>考前与任务提醒</w:t>
            </w:r>
          </w:p>
        </w:tc>
        <w:tc>
          <w:tcPr>
            <w:tcW w:w="1020" w:type="dxa"/>
          </w:tcPr>
          <w:p w14:paraId="38B95890" w14:textId="77777777" w:rsidR="007161B8" w:rsidRDefault="00224280">
            <w:r>
              <w:rPr>
                <w:sz w:val="17"/>
              </w:rPr>
              <w:t>网页</w:t>
            </w:r>
          </w:p>
        </w:tc>
        <w:tc>
          <w:tcPr>
            <w:tcW w:w="1814" w:type="dxa"/>
          </w:tcPr>
          <w:p w14:paraId="39876CBF" w14:textId="77777777" w:rsidR="007161B8" w:rsidRDefault="00224280">
            <w:pPr>
              <w:rPr>
                <w:lang w:eastAsia="zh-CN"/>
              </w:rPr>
            </w:pPr>
            <w:r>
              <w:rPr>
                <w:sz w:val="17"/>
                <w:lang w:eastAsia="zh-CN"/>
              </w:rPr>
              <w:t>中优先级；仅站内提醒</w:t>
            </w:r>
          </w:p>
        </w:tc>
      </w:tr>
      <w:tr w:rsidR="007161B8" w14:paraId="7A7508D6" w14:textId="77777777">
        <w:trPr>
          <w:jc w:val="center"/>
        </w:trPr>
        <w:tc>
          <w:tcPr>
            <w:tcW w:w="680" w:type="dxa"/>
          </w:tcPr>
          <w:p w14:paraId="59DBF2DF" w14:textId="77777777" w:rsidR="007161B8" w:rsidRDefault="00224280">
            <w:r>
              <w:rPr>
                <w:sz w:val="17"/>
              </w:rPr>
              <w:t>48</w:t>
            </w:r>
          </w:p>
        </w:tc>
        <w:tc>
          <w:tcPr>
            <w:tcW w:w="2041" w:type="dxa"/>
          </w:tcPr>
          <w:p w14:paraId="66014434" w14:textId="77777777" w:rsidR="007161B8" w:rsidRDefault="00224280">
            <w:r>
              <w:rPr>
                <w:sz w:val="17"/>
              </w:rPr>
              <w:t>FMZH-SRS-6.2.0</w:t>
            </w:r>
          </w:p>
        </w:tc>
        <w:tc>
          <w:tcPr>
            <w:tcW w:w="2948" w:type="dxa"/>
          </w:tcPr>
          <w:p w14:paraId="59A26E02" w14:textId="77777777" w:rsidR="007161B8" w:rsidRDefault="00224280">
            <w:r>
              <w:rPr>
                <w:sz w:val="17"/>
              </w:rPr>
              <w:t>通知管理</w:t>
            </w:r>
          </w:p>
        </w:tc>
        <w:tc>
          <w:tcPr>
            <w:tcW w:w="1020" w:type="dxa"/>
          </w:tcPr>
          <w:p w14:paraId="47632AE0" w14:textId="77777777" w:rsidR="007161B8" w:rsidRDefault="00224280">
            <w:r>
              <w:rPr>
                <w:sz w:val="17"/>
              </w:rPr>
              <w:t>网页</w:t>
            </w:r>
          </w:p>
        </w:tc>
        <w:tc>
          <w:tcPr>
            <w:tcW w:w="1814" w:type="dxa"/>
          </w:tcPr>
          <w:p w14:paraId="4270BFA6" w14:textId="77777777" w:rsidR="007161B8" w:rsidRDefault="00224280">
            <w:r>
              <w:rPr>
                <w:sz w:val="17"/>
              </w:rPr>
              <w:t>中优先级</w:t>
            </w:r>
          </w:p>
        </w:tc>
      </w:tr>
      <w:tr w:rsidR="007161B8" w14:paraId="28256E51" w14:textId="77777777">
        <w:trPr>
          <w:jc w:val="center"/>
        </w:trPr>
        <w:tc>
          <w:tcPr>
            <w:tcW w:w="680" w:type="dxa"/>
          </w:tcPr>
          <w:p w14:paraId="76E0E928" w14:textId="77777777" w:rsidR="007161B8" w:rsidRDefault="00224280">
            <w:r>
              <w:rPr>
                <w:sz w:val="17"/>
              </w:rPr>
              <w:t>49</w:t>
            </w:r>
          </w:p>
        </w:tc>
        <w:tc>
          <w:tcPr>
            <w:tcW w:w="2041" w:type="dxa"/>
          </w:tcPr>
          <w:p w14:paraId="2D5DA7A2" w14:textId="77777777" w:rsidR="007161B8" w:rsidRDefault="00224280">
            <w:r>
              <w:rPr>
                <w:sz w:val="17"/>
              </w:rPr>
              <w:t>FMZH-SRS-7.1.0</w:t>
            </w:r>
          </w:p>
        </w:tc>
        <w:tc>
          <w:tcPr>
            <w:tcW w:w="2948" w:type="dxa"/>
          </w:tcPr>
          <w:p w14:paraId="7CF4AE51" w14:textId="77777777" w:rsidR="007161B8" w:rsidRDefault="00224280">
            <w:r>
              <w:rPr>
                <w:sz w:val="17"/>
              </w:rPr>
              <w:t>期末压力指数</w:t>
            </w:r>
          </w:p>
        </w:tc>
        <w:tc>
          <w:tcPr>
            <w:tcW w:w="1020" w:type="dxa"/>
          </w:tcPr>
          <w:p w14:paraId="51D049AB" w14:textId="77777777" w:rsidR="007161B8" w:rsidRDefault="00224280">
            <w:r>
              <w:rPr>
                <w:sz w:val="17"/>
              </w:rPr>
              <w:t>网页</w:t>
            </w:r>
          </w:p>
        </w:tc>
        <w:tc>
          <w:tcPr>
            <w:tcW w:w="1814" w:type="dxa"/>
          </w:tcPr>
          <w:p w14:paraId="3EA702DB" w14:textId="77777777" w:rsidR="007161B8" w:rsidRDefault="00224280">
            <w:pPr>
              <w:rPr>
                <w:lang w:eastAsia="zh-CN"/>
              </w:rPr>
            </w:pPr>
            <w:r>
              <w:rPr>
                <w:sz w:val="17"/>
                <w:lang w:eastAsia="zh-CN"/>
              </w:rPr>
              <w:t>中优先级；本组设计公式</w:t>
            </w:r>
          </w:p>
        </w:tc>
      </w:tr>
      <w:tr w:rsidR="007161B8" w14:paraId="268021AA" w14:textId="77777777">
        <w:trPr>
          <w:jc w:val="center"/>
        </w:trPr>
        <w:tc>
          <w:tcPr>
            <w:tcW w:w="680" w:type="dxa"/>
          </w:tcPr>
          <w:p w14:paraId="3F05DC56" w14:textId="77777777" w:rsidR="007161B8" w:rsidRDefault="00224280">
            <w:r>
              <w:rPr>
                <w:sz w:val="17"/>
              </w:rPr>
              <w:t>50</w:t>
            </w:r>
          </w:p>
        </w:tc>
        <w:tc>
          <w:tcPr>
            <w:tcW w:w="2041" w:type="dxa"/>
          </w:tcPr>
          <w:p w14:paraId="5EE2B0F2" w14:textId="77777777" w:rsidR="007161B8" w:rsidRDefault="00224280">
            <w:r>
              <w:rPr>
                <w:sz w:val="17"/>
              </w:rPr>
              <w:t>FMZH-SRS-7.2.0</w:t>
            </w:r>
          </w:p>
        </w:tc>
        <w:tc>
          <w:tcPr>
            <w:tcW w:w="2948" w:type="dxa"/>
          </w:tcPr>
          <w:p w14:paraId="39AB2EB9" w14:textId="77777777" w:rsidR="007161B8" w:rsidRDefault="00224280">
            <w:r>
              <w:rPr>
                <w:sz w:val="17"/>
              </w:rPr>
              <w:t>临时救急模式</w:t>
            </w:r>
          </w:p>
        </w:tc>
        <w:tc>
          <w:tcPr>
            <w:tcW w:w="1020" w:type="dxa"/>
          </w:tcPr>
          <w:p w14:paraId="772C3DE1" w14:textId="77777777" w:rsidR="007161B8" w:rsidRDefault="00224280">
            <w:r>
              <w:rPr>
                <w:sz w:val="17"/>
              </w:rPr>
              <w:t>网页</w:t>
            </w:r>
          </w:p>
        </w:tc>
        <w:tc>
          <w:tcPr>
            <w:tcW w:w="1814" w:type="dxa"/>
          </w:tcPr>
          <w:p w14:paraId="774ED64C" w14:textId="77777777" w:rsidR="007161B8" w:rsidRDefault="00224280">
            <w:r>
              <w:rPr>
                <w:sz w:val="17"/>
              </w:rPr>
              <w:t>中优先级</w:t>
            </w:r>
          </w:p>
        </w:tc>
      </w:tr>
      <w:tr w:rsidR="007161B8" w14:paraId="2D1C1828" w14:textId="77777777">
        <w:trPr>
          <w:jc w:val="center"/>
        </w:trPr>
        <w:tc>
          <w:tcPr>
            <w:tcW w:w="680" w:type="dxa"/>
          </w:tcPr>
          <w:p w14:paraId="1C983A92" w14:textId="77777777" w:rsidR="007161B8" w:rsidRDefault="00224280">
            <w:r>
              <w:rPr>
                <w:sz w:val="17"/>
              </w:rPr>
              <w:t>51</w:t>
            </w:r>
          </w:p>
        </w:tc>
        <w:tc>
          <w:tcPr>
            <w:tcW w:w="2041" w:type="dxa"/>
          </w:tcPr>
          <w:p w14:paraId="170BB547" w14:textId="77777777" w:rsidR="007161B8" w:rsidRDefault="00224280">
            <w:r>
              <w:rPr>
                <w:sz w:val="17"/>
              </w:rPr>
              <w:t>FMZH-SRS-7.3.0</w:t>
            </w:r>
          </w:p>
        </w:tc>
        <w:tc>
          <w:tcPr>
            <w:tcW w:w="2948" w:type="dxa"/>
          </w:tcPr>
          <w:p w14:paraId="37362E26" w14:textId="77777777" w:rsidR="007161B8" w:rsidRDefault="00224280">
            <w:r>
              <w:rPr>
                <w:sz w:val="17"/>
              </w:rPr>
              <w:t>考前重点回顾列表</w:t>
            </w:r>
          </w:p>
        </w:tc>
        <w:tc>
          <w:tcPr>
            <w:tcW w:w="1020" w:type="dxa"/>
          </w:tcPr>
          <w:p w14:paraId="34953AFA" w14:textId="77777777" w:rsidR="007161B8" w:rsidRDefault="00224280">
            <w:r>
              <w:rPr>
                <w:sz w:val="17"/>
              </w:rPr>
              <w:t>网页</w:t>
            </w:r>
          </w:p>
        </w:tc>
        <w:tc>
          <w:tcPr>
            <w:tcW w:w="1814" w:type="dxa"/>
          </w:tcPr>
          <w:p w14:paraId="5C04541F" w14:textId="77777777" w:rsidR="007161B8" w:rsidRDefault="00224280">
            <w:r>
              <w:rPr>
                <w:sz w:val="17"/>
              </w:rPr>
              <w:t>中优先级</w:t>
            </w:r>
          </w:p>
        </w:tc>
      </w:tr>
      <w:tr w:rsidR="007161B8" w14:paraId="445D6130" w14:textId="77777777">
        <w:trPr>
          <w:jc w:val="center"/>
        </w:trPr>
        <w:tc>
          <w:tcPr>
            <w:tcW w:w="680" w:type="dxa"/>
          </w:tcPr>
          <w:p w14:paraId="29D789C7" w14:textId="77777777" w:rsidR="007161B8" w:rsidRDefault="00224280">
            <w:r>
              <w:rPr>
                <w:sz w:val="17"/>
              </w:rPr>
              <w:t>52</w:t>
            </w:r>
          </w:p>
        </w:tc>
        <w:tc>
          <w:tcPr>
            <w:tcW w:w="2041" w:type="dxa"/>
          </w:tcPr>
          <w:p w14:paraId="4CCD6990" w14:textId="77777777" w:rsidR="007161B8" w:rsidRDefault="00224280">
            <w:r>
              <w:rPr>
                <w:sz w:val="17"/>
              </w:rPr>
              <w:t>FMZH-SRS-7.4.0</w:t>
            </w:r>
          </w:p>
        </w:tc>
        <w:tc>
          <w:tcPr>
            <w:tcW w:w="2948" w:type="dxa"/>
          </w:tcPr>
          <w:p w14:paraId="7F57A415" w14:textId="77777777" w:rsidR="007161B8" w:rsidRDefault="00224280">
            <w:r>
              <w:rPr>
                <w:sz w:val="17"/>
              </w:rPr>
              <w:t>今日最重要的三件事</w:t>
            </w:r>
          </w:p>
        </w:tc>
        <w:tc>
          <w:tcPr>
            <w:tcW w:w="1020" w:type="dxa"/>
          </w:tcPr>
          <w:p w14:paraId="603EB39C" w14:textId="77777777" w:rsidR="007161B8" w:rsidRDefault="00224280">
            <w:r>
              <w:rPr>
                <w:sz w:val="17"/>
              </w:rPr>
              <w:t>网页</w:t>
            </w:r>
          </w:p>
        </w:tc>
        <w:tc>
          <w:tcPr>
            <w:tcW w:w="1814" w:type="dxa"/>
          </w:tcPr>
          <w:p w14:paraId="607D5CC8" w14:textId="77777777" w:rsidR="007161B8" w:rsidRDefault="00224280">
            <w:r>
              <w:rPr>
                <w:sz w:val="17"/>
              </w:rPr>
              <w:t>中优先级</w:t>
            </w:r>
          </w:p>
        </w:tc>
      </w:tr>
      <w:tr w:rsidR="007161B8" w14:paraId="623D99E7" w14:textId="77777777">
        <w:trPr>
          <w:jc w:val="center"/>
        </w:trPr>
        <w:tc>
          <w:tcPr>
            <w:tcW w:w="680" w:type="dxa"/>
          </w:tcPr>
          <w:p w14:paraId="4D6643EE" w14:textId="77777777" w:rsidR="007161B8" w:rsidRDefault="00224280">
            <w:r>
              <w:rPr>
                <w:sz w:val="17"/>
              </w:rPr>
              <w:t>53</w:t>
            </w:r>
          </w:p>
        </w:tc>
        <w:tc>
          <w:tcPr>
            <w:tcW w:w="2041" w:type="dxa"/>
          </w:tcPr>
          <w:p w14:paraId="6748E4F7" w14:textId="77777777" w:rsidR="007161B8" w:rsidRDefault="00224280">
            <w:r>
              <w:rPr>
                <w:sz w:val="17"/>
              </w:rPr>
              <w:t>FMZH-SRS-7.5.0</w:t>
            </w:r>
          </w:p>
        </w:tc>
        <w:tc>
          <w:tcPr>
            <w:tcW w:w="2948" w:type="dxa"/>
          </w:tcPr>
          <w:p w14:paraId="7284B9F5" w14:textId="77777777" w:rsidR="007161B8" w:rsidRDefault="00224280">
            <w:r>
              <w:rPr>
                <w:sz w:val="17"/>
              </w:rPr>
              <w:t>学习时段推荐</w:t>
            </w:r>
          </w:p>
        </w:tc>
        <w:tc>
          <w:tcPr>
            <w:tcW w:w="1020" w:type="dxa"/>
          </w:tcPr>
          <w:p w14:paraId="68DEF139" w14:textId="77777777" w:rsidR="007161B8" w:rsidRDefault="00224280">
            <w:r>
              <w:rPr>
                <w:sz w:val="17"/>
              </w:rPr>
              <w:t>网页</w:t>
            </w:r>
          </w:p>
        </w:tc>
        <w:tc>
          <w:tcPr>
            <w:tcW w:w="1814" w:type="dxa"/>
          </w:tcPr>
          <w:p w14:paraId="4BD91669" w14:textId="77777777" w:rsidR="007161B8" w:rsidRDefault="00224280">
            <w:r>
              <w:rPr>
                <w:sz w:val="17"/>
              </w:rPr>
              <w:t>低优先级（扩展）</w:t>
            </w:r>
          </w:p>
        </w:tc>
      </w:tr>
      <w:tr w:rsidR="007161B8" w14:paraId="7966880E" w14:textId="77777777">
        <w:trPr>
          <w:jc w:val="center"/>
        </w:trPr>
        <w:tc>
          <w:tcPr>
            <w:tcW w:w="680" w:type="dxa"/>
          </w:tcPr>
          <w:p w14:paraId="70461200" w14:textId="77777777" w:rsidR="007161B8" w:rsidRDefault="00224280">
            <w:r>
              <w:rPr>
                <w:sz w:val="17"/>
              </w:rPr>
              <w:t>54</w:t>
            </w:r>
          </w:p>
        </w:tc>
        <w:tc>
          <w:tcPr>
            <w:tcW w:w="2041" w:type="dxa"/>
          </w:tcPr>
          <w:p w14:paraId="4B2D7718" w14:textId="77777777" w:rsidR="007161B8" w:rsidRDefault="00224280">
            <w:r>
              <w:rPr>
                <w:sz w:val="17"/>
              </w:rPr>
              <w:t>FMZH-SRS-7.6.0</w:t>
            </w:r>
          </w:p>
        </w:tc>
        <w:tc>
          <w:tcPr>
            <w:tcW w:w="2948" w:type="dxa"/>
          </w:tcPr>
          <w:p w14:paraId="2A3EBF8B" w14:textId="77777777" w:rsidR="007161B8" w:rsidRDefault="00224280">
            <w:pPr>
              <w:rPr>
                <w:lang w:eastAsia="zh-CN"/>
              </w:rPr>
            </w:pPr>
            <w:r>
              <w:rPr>
                <w:sz w:val="17"/>
                <w:lang w:eastAsia="zh-CN"/>
              </w:rPr>
              <w:t>情绪记录与复习节奏建议</w:t>
            </w:r>
          </w:p>
        </w:tc>
        <w:tc>
          <w:tcPr>
            <w:tcW w:w="1020" w:type="dxa"/>
          </w:tcPr>
          <w:p w14:paraId="4446F995" w14:textId="77777777" w:rsidR="007161B8" w:rsidRDefault="00224280">
            <w:r>
              <w:rPr>
                <w:sz w:val="17"/>
              </w:rPr>
              <w:t>网页</w:t>
            </w:r>
          </w:p>
        </w:tc>
        <w:tc>
          <w:tcPr>
            <w:tcW w:w="1814" w:type="dxa"/>
          </w:tcPr>
          <w:p w14:paraId="71E1AAE8" w14:textId="77777777" w:rsidR="007161B8" w:rsidRDefault="00224280">
            <w:pPr>
              <w:rPr>
                <w:lang w:eastAsia="zh-CN"/>
              </w:rPr>
            </w:pPr>
            <w:r>
              <w:rPr>
                <w:sz w:val="17"/>
                <w:lang w:eastAsia="zh-CN"/>
              </w:rPr>
              <w:t>中优先级；本组设计公式</w:t>
            </w:r>
          </w:p>
        </w:tc>
      </w:tr>
      <w:tr w:rsidR="007161B8" w14:paraId="2527D52C" w14:textId="77777777">
        <w:trPr>
          <w:jc w:val="center"/>
        </w:trPr>
        <w:tc>
          <w:tcPr>
            <w:tcW w:w="680" w:type="dxa"/>
          </w:tcPr>
          <w:p w14:paraId="6D7E7200" w14:textId="77777777" w:rsidR="007161B8" w:rsidRDefault="00224280">
            <w:r>
              <w:rPr>
                <w:sz w:val="17"/>
              </w:rPr>
              <w:t>55</w:t>
            </w:r>
          </w:p>
        </w:tc>
        <w:tc>
          <w:tcPr>
            <w:tcW w:w="2041" w:type="dxa"/>
          </w:tcPr>
          <w:p w14:paraId="26E86004" w14:textId="77777777" w:rsidR="007161B8" w:rsidRDefault="00224280">
            <w:r>
              <w:rPr>
                <w:sz w:val="17"/>
              </w:rPr>
              <w:t>FMZH-SRS-8.1.0</w:t>
            </w:r>
          </w:p>
        </w:tc>
        <w:tc>
          <w:tcPr>
            <w:tcW w:w="2948" w:type="dxa"/>
          </w:tcPr>
          <w:p w14:paraId="3BB8303A" w14:textId="77777777" w:rsidR="007161B8" w:rsidRDefault="00224280">
            <w:r>
              <w:rPr>
                <w:sz w:val="17"/>
              </w:rPr>
              <w:t>发布统一考试安排</w:t>
            </w:r>
          </w:p>
        </w:tc>
        <w:tc>
          <w:tcPr>
            <w:tcW w:w="1020" w:type="dxa"/>
          </w:tcPr>
          <w:p w14:paraId="241EF272" w14:textId="77777777" w:rsidR="007161B8" w:rsidRDefault="00224280">
            <w:r>
              <w:rPr>
                <w:sz w:val="17"/>
              </w:rPr>
              <w:t>网页</w:t>
            </w:r>
          </w:p>
        </w:tc>
        <w:tc>
          <w:tcPr>
            <w:tcW w:w="1814" w:type="dxa"/>
          </w:tcPr>
          <w:p w14:paraId="5247BCEE" w14:textId="77777777" w:rsidR="007161B8" w:rsidRDefault="00224280">
            <w:pPr>
              <w:rPr>
                <w:lang w:eastAsia="zh-CN"/>
              </w:rPr>
            </w:pPr>
            <w:r>
              <w:rPr>
                <w:sz w:val="17"/>
                <w:lang w:eastAsia="zh-CN"/>
              </w:rPr>
              <w:t>中优先级；管理员执行</w:t>
            </w:r>
          </w:p>
        </w:tc>
      </w:tr>
      <w:tr w:rsidR="007161B8" w14:paraId="7A3AB9CD" w14:textId="77777777">
        <w:trPr>
          <w:jc w:val="center"/>
        </w:trPr>
        <w:tc>
          <w:tcPr>
            <w:tcW w:w="680" w:type="dxa"/>
          </w:tcPr>
          <w:p w14:paraId="0429C33E" w14:textId="77777777" w:rsidR="007161B8" w:rsidRDefault="00224280">
            <w:r>
              <w:rPr>
                <w:sz w:val="17"/>
              </w:rPr>
              <w:t>56</w:t>
            </w:r>
          </w:p>
        </w:tc>
        <w:tc>
          <w:tcPr>
            <w:tcW w:w="2041" w:type="dxa"/>
          </w:tcPr>
          <w:p w14:paraId="5133D539" w14:textId="77777777" w:rsidR="007161B8" w:rsidRDefault="00224280">
            <w:r>
              <w:rPr>
                <w:sz w:val="17"/>
              </w:rPr>
              <w:t>FMZH-SRS-8.2.0</w:t>
            </w:r>
          </w:p>
        </w:tc>
        <w:tc>
          <w:tcPr>
            <w:tcW w:w="2948" w:type="dxa"/>
          </w:tcPr>
          <w:p w14:paraId="4C87D249" w14:textId="77777777" w:rsidR="007161B8" w:rsidRDefault="00224280">
            <w:r>
              <w:rPr>
                <w:sz w:val="17"/>
              </w:rPr>
              <w:t>维护课程与科目信息</w:t>
            </w:r>
          </w:p>
        </w:tc>
        <w:tc>
          <w:tcPr>
            <w:tcW w:w="1020" w:type="dxa"/>
          </w:tcPr>
          <w:p w14:paraId="119B078D" w14:textId="77777777" w:rsidR="007161B8" w:rsidRDefault="00224280">
            <w:r>
              <w:rPr>
                <w:sz w:val="17"/>
              </w:rPr>
              <w:t>网页</w:t>
            </w:r>
          </w:p>
        </w:tc>
        <w:tc>
          <w:tcPr>
            <w:tcW w:w="1814" w:type="dxa"/>
          </w:tcPr>
          <w:p w14:paraId="037D5536" w14:textId="77777777" w:rsidR="007161B8" w:rsidRDefault="00224280">
            <w:pPr>
              <w:rPr>
                <w:lang w:eastAsia="zh-CN"/>
              </w:rPr>
            </w:pPr>
            <w:r>
              <w:rPr>
                <w:sz w:val="17"/>
                <w:lang w:eastAsia="zh-CN"/>
              </w:rPr>
              <w:t>中优先级；管理员执行</w:t>
            </w:r>
          </w:p>
        </w:tc>
      </w:tr>
      <w:tr w:rsidR="007161B8" w14:paraId="524F8A5F" w14:textId="77777777">
        <w:trPr>
          <w:jc w:val="center"/>
        </w:trPr>
        <w:tc>
          <w:tcPr>
            <w:tcW w:w="680" w:type="dxa"/>
          </w:tcPr>
          <w:p w14:paraId="39F6EEBA" w14:textId="77777777" w:rsidR="007161B8" w:rsidRDefault="00224280">
            <w:r>
              <w:rPr>
                <w:sz w:val="17"/>
              </w:rPr>
              <w:t>57</w:t>
            </w:r>
          </w:p>
        </w:tc>
        <w:tc>
          <w:tcPr>
            <w:tcW w:w="2041" w:type="dxa"/>
          </w:tcPr>
          <w:p w14:paraId="513115C8" w14:textId="77777777" w:rsidR="007161B8" w:rsidRDefault="00224280">
            <w:r>
              <w:rPr>
                <w:sz w:val="17"/>
              </w:rPr>
              <w:t>FMZH-SRS-8.3.0</w:t>
            </w:r>
          </w:p>
        </w:tc>
        <w:tc>
          <w:tcPr>
            <w:tcW w:w="2948" w:type="dxa"/>
          </w:tcPr>
          <w:p w14:paraId="631D8D0B" w14:textId="77777777" w:rsidR="007161B8" w:rsidRDefault="00224280">
            <w:pPr>
              <w:rPr>
                <w:lang w:eastAsia="zh-CN"/>
              </w:rPr>
            </w:pPr>
            <w:r>
              <w:rPr>
                <w:sz w:val="17"/>
                <w:lang w:eastAsia="zh-CN"/>
              </w:rPr>
              <w:t>管理异常账号与违规内容</w:t>
            </w:r>
          </w:p>
        </w:tc>
        <w:tc>
          <w:tcPr>
            <w:tcW w:w="1020" w:type="dxa"/>
          </w:tcPr>
          <w:p w14:paraId="7FB8D4B4" w14:textId="77777777" w:rsidR="007161B8" w:rsidRDefault="00224280">
            <w:r>
              <w:rPr>
                <w:sz w:val="17"/>
              </w:rPr>
              <w:t>网页</w:t>
            </w:r>
          </w:p>
        </w:tc>
        <w:tc>
          <w:tcPr>
            <w:tcW w:w="1814" w:type="dxa"/>
          </w:tcPr>
          <w:p w14:paraId="70C50B4D" w14:textId="77777777" w:rsidR="007161B8" w:rsidRDefault="00224280">
            <w:pPr>
              <w:rPr>
                <w:lang w:eastAsia="zh-CN"/>
              </w:rPr>
            </w:pPr>
            <w:r>
              <w:rPr>
                <w:sz w:val="17"/>
                <w:lang w:eastAsia="zh-CN"/>
              </w:rPr>
              <w:t>中优先级；管理员执行</w:t>
            </w:r>
          </w:p>
        </w:tc>
      </w:tr>
    </w:tbl>
    <w:p w14:paraId="507C5306" w14:textId="77777777" w:rsidR="007161B8" w:rsidRDefault="00224280">
      <w:pPr>
        <w:pStyle w:val="21"/>
        <w:spacing w:before="160" w:after="120"/>
        <w:rPr>
          <w:lang w:eastAsia="zh-CN"/>
        </w:rPr>
      </w:pPr>
      <w:bookmarkStart w:id="17" w:name="_Toc240547708"/>
      <w:r>
        <w:rPr>
          <w:rFonts w:ascii="Times New Roman" w:eastAsia="黑体" w:hAnsi="Times New Roman"/>
          <w:lang w:eastAsia="zh-CN"/>
        </w:rPr>
        <w:t xml:space="preserve">3.3 </w:t>
      </w:r>
      <w:r>
        <w:rPr>
          <w:rFonts w:ascii="Times New Roman" w:eastAsia="黑体" w:hAnsi="Times New Roman"/>
          <w:lang w:eastAsia="zh-CN"/>
        </w:rPr>
        <w:t>功能描述</w:t>
      </w:r>
      <w:bookmarkEnd w:id="17"/>
    </w:p>
    <w:p w14:paraId="4C89F854" w14:textId="77777777" w:rsidR="007161B8" w:rsidRDefault="00224280">
      <w:pPr>
        <w:spacing w:after="80" w:line="300" w:lineRule="auto"/>
        <w:ind w:firstLine="480"/>
        <w:rPr>
          <w:lang w:eastAsia="zh-CN"/>
        </w:rPr>
      </w:pPr>
      <w:r>
        <w:rPr>
          <w:lang w:eastAsia="zh-CN"/>
        </w:rPr>
        <w:t>以下按模块逐条描述各功能需求。每个功能包括：用例描述、前置条件、后置条件、参与者、输入数据、输出数据、事件流（活动图）等要素。各模块的事件流与活动图均以公共功能（身份认证、数据隔离等）为前提，不再重复描述。</w:t>
      </w:r>
    </w:p>
    <w:p w14:paraId="64087E9D" w14:textId="77777777" w:rsidR="007161B8" w:rsidRDefault="00224280">
      <w:pPr>
        <w:pStyle w:val="31"/>
        <w:spacing w:before="120" w:after="60"/>
        <w:rPr>
          <w:lang w:eastAsia="zh-CN"/>
        </w:rPr>
      </w:pPr>
      <w:bookmarkStart w:id="18" w:name="_Toc240547709"/>
      <w:r>
        <w:rPr>
          <w:rFonts w:ascii="Times New Roman" w:eastAsia="黑体" w:hAnsi="Times New Roman"/>
          <w:lang w:eastAsia="zh-CN"/>
        </w:rPr>
        <w:t xml:space="preserve">3.3.0 </w:t>
      </w:r>
      <w:r>
        <w:rPr>
          <w:rFonts w:ascii="Times New Roman" w:eastAsia="黑体" w:hAnsi="Times New Roman"/>
          <w:lang w:eastAsia="zh-CN"/>
        </w:rPr>
        <w:t>公共功能</w:t>
      </w:r>
      <w:bookmarkEnd w:id="18"/>
    </w:p>
    <w:p w14:paraId="34EE2D8B" w14:textId="77777777" w:rsidR="007161B8" w:rsidRDefault="00224280">
      <w:pPr>
        <w:spacing w:after="80" w:line="300" w:lineRule="auto"/>
        <w:ind w:firstLine="480"/>
      </w:pPr>
      <w:r>
        <w:rPr>
          <w:lang w:eastAsia="zh-CN"/>
        </w:rPr>
        <w:t>公共功能需求为被多个业务模块复用的通用功能，将其单独提出以避免重复描述：身份认证与会话管理、数据隔离与访问控制、重要操作二次确认、操作日志记录、文件上传统一校验。各业务模块涉及上述公共功能时不再重复叙述。</w:t>
      </w:r>
      <w:r>
        <w:t>公共功能分解用例图见图</w:t>
      </w:r>
      <w:r>
        <w:t xml:space="preserve"> 3.3.0-1</w:t>
      </w:r>
      <w:r>
        <w:t>。</w:t>
      </w:r>
    </w:p>
    <w:p w14:paraId="3056058A" w14:textId="77777777" w:rsidR="007161B8" w:rsidRDefault="00224280">
      <w:pPr>
        <w:keepNext/>
        <w:spacing w:before="120" w:after="40"/>
        <w:jc w:val="center"/>
      </w:pPr>
      <w:r>
        <w:rPr>
          <w:noProof/>
        </w:rPr>
        <w:lastRenderedPageBreak/>
        <w:drawing>
          <wp:inline distT="0" distB="0" distL="0" distR="0" wp14:anchorId="3ADA2664" wp14:editId="5DFFA284">
            <wp:extent cx="4320000" cy="5554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0_1.png"/>
                    <pic:cNvPicPr/>
                  </pic:nvPicPr>
                  <pic:blipFill>
                    <a:blip r:embed="rId10"/>
                    <a:stretch>
                      <a:fillRect/>
                    </a:stretch>
                  </pic:blipFill>
                  <pic:spPr>
                    <a:xfrm>
                      <a:off x="0" y="0"/>
                      <a:ext cx="4320000" cy="5554286"/>
                    </a:xfrm>
                    <a:prstGeom prst="rect">
                      <a:avLst/>
                    </a:prstGeom>
                  </pic:spPr>
                </pic:pic>
              </a:graphicData>
            </a:graphic>
          </wp:inline>
        </w:drawing>
      </w:r>
    </w:p>
    <w:p w14:paraId="6F1F4304"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3.3.0-1 </w:t>
      </w:r>
      <w:r>
        <w:rPr>
          <w:b/>
          <w:sz w:val="21"/>
          <w:lang w:eastAsia="zh-CN"/>
        </w:rPr>
        <w:t>公共功能分解用例图</w:t>
      </w:r>
    </w:p>
    <w:p w14:paraId="1D5AE006" w14:textId="77777777" w:rsidR="007161B8" w:rsidRDefault="00224280">
      <w:pPr>
        <w:pStyle w:val="4"/>
        <w:spacing w:before="120" w:after="60"/>
        <w:rPr>
          <w:lang w:eastAsia="zh-CN"/>
        </w:rPr>
      </w:pPr>
      <w:r>
        <w:rPr>
          <w:rFonts w:ascii="Times New Roman" w:eastAsia="黑体" w:hAnsi="Times New Roman"/>
          <w:lang w:eastAsia="zh-CN"/>
        </w:rPr>
        <w:t xml:space="preserve">3.3.0.1 </w:t>
      </w:r>
      <w:r>
        <w:rPr>
          <w:rFonts w:ascii="Times New Roman" w:eastAsia="黑体" w:hAnsi="Times New Roman"/>
          <w:lang w:eastAsia="zh-CN"/>
        </w:rPr>
        <w:t>身份认证与会话管理（</w:t>
      </w:r>
      <w:r>
        <w:rPr>
          <w:rFonts w:ascii="Times New Roman" w:eastAsia="黑体" w:hAnsi="Times New Roman"/>
          <w:lang w:eastAsia="zh-CN"/>
        </w:rPr>
        <w:t>FMZH-SRS-0.1.0</w:t>
      </w:r>
      <w:r>
        <w:rPr>
          <w:rFonts w:ascii="Times New Roman" w:eastAsia="黑体" w:hAnsi="Times New Roman"/>
          <w:lang w:eastAsia="zh-CN"/>
        </w:rPr>
        <w:t>）</w:t>
      </w:r>
    </w:p>
    <w:p w14:paraId="42510B7D" w14:textId="77777777" w:rsidR="007161B8" w:rsidRDefault="00224280">
      <w:pPr>
        <w:spacing w:after="80" w:line="300" w:lineRule="auto"/>
        <w:ind w:firstLine="480"/>
        <w:rPr>
          <w:lang w:eastAsia="zh-CN"/>
        </w:rPr>
      </w:pPr>
      <w:r>
        <w:rPr>
          <w:lang w:eastAsia="zh-CN"/>
        </w:rPr>
        <w:t>用例描述：系统为所有已注册用户提供统一的身份认证机制。用户登录后获得</w:t>
      </w:r>
      <w:r>
        <w:rPr>
          <w:lang w:eastAsia="zh-CN"/>
        </w:rPr>
        <w:t xml:space="preserve"> JWT </w:t>
      </w:r>
      <w:r>
        <w:rPr>
          <w:lang w:eastAsia="zh-CN"/>
        </w:rPr>
        <w:t>令牌，后续访问受保护接口均需携带有效令牌；令牌有效期</w:t>
      </w:r>
      <w:r>
        <w:rPr>
          <w:lang w:eastAsia="zh-CN"/>
        </w:rPr>
        <w:t xml:space="preserve"> 7 </w:t>
      </w:r>
      <w:r>
        <w:rPr>
          <w:lang w:eastAsia="zh-CN"/>
        </w:rPr>
        <w:t>天，过期后系统引导用户重新登录。该功能被其余所有功能模块复用。（隐藏需求：会话超时管理）</w:t>
      </w:r>
    </w:p>
    <w:tbl>
      <w:tblPr>
        <w:tblStyle w:val="aff1"/>
        <w:tblW w:w="0" w:type="auto"/>
        <w:jc w:val="center"/>
        <w:tblLook w:val="04A0" w:firstRow="1" w:lastRow="0" w:firstColumn="1" w:lastColumn="0" w:noHBand="0" w:noVBand="1"/>
      </w:tblPr>
      <w:tblGrid>
        <w:gridCol w:w="1417"/>
        <w:gridCol w:w="6803"/>
      </w:tblGrid>
      <w:tr w:rsidR="007161B8" w14:paraId="1B37EC24" w14:textId="77777777">
        <w:trPr>
          <w:jc w:val="center"/>
        </w:trPr>
        <w:tc>
          <w:tcPr>
            <w:tcW w:w="1417" w:type="dxa"/>
          </w:tcPr>
          <w:p w14:paraId="3A3294ED" w14:textId="77777777" w:rsidR="007161B8" w:rsidRDefault="00224280">
            <w:pPr>
              <w:jc w:val="center"/>
            </w:pPr>
            <w:r>
              <w:rPr>
                <w:rFonts w:eastAsia="黑体"/>
                <w:b/>
                <w:sz w:val="20"/>
              </w:rPr>
              <w:t>项目</w:t>
            </w:r>
          </w:p>
        </w:tc>
        <w:tc>
          <w:tcPr>
            <w:tcW w:w="6803" w:type="dxa"/>
          </w:tcPr>
          <w:p w14:paraId="41880BC2" w14:textId="77777777" w:rsidR="007161B8" w:rsidRDefault="00224280">
            <w:pPr>
              <w:jc w:val="center"/>
            </w:pPr>
            <w:r>
              <w:rPr>
                <w:rFonts w:eastAsia="黑体"/>
                <w:b/>
                <w:sz w:val="20"/>
              </w:rPr>
              <w:t>内容</w:t>
            </w:r>
          </w:p>
        </w:tc>
      </w:tr>
      <w:tr w:rsidR="007161B8" w14:paraId="72268E69" w14:textId="77777777">
        <w:trPr>
          <w:jc w:val="center"/>
        </w:trPr>
        <w:tc>
          <w:tcPr>
            <w:tcW w:w="1417" w:type="dxa"/>
          </w:tcPr>
          <w:p w14:paraId="4B6AF2AD" w14:textId="77777777" w:rsidR="007161B8" w:rsidRDefault="00224280">
            <w:r>
              <w:rPr>
                <w:sz w:val="20"/>
              </w:rPr>
              <w:t>前置条件</w:t>
            </w:r>
          </w:p>
        </w:tc>
        <w:tc>
          <w:tcPr>
            <w:tcW w:w="6803" w:type="dxa"/>
          </w:tcPr>
          <w:p w14:paraId="60ECA944" w14:textId="77777777" w:rsidR="007161B8" w:rsidRDefault="00224280">
            <w:r>
              <w:rPr>
                <w:sz w:val="20"/>
              </w:rPr>
              <w:t>用户已注册合法账号</w:t>
            </w:r>
          </w:p>
        </w:tc>
      </w:tr>
      <w:tr w:rsidR="007161B8" w14:paraId="5A79D498" w14:textId="77777777">
        <w:trPr>
          <w:jc w:val="center"/>
        </w:trPr>
        <w:tc>
          <w:tcPr>
            <w:tcW w:w="1417" w:type="dxa"/>
          </w:tcPr>
          <w:p w14:paraId="4C3243E3" w14:textId="77777777" w:rsidR="007161B8" w:rsidRDefault="00224280">
            <w:r>
              <w:rPr>
                <w:sz w:val="20"/>
              </w:rPr>
              <w:t>后置条件</w:t>
            </w:r>
          </w:p>
        </w:tc>
        <w:tc>
          <w:tcPr>
            <w:tcW w:w="6803" w:type="dxa"/>
          </w:tcPr>
          <w:p w14:paraId="3F632B1D" w14:textId="77777777" w:rsidR="007161B8" w:rsidRDefault="00224280">
            <w:pPr>
              <w:rPr>
                <w:lang w:eastAsia="zh-CN"/>
              </w:rPr>
            </w:pPr>
            <w:r>
              <w:rPr>
                <w:sz w:val="20"/>
                <w:lang w:eastAsia="zh-CN"/>
              </w:rPr>
              <w:t>认证通过进入系统；认证失败返回登录页</w:t>
            </w:r>
          </w:p>
        </w:tc>
      </w:tr>
      <w:tr w:rsidR="007161B8" w14:paraId="6612CB31" w14:textId="77777777">
        <w:trPr>
          <w:jc w:val="center"/>
        </w:trPr>
        <w:tc>
          <w:tcPr>
            <w:tcW w:w="1417" w:type="dxa"/>
          </w:tcPr>
          <w:p w14:paraId="0EDDBBFD" w14:textId="77777777" w:rsidR="007161B8" w:rsidRDefault="00224280">
            <w:r>
              <w:rPr>
                <w:sz w:val="20"/>
              </w:rPr>
              <w:t>参与者</w:t>
            </w:r>
          </w:p>
        </w:tc>
        <w:tc>
          <w:tcPr>
            <w:tcW w:w="6803" w:type="dxa"/>
          </w:tcPr>
          <w:p w14:paraId="6B819A8C" w14:textId="77777777" w:rsidR="007161B8" w:rsidRDefault="00224280">
            <w:r>
              <w:rPr>
                <w:sz w:val="20"/>
              </w:rPr>
              <w:t>学生、管理员</w:t>
            </w:r>
          </w:p>
        </w:tc>
      </w:tr>
      <w:tr w:rsidR="007161B8" w14:paraId="5D792B4D" w14:textId="77777777">
        <w:trPr>
          <w:jc w:val="center"/>
        </w:trPr>
        <w:tc>
          <w:tcPr>
            <w:tcW w:w="1417" w:type="dxa"/>
          </w:tcPr>
          <w:p w14:paraId="7A0A0B03" w14:textId="77777777" w:rsidR="007161B8" w:rsidRDefault="00224280">
            <w:r>
              <w:rPr>
                <w:sz w:val="20"/>
              </w:rPr>
              <w:t>输入数据</w:t>
            </w:r>
          </w:p>
        </w:tc>
        <w:tc>
          <w:tcPr>
            <w:tcW w:w="6803" w:type="dxa"/>
          </w:tcPr>
          <w:p w14:paraId="6E5567BA" w14:textId="77777777" w:rsidR="007161B8" w:rsidRDefault="00224280">
            <w:pPr>
              <w:rPr>
                <w:lang w:eastAsia="zh-CN"/>
              </w:rPr>
            </w:pPr>
            <w:r>
              <w:rPr>
                <w:sz w:val="20"/>
                <w:lang w:eastAsia="zh-CN"/>
              </w:rPr>
              <w:t>账号、密码、</w:t>
            </w:r>
            <w:r>
              <w:rPr>
                <w:sz w:val="20"/>
                <w:lang w:eastAsia="zh-CN"/>
              </w:rPr>
              <w:t xml:space="preserve">JWT </w:t>
            </w:r>
            <w:r>
              <w:rPr>
                <w:sz w:val="20"/>
                <w:lang w:eastAsia="zh-CN"/>
              </w:rPr>
              <w:t>令牌</w:t>
            </w:r>
          </w:p>
        </w:tc>
      </w:tr>
      <w:tr w:rsidR="007161B8" w14:paraId="5A3B3632" w14:textId="77777777">
        <w:trPr>
          <w:jc w:val="center"/>
        </w:trPr>
        <w:tc>
          <w:tcPr>
            <w:tcW w:w="1417" w:type="dxa"/>
          </w:tcPr>
          <w:p w14:paraId="0C7F15FF" w14:textId="77777777" w:rsidR="007161B8" w:rsidRDefault="00224280">
            <w:r>
              <w:rPr>
                <w:sz w:val="20"/>
              </w:rPr>
              <w:t>输出数据</w:t>
            </w:r>
          </w:p>
        </w:tc>
        <w:tc>
          <w:tcPr>
            <w:tcW w:w="6803" w:type="dxa"/>
          </w:tcPr>
          <w:p w14:paraId="027B9622" w14:textId="77777777" w:rsidR="007161B8" w:rsidRDefault="00224280">
            <w:pPr>
              <w:rPr>
                <w:lang w:eastAsia="zh-CN"/>
              </w:rPr>
            </w:pPr>
            <w:r>
              <w:rPr>
                <w:sz w:val="20"/>
                <w:lang w:eastAsia="zh-CN"/>
              </w:rPr>
              <w:t>认证结果（通过</w:t>
            </w:r>
            <w:r>
              <w:rPr>
                <w:sz w:val="20"/>
                <w:lang w:eastAsia="zh-CN"/>
              </w:rPr>
              <w:t>/</w:t>
            </w:r>
            <w:r>
              <w:rPr>
                <w:sz w:val="20"/>
                <w:lang w:eastAsia="zh-CN"/>
              </w:rPr>
              <w:t>拒绝）</w:t>
            </w:r>
          </w:p>
        </w:tc>
      </w:tr>
    </w:tbl>
    <w:p w14:paraId="2C9AFD93" w14:textId="77777777" w:rsidR="007161B8" w:rsidRDefault="00224280">
      <w:pPr>
        <w:keepNext/>
        <w:spacing w:before="120" w:after="40"/>
        <w:jc w:val="center"/>
      </w:pPr>
      <w:r>
        <w:rPr>
          <w:noProof/>
        </w:rPr>
        <w:lastRenderedPageBreak/>
        <w:drawing>
          <wp:inline distT="0" distB="0" distL="0" distR="0" wp14:anchorId="330A9A24" wp14:editId="38C8180B">
            <wp:extent cx="3780000" cy="30543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0_1_2.png"/>
                    <pic:cNvPicPr/>
                  </pic:nvPicPr>
                  <pic:blipFill>
                    <a:blip r:embed="rId11"/>
                    <a:stretch>
                      <a:fillRect/>
                    </a:stretch>
                  </pic:blipFill>
                  <pic:spPr>
                    <a:xfrm>
                      <a:off x="0" y="0"/>
                      <a:ext cx="3780000" cy="3054358"/>
                    </a:xfrm>
                    <a:prstGeom prst="rect">
                      <a:avLst/>
                    </a:prstGeom>
                  </pic:spPr>
                </pic:pic>
              </a:graphicData>
            </a:graphic>
          </wp:inline>
        </w:drawing>
      </w:r>
    </w:p>
    <w:p w14:paraId="50FEBFFA"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3.3.0.1-2 </w:t>
      </w:r>
      <w:r>
        <w:rPr>
          <w:b/>
          <w:sz w:val="21"/>
          <w:lang w:eastAsia="zh-CN"/>
        </w:rPr>
        <w:t>身份认证与会话管理活动图</w:t>
      </w:r>
    </w:p>
    <w:p w14:paraId="5817AFE9" w14:textId="77777777" w:rsidR="007161B8" w:rsidRDefault="00224280">
      <w:pPr>
        <w:pStyle w:val="4"/>
        <w:spacing w:before="120" w:after="60"/>
        <w:rPr>
          <w:lang w:eastAsia="zh-CN"/>
        </w:rPr>
      </w:pPr>
      <w:r>
        <w:rPr>
          <w:rFonts w:ascii="Times New Roman" w:eastAsia="黑体" w:hAnsi="Times New Roman"/>
          <w:lang w:eastAsia="zh-CN"/>
        </w:rPr>
        <w:t xml:space="preserve">3.3.0.2 </w:t>
      </w:r>
      <w:r>
        <w:rPr>
          <w:rFonts w:ascii="Times New Roman" w:eastAsia="黑体" w:hAnsi="Times New Roman"/>
          <w:lang w:eastAsia="zh-CN"/>
        </w:rPr>
        <w:t>数据隔离与访问控制（</w:t>
      </w:r>
      <w:r>
        <w:rPr>
          <w:rFonts w:ascii="Times New Roman" w:eastAsia="黑体" w:hAnsi="Times New Roman"/>
          <w:lang w:eastAsia="zh-CN"/>
        </w:rPr>
        <w:t>FMZH-SRS-0.2.0</w:t>
      </w:r>
      <w:r>
        <w:rPr>
          <w:rFonts w:ascii="Times New Roman" w:eastAsia="黑体" w:hAnsi="Times New Roman"/>
          <w:lang w:eastAsia="zh-CN"/>
        </w:rPr>
        <w:t>）</w:t>
      </w:r>
    </w:p>
    <w:p w14:paraId="1FC47289" w14:textId="77777777" w:rsidR="007161B8" w:rsidRDefault="00224280">
      <w:pPr>
        <w:spacing w:after="80" w:line="300" w:lineRule="auto"/>
        <w:ind w:firstLine="480"/>
        <w:rPr>
          <w:lang w:eastAsia="zh-CN"/>
        </w:rPr>
      </w:pPr>
      <w:r>
        <w:rPr>
          <w:lang w:eastAsia="zh-CN"/>
        </w:rPr>
        <w:t>用例描述：系统对全部用户数据进行强制隔离：后端解析登录令牌获取用户标识，所有数据查询强制附加该用户标识过滤，保证学生只能访问和管理自己的资料、计划与统计数据；管理员仅能访问管理端功能所需数据。</w:t>
      </w:r>
    </w:p>
    <w:tbl>
      <w:tblPr>
        <w:tblStyle w:val="aff1"/>
        <w:tblW w:w="0" w:type="auto"/>
        <w:jc w:val="center"/>
        <w:tblLook w:val="04A0" w:firstRow="1" w:lastRow="0" w:firstColumn="1" w:lastColumn="0" w:noHBand="0" w:noVBand="1"/>
      </w:tblPr>
      <w:tblGrid>
        <w:gridCol w:w="1417"/>
        <w:gridCol w:w="6803"/>
      </w:tblGrid>
      <w:tr w:rsidR="007161B8" w14:paraId="6B2CEA38" w14:textId="77777777">
        <w:trPr>
          <w:jc w:val="center"/>
        </w:trPr>
        <w:tc>
          <w:tcPr>
            <w:tcW w:w="1417" w:type="dxa"/>
          </w:tcPr>
          <w:p w14:paraId="4E6AB308" w14:textId="77777777" w:rsidR="007161B8" w:rsidRDefault="00224280">
            <w:pPr>
              <w:jc w:val="center"/>
            </w:pPr>
            <w:r>
              <w:rPr>
                <w:rFonts w:eastAsia="黑体"/>
                <w:b/>
                <w:sz w:val="20"/>
              </w:rPr>
              <w:t>项目</w:t>
            </w:r>
          </w:p>
        </w:tc>
        <w:tc>
          <w:tcPr>
            <w:tcW w:w="6803" w:type="dxa"/>
          </w:tcPr>
          <w:p w14:paraId="6E631BC3" w14:textId="77777777" w:rsidR="007161B8" w:rsidRDefault="00224280">
            <w:pPr>
              <w:jc w:val="center"/>
            </w:pPr>
            <w:r>
              <w:rPr>
                <w:rFonts w:eastAsia="黑体"/>
                <w:b/>
                <w:sz w:val="20"/>
              </w:rPr>
              <w:t>内容</w:t>
            </w:r>
          </w:p>
        </w:tc>
      </w:tr>
      <w:tr w:rsidR="007161B8" w14:paraId="0F0C94E1" w14:textId="77777777">
        <w:trPr>
          <w:jc w:val="center"/>
        </w:trPr>
        <w:tc>
          <w:tcPr>
            <w:tcW w:w="1417" w:type="dxa"/>
          </w:tcPr>
          <w:p w14:paraId="35225337" w14:textId="77777777" w:rsidR="007161B8" w:rsidRDefault="00224280">
            <w:r>
              <w:rPr>
                <w:sz w:val="20"/>
              </w:rPr>
              <w:t>前置条件</w:t>
            </w:r>
          </w:p>
        </w:tc>
        <w:tc>
          <w:tcPr>
            <w:tcW w:w="6803" w:type="dxa"/>
          </w:tcPr>
          <w:p w14:paraId="00DF3BFA" w14:textId="77777777" w:rsidR="007161B8" w:rsidRDefault="00224280">
            <w:r>
              <w:rPr>
                <w:sz w:val="20"/>
              </w:rPr>
              <w:t>用户已登录</w:t>
            </w:r>
          </w:p>
        </w:tc>
      </w:tr>
      <w:tr w:rsidR="007161B8" w14:paraId="21F65A4F" w14:textId="77777777">
        <w:trPr>
          <w:jc w:val="center"/>
        </w:trPr>
        <w:tc>
          <w:tcPr>
            <w:tcW w:w="1417" w:type="dxa"/>
          </w:tcPr>
          <w:p w14:paraId="70B831E9" w14:textId="77777777" w:rsidR="007161B8" w:rsidRDefault="00224280">
            <w:r>
              <w:rPr>
                <w:sz w:val="20"/>
              </w:rPr>
              <w:t>后置条件</w:t>
            </w:r>
          </w:p>
        </w:tc>
        <w:tc>
          <w:tcPr>
            <w:tcW w:w="6803" w:type="dxa"/>
          </w:tcPr>
          <w:p w14:paraId="655FA97F" w14:textId="77777777" w:rsidR="007161B8" w:rsidRDefault="00224280">
            <w:pPr>
              <w:rPr>
                <w:lang w:eastAsia="zh-CN"/>
              </w:rPr>
            </w:pPr>
            <w:r>
              <w:rPr>
                <w:sz w:val="20"/>
                <w:lang w:eastAsia="zh-CN"/>
              </w:rPr>
              <w:t>返回本人数据或拒绝访问</w:t>
            </w:r>
          </w:p>
        </w:tc>
      </w:tr>
      <w:tr w:rsidR="007161B8" w14:paraId="7266C2CC" w14:textId="77777777">
        <w:trPr>
          <w:jc w:val="center"/>
        </w:trPr>
        <w:tc>
          <w:tcPr>
            <w:tcW w:w="1417" w:type="dxa"/>
          </w:tcPr>
          <w:p w14:paraId="02F35521" w14:textId="77777777" w:rsidR="007161B8" w:rsidRDefault="00224280">
            <w:r>
              <w:rPr>
                <w:sz w:val="20"/>
              </w:rPr>
              <w:t>参与者</w:t>
            </w:r>
          </w:p>
        </w:tc>
        <w:tc>
          <w:tcPr>
            <w:tcW w:w="6803" w:type="dxa"/>
          </w:tcPr>
          <w:p w14:paraId="4C1590F4" w14:textId="77777777" w:rsidR="007161B8" w:rsidRDefault="00224280">
            <w:r>
              <w:rPr>
                <w:sz w:val="20"/>
              </w:rPr>
              <w:t>学生、管理员</w:t>
            </w:r>
          </w:p>
        </w:tc>
      </w:tr>
      <w:tr w:rsidR="007161B8" w14:paraId="77C7BB04" w14:textId="77777777">
        <w:trPr>
          <w:jc w:val="center"/>
        </w:trPr>
        <w:tc>
          <w:tcPr>
            <w:tcW w:w="1417" w:type="dxa"/>
          </w:tcPr>
          <w:p w14:paraId="6B4BFB00" w14:textId="77777777" w:rsidR="007161B8" w:rsidRDefault="00224280">
            <w:r>
              <w:rPr>
                <w:sz w:val="20"/>
              </w:rPr>
              <w:t>输入数据</w:t>
            </w:r>
          </w:p>
        </w:tc>
        <w:tc>
          <w:tcPr>
            <w:tcW w:w="6803" w:type="dxa"/>
          </w:tcPr>
          <w:p w14:paraId="5CE9289B" w14:textId="77777777" w:rsidR="007161B8" w:rsidRDefault="00224280">
            <w:r>
              <w:rPr>
                <w:sz w:val="20"/>
              </w:rPr>
              <w:t>数据访问请求</w:t>
            </w:r>
          </w:p>
        </w:tc>
      </w:tr>
      <w:tr w:rsidR="007161B8" w14:paraId="6939CB9F" w14:textId="77777777">
        <w:trPr>
          <w:jc w:val="center"/>
        </w:trPr>
        <w:tc>
          <w:tcPr>
            <w:tcW w:w="1417" w:type="dxa"/>
          </w:tcPr>
          <w:p w14:paraId="445E7A32" w14:textId="77777777" w:rsidR="007161B8" w:rsidRDefault="00224280">
            <w:r>
              <w:rPr>
                <w:sz w:val="20"/>
              </w:rPr>
              <w:t>输出数据</w:t>
            </w:r>
          </w:p>
        </w:tc>
        <w:tc>
          <w:tcPr>
            <w:tcW w:w="6803" w:type="dxa"/>
          </w:tcPr>
          <w:p w14:paraId="77829FCF" w14:textId="77777777" w:rsidR="007161B8" w:rsidRDefault="00224280">
            <w:r>
              <w:rPr>
                <w:sz w:val="20"/>
              </w:rPr>
              <w:t>本人数据或</w:t>
            </w:r>
            <w:r>
              <w:rPr>
                <w:sz w:val="20"/>
              </w:rPr>
              <w:t xml:space="preserve"> 403 </w:t>
            </w:r>
            <w:r>
              <w:rPr>
                <w:sz w:val="20"/>
              </w:rPr>
              <w:t>拒绝响应</w:t>
            </w:r>
          </w:p>
        </w:tc>
      </w:tr>
    </w:tbl>
    <w:p w14:paraId="694583AD" w14:textId="77777777" w:rsidR="007161B8" w:rsidRDefault="00224280">
      <w:pPr>
        <w:keepNext/>
        <w:spacing w:before="120" w:after="40"/>
        <w:jc w:val="center"/>
      </w:pPr>
      <w:r>
        <w:rPr>
          <w:noProof/>
        </w:rPr>
        <w:lastRenderedPageBreak/>
        <w:drawing>
          <wp:inline distT="0" distB="0" distL="0" distR="0" wp14:anchorId="6F4F23FA" wp14:editId="4A2420AF">
            <wp:extent cx="3780000" cy="54354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0_2_2.png"/>
                    <pic:cNvPicPr/>
                  </pic:nvPicPr>
                  <pic:blipFill>
                    <a:blip r:embed="rId12"/>
                    <a:stretch>
                      <a:fillRect/>
                    </a:stretch>
                  </pic:blipFill>
                  <pic:spPr>
                    <a:xfrm>
                      <a:off x="0" y="0"/>
                      <a:ext cx="3780000" cy="5435426"/>
                    </a:xfrm>
                    <a:prstGeom prst="rect">
                      <a:avLst/>
                    </a:prstGeom>
                  </pic:spPr>
                </pic:pic>
              </a:graphicData>
            </a:graphic>
          </wp:inline>
        </w:drawing>
      </w:r>
    </w:p>
    <w:p w14:paraId="2AD979C9"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3.3.0.2-2 </w:t>
      </w:r>
      <w:r>
        <w:rPr>
          <w:b/>
          <w:sz w:val="21"/>
          <w:lang w:eastAsia="zh-CN"/>
        </w:rPr>
        <w:t>数据隔离与访问控制活动图</w:t>
      </w:r>
    </w:p>
    <w:p w14:paraId="7421EA1C" w14:textId="77777777" w:rsidR="007161B8" w:rsidRDefault="00224280">
      <w:pPr>
        <w:pStyle w:val="4"/>
        <w:spacing w:before="120" w:after="60"/>
        <w:rPr>
          <w:lang w:eastAsia="zh-CN"/>
        </w:rPr>
      </w:pPr>
      <w:r>
        <w:rPr>
          <w:rFonts w:ascii="Times New Roman" w:eastAsia="黑体" w:hAnsi="Times New Roman"/>
          <w:lang w:eastAsia="zh-CN"/>
        </w:rPr>
        <w:t xml:space="preserve">3.3.0.3 </w:t>
      </w:r>
      <w:r>
        <w:rPr>
          <w:rFonts w:ascii="Times New Roman" w:eastAsia="黑体" w:hAnsi="Times New Roman"/>
          <w:lang w:eastAsia="zh-CN"/>
        </w:rPr>
        <w:t>重要操作二次确认（</w:t>
      </w:r>
      <w:r>
        <w:rPr>
          <w:rFonts w:ascii="Times New Roman" w:eastAsia="黑体" w:hAnsi="Times New Roman"/>
          <w:lang w:eastAsia="zh-CN"/>
        </w:rPr>
        <w:t>FMZH-SRS-0.3.0</w:t>
      </w:r>
      <w:r>
        <w:rPr>
          <w:rFonts w:ascii="Times New Roman" w:eastAsia="黑体" w:hAnsi="Times New Roman"/>
          <w:lang w:eastAsia="zh-CN"/>
        </w:rPr>
        <w:t>）</w:t>
      </w:r>
    </w:p>
    <w:p w14:paraId="541F290F" w14:textId="77777777" w:rsidR="007161B8" w:rsidRDefault="00224280">
      <w:pPr>
        <w:spacing w:after="80" w:line="300" w:lineRule="auto"/>
        <w:ind w:firstLine="480"/>
        <w:rPr>
          <w:lang w:eastAsia="zh-CN"/>
        </w:rPr>
      </w:pPr>
      <w:r>
        <w:rPr>
          <w:lang w:eastAsia="zh-CN"/>
        </w:rPr>
        <w:t>用例描述：系统在删除账号、删除资料、删除考试、注销等重要操作执行前弹出二次确认对话框，用户确认后才真正执行，防止误操作造成数据丢失。</w:t>
      </w:r>
    </w:p>
    <w:tbl>
      <w:tblPr>
        <w:tblStyle w:val="aff1"/>
        <w:tblW w:w="0" w:type="auto"/>
        <w:jc w:val="center"/>
        <w:tblLook w:val="04A0" w:firstRow="1" w:lastRow="0" w:firstColumn="1" w:lastColumn="0" w:noHBand="0" w:noVBand="1"/>
      </w:tblPr>
      <w:tblGrid>
        <w:gridCol w:w="1417"/>
        <w:gridCol w:w="6803"/>
      </w:tblGrid>
      <w:tr w:rsidR="007161B8" w14:paraId="14D0F2DC" w14:textId="77777777">
        <w:trPr>
          <w:jc w:val="center"/>
        </w:trPr>
        <w:tc>
          <w:tcPr>
            <w:tcW w:w="1417" w:type="dxa"/>
          </w:tcPr>
          <w:p w14:paraId="4A770C13" w14:textId="77777777" w:rsidR="007161B8" w:rsidRDefault="00224280">
            <w:pPr>
              <w:jc w:val="center"/>
            </w:pPr>
            <w:r>
              <w:rPr>
                <w:rFonts w:eastAsia="黑体"/>
                <w:b/>
                <w:sz w:val="20"/>
              </w:rPr>
              <w:t>项目</w:t>
            </w:r>
          </w:p>
        </w:tc>
        <w:tc>
          <w:tcPr>
            <w:tcW w:w="6803" w:type="dxa"/>
          </w:tcPr>
          <w:p w14:paraId="541716C2" w14:textId="77777777" w:rsidR="007161B8" w:rsidRDefault="00224280">
            <w:pPr>
              <w:jc w:val="center"/>
            </w:pPr>
            <w:r>
              <w:rPr>
                <w:rFonts w:eastAsia="黑体"/>
                <w:b/>
                <w:sz w:val="20"/>
              </w:rPr>
              <w:t>内容</w:t>
            </w:r>
          </w:p>
        </w:tc>
      </w:tr>
      <w:tr w:rsidR="007161B8" w14:paraId="5A0FCE4C" w14:textId="77777777">
        <w:trPr>
          <w:jc w:val="center"/>
        </w:trPr>
        <w:tc>
          <w:tcPr>
            <w:tcW w:w="1417" w:type="dxa"/>
          </w:tcPr>
          <w:p w14:paraId="2F01A85B" w14:textId="77777777" w:rsidR="007161B8" w:rsidRDefault="00224280">
            <w:r>
              <w:rPr>
                <w:sz w:val="20"/>
              </w:rPr>
              <w:t>前置条件</w:t>
            </w:r>
          </w:p>
        </w:tc>
        <w:tc>
          <w:tcPr>
            <w:tcW w:w="6803" w:type="dxa"/>
          </w:tcPr>
          <w:p w14:paraId="6DA47B01" w14:textId="77777777" w:rsidR="007161B8" w:rsidRDefault="00224280">
            <w:r>
              <w:rPr>
                <w:sz w:val="20"/>
              </w:rPr>
              <w:t>用户发起敏感操作</w:t>
            </w:r>
          </w:p>
        </w:tc>
      </w:tr>
      <w:tr w:rsidR="007161B8" w14:paraId="667B1F8B" w14:textId="77777777">
        <w:trPr>
          <w:jc w:val="center"/>
        </w:trPr>
        <w:tc>
          <w:tcPr>
            <w:tcW w:w="1417" w:type="dxa"/>
          </w:tcPr>
          <w:p w14:paraId="2B6A1A0B" w14:textId="77777777" w:rsidR="007161B8" w:rsidRDefault="00224280">
            <w:r>
              <w:rPr>
                <w:sz w:val="20"/>
              </w:rPr>
              <w:t>后置条件</w:t>
            </w:r>
          </w:p>
        </w:tc>
        <w:tc>
          <w:tcPr>
            <w:tcW w:w="6803" w:type="dxa"/>
          </w:tcPr>
          <w:p w14:paraId="2075E912" w14:textId="77777777" w:rsidR="007161B8" w:rsidRDefault="00224280">
            <w:r>
              <w:rPr>
                <w:sz w:val="20"/>
              </w:rPr>
              <w:t>操作执行或取消</w:t>
            </w:r>
          </w:p>
        </w:tc>
      </w:tr>
      <w:tr w:rsidR="007161B8" w14:paraId="43296A3D" w14:textId="77777777">
        <w:trPr>
          <w:jc w:val="center"/>
        </w:trPr>
        <w:tc>
          <w:tcPr>
            <w:tcW w:w="1417" w:type="dxa"/>
          </w:tcPr>
          <w:p w14:paraId="1C7606B1" w14:textId="77777777" w:rsidR="007161B8" w:rsidRDefault="00224280">
            <w:r>
              <w:rPr>
                <w:sz w:val="20"/>
              </w:rPr>
              <w:t>参与者</w:t>
            </w:r>
          </w:p>
        </w:tc>
        <w:tc>
          <w:tcPr>
            <w:tcW w:w="6803" w:type="dxa"/>
          </w:tcPr>
          <w:p w14:paraId="76EB7D0E" w14:textId="77777777" w:rsidR="007161B8" w:rsidRDefault="00224280">
            <w:r>
              <w:rPr>
                <w:sz w:val="20"/>
              </w:rPr>
              <w:t>学生、管理员</w:t>
            </w:r>
          </w:p>
        </w:tc>
      </w:tr>
      <w:tr w:rsidR="007161B8" w14:paraId="28A0D9BE" w14:textId="77777777">
        <w:trPr>
          <w:jc w:val="center"/>
        </w:trPr>
        <w:tc>
          <w:tcPr>
            <w:tcW w:w="1417" w:type="dxa"/>
          </w:tcPr>
          <w:p w14:paraId="26DD6C38" w14:textId="77777777" w:rsidR="007161B8" w:rsidRDefault="00224280">
            <w:r>
              <w:rPr>
                <w:sz w:val="20"/>
              </w:rPr>
              <w:t>输入数据</w:t>
            </w:r>
          </w:p>
        </w:tc>
        <w:tc>
          <w:tcPr>
            <w:tcW w:w="6803" w:type="dxa"/>
          </w:tcPr>
          <w:p w14:paraId="178D73D1" w14:textId="77777777" w:rsidR="007161B8" w:rsidRDefault="00224280">
            <w:r>
              <w:rPr>
                <w:sz w:val="20"/>
              </w:rPr>
              <w:t>确认指令</w:t>
            </w:r>
          </w:p>
        </w:tc>
      </w:tr>
      <w:tr w:rsidR="007161B8" w14:paraId="58F675B4" w14:textId="77777777">
        <w:trPr>
          <w:jc w:val="center"/>
        </w:trPr>
        <w:tc>
          <w:tcPr>
            <w:tcW w:w="1417" w:type="dxa"/>
          </w:tcPr>
          <w:p w14:paraId="3DCE0612" w14:textId="77777777" w:rsidR="007161B8" w:rsidRDefault="00224280">
            <w:r>
              <w:rPr>
                <w:sz w:val="20"/>
              </w:rPr>
              <w:t>输出数据</w:t>
            </w:r>
          </w:p>
        </w:tc>
        <w:tc>
          <w:tcPr>
            <w:tcW w:w="6803" w:type="dxa"/>
          </w:tcPr>
          <w:p w14:paraId="23CBB549" w14:textId="77777777" w:rsidR="007161B8" w:rsidRDefault="00224280">
            <w:pPr>
              <w:rPr>
                <w:lang w:eastAsia="zh-CN"/>
              </w:rPr>
            </w:pPr>
            <w:r>
              <w:rPr>
                <w:sz w:val="20"/>
                <w:lang w:eastAsia="zh-CN"/>
              </w:rPr>
              <w:t>操作结果（执行</w:t>
            </w:r>
            <w:r>
              <w:rPr>
                <w:sz w:val="20"/>
                <w:lang w:eastAsia="zh-CN"/>
              </w:rPr>
              <w:t>/</w:t>
            </w:r>
            <w:r>
              <w:rPr>
                <w:sz w:val="20"/>
                <w:lang w:eastAsia="zh-CN"/>
              </w:rPr>
              <w:t>取消）</w:t>
            </w:r>
          </w:p>
        </w:tc>
      </w:tr>
    </w:tbl>
    <w:p w14:paraId="020E5F79" w14:textId="77777777" w:rsidR="007161B8" w:rsidRDefault="00224280">
      <w:pPr>
        <w:keepNext/>
        <w:spacing w:before="120" w:after="40"/>
        <w:jc w:val="center"/>
      </w:pPr>
      <w:r>
        <w:rPr>
          <w:noProof/>
        </w:rPr>
        <w:lastRenderedPageBreak/>
        <w:drawing>
          <wp:inline distT="0" distB="0" distL="0" distR="0" wp14:anchorId="6706C4F2" wp14:editId="09BE5CEC">
            <wp:extent cx="3780000" cy="583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0_3_2.png"/>
                    <pic:cNvPicPr/>
                  </pic:nvPicPr>
                  <pic:blipFill>
                    <a:blip r:embed="rId13"/>
                    <a:stretch>
                      <a:fillRect/>
                    </a:stretch>
                  </pic:blipFill>
                  <pic:spPr>
                    <a:xfrm>
                      <a:off x="0" y="0"/>
                      <a:ext cx="3780000" cy="5839200"/>
                    </a:xfrm>
                    <a:prstGeom prst="rect">
                      <a:avLst/>
                    </a:prstGeom>
                  </pic:spPr>
                </pic:pic>
              </a:graphicData>
            </a:graphic>
          </wp:inline>
        </w:drawing>
      </w:r>
    </w:p>
    <w:p w14:paraId="7C7159B4"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3.3.0.3-2 </w:t>
      </w:r>
      <w:r>
        <w:rPr>
          <w:b/>
          <w:sz w:val="21"/>
          <w:lang w:eastAsia="zh-CN"/>
        </w:rPr>
        <w:t>重要操作二次确认活动图</w:t>
      </w:r>
    </w:p>
    <w:p w14:paraId="238B49CD" w14:textId="77777777" w:rsidR="007161B8" w:rsidRDefault="00224280">
      <w:pPr>
        <w:pStyle w:val="4"/>
        <w:spacing w:before="120" w:after="60"/>
        <w:rPr>
          <w:lang w:eastAsia="zh-CN"/>
        </w:rPr>
      </w:pPr>
      <w:r>
        <w:rPr>
          <w:rFonts w:ascii="Times New Roman" w:eastAsia="黑体" w:hAnsi="Times New Roman"/>
          <w:lang w:eastAsia="zh-CN"/>
        </w:rPr>
        <w:t xml:space="preserve">3.3.0.4 </w:t>
      </w:r>
      <w:r>
        <w:rPr>
          <w:rFonts w:ascii="Times New Roman" w:eastAsia="黑体" w:hAnsi="Times New Roman"/>
          <w:lang w:eastAsia="zh-CN"/>
        </w:rPr>
        <w:t>操作日志记录（</w:t>
      </w:r>
      <w:r>
        <w:rPr>
          <w:rFonts w:ascii="Times New Roman" w:eastAsia="黑体" w:hAnsi="Times New Roman"/>
          <w:lang w:eastAsia="zh-CN"/>
        </w:rPr>
        <w:t>FMZH-SRS-0.4.0</w:t>
      </w:r>
      <w:r>
        <w:rPr>
          <w:rFonts w:ascii="Times New Roman" w:eastAsia="黑体" w:hAnsi="Times New Roman"/>
          <w:lang w:eastAsia="zh-CN"/>
        </w:rPr>
        <w:t>）</w:t>
      </w:r>
    </w:p>
    <w:p w14:paraId="319B0E2C" w14:textId="77777777" w:rsidR="007161B8" w:rsidRDefault="00224280">
      <w:pPr>
        <w:spacing w:after="80" w:line="300" w:lineRule="auto"/>
        <w:ind w:firstLine="480"/>
        <w:rPr>
          <w:lang w:eastAsia="zh-CN"/>
        </w:rPr>
      </w:pPr>
      <w:r>
        <w:rPr>
          <w:lang w:eastAsia="zh-CN"/>
        </w:rPr>
        <w:t>用例描述：系统自动记录用户与管理员的登录、资料增删改、</w:t>
      </w:r>
      <w:r>
        <w:rPr>
          <w:lang w:eastAsia="zh-CN"/>
        </w:rPr>
        <w:t xml:space="preserve">AI </w:t>
      </w:r>
      <w:r>
        <w:rPr>
          <w:lang w:eastAsia="zh-CN"/>
        </w:rPr>
        <w:t>分析发起、考试导入等关键操作日志（操作人、时间、类型、对象），持久化存储，管理员可查询，便于问题排查与责任追溯。</w:t>
      </w:r>
    </w:p>
    <w:tbl>
      <w:tblPr>
        <w:tblStyle w:val="aff1"/>
        <w:tblW w:w="0" w:type="auto"/>
        <w:jc w:val="center"/>
        <w:tblLook w:val="04A0" w:firstRow="1" w:lastRow="0" w:firstColumn="1" w:lastColumn="0" w:noHBand="0" w:noVBand="1"/>
      </w:tblPr>
      <w:tblGrid>
        <w:gridCol w:w="1417"/>
        <w:gridCol w:w="6803"/>
      </w:tblGrid>
      <w:tr w:rsidR="007161B8" w14:paraId="5CFCF76C" w14:textId="77777777">
        <w:trPr>
          <w:jc w:val="center"/>
        </w:trPr>
        <w:tc>
          <w:tcPr>
            <w:tcW w:w="1417" w:type="dxa"/>
          </w:tcPr>
          <w:p w14:paraId="247B7984" w14:textId="77777777" w:rsidR="007161B8" w:rsidRDefault="00224280">
            <w:pPr>
              <w:jc w:val="center"/>
            </w:pPr>
            <w:r>
              <w:rPr>
                <w:rFonts w:eastAsia="黑体"/>
                <w:b/>
                <w:sz w:val="20"/>
              </w:rPr>
              <w:t>项目</w:t>
            </w:r>
          </w:p>
        </w:tc>
        <w:tc>
          <w:tcPr>
            <w:tcW w:w="6803" w:type="dxa"/>
          </w:tcPr>
          <w:p w14:paraId="2FF17407" w14:textId="77777777" w:rsidR="007161B8" w:rsidRDefault="00224280">
            <w:pPr>
              <w:jc w:val="center"/>
            </w:pPr>
            <w:r>
              <w:rPr>
                <w:rFonts w:eastAsia="黑体"/>
                <w:b/>
                <w:sz w:val="20"/>
              </w:rPr>
              <w:t>内容</w:t>
            </w:r>
          </w:p>
        </w:tc>
      </w:tr>
      <w:tr w:rsidR="007161B8" w14:paraId="3B95BC37" w14:textId="77777777">
        <w:trPr>
          <w:jc w:val="center"/>
        </w:trPr>
        <w:tc>
          <w:tcPr>
            <w:tcW w:w="1417" w:type="dxa"/>
          </w:tcPr>
          <w:p w14:paraId="6FACE3FE" w14:textId="77777777" w:rsidR="007161B8" w:rsidRDefault="00224280">
            <w:r>
              <w:rPr>
                <w:sz w:val="20"/>
              </w:rPr>
              <w:t>前置条件</w:t>
            </w:r>
          </w:p>
        </w:tc>
        <w:tc>
          <w:tcPr>
            <w:tcW w:w="6803" w:type="dxa"/>
          </w:tcPr>
          <w:p w14:paraId="56B3677B" w14:textId="77777777" w:rsidR="007161B8" w:rsidRDefault="00224280">
            <w:r>
              <w:rPr>
                <w:sz w:val="20"/>
              </w:rPr>
              <w:t>用户执行关键操作</w:t>
            </w:r>
          </w:p>
        </w:tc>
      </w:tr>
      <w:tr w:rsidR="007161B8" w14:paraId="3260C4D0" w14:textId="77777777">
        <w:trPr>
          <w:jc w:val="center"/>
        </w:trPr>
        <w:tc>
          <w:tcPr>
            <w:tcW w:w="1417" w:type="dxa"/>
          </w:tcPr>
          <w:p w14:paraId="7A625E59" w14:textId="77777777" w:rsidR="007161B8" w:rsidRDefault="00224280">
            <w:r>
              <w:rPr>
                <w:sz w:val="20"/>
              </w:rPr>
              <w:t>后置条件</w:t>
            </w:r>
          </w:p>
        </w:tc>
        <w:tc>
          <w:tcPr>
            <w:tcW w:w="6803" w:type="dxa"/>
          </w:tcPr>
          <w:p w14:paraId="2ACA6A67" w14:textId="77777777" w:rsidR="007161B8" w:rsidRDefault="00224280">
            <w:r>
              <w:rPr>
                <w:sz w:val="20"/>
              </w:rPr>
              <w:t>日志落库</w:t>
            </w:r>
          </w:p>
        </w:tc>
      </w:tr>
      <w:tr w:rsidR="007161B8" w14:paraId="749FD273" w14:textId="77777777">
        <w:trPr>
          <w:jc w:val="center"/>
        </w:trPr>
        <w:tc>
          <w:tcPr>
            <w:tcW w:w="1417" w:type="dxa"/>
          </w:tcPr>
          <w:p w14:paraId="456B3FC5" w14:textId="77777777" w:rsidR="007161B8" w:rsidRDefault="00224280">
            <w:r>
              <w:rPr>
                <w:sz w:val="20"/>
              </w:rPr>
              <w:t>参与者</w:t>
            </w:r>
          </w:p>
        </w:tc>
        <w:tc>
          <w:tcPr>
            <w:tcW w:w="6803" w:type="dxa"/>
          </w:tcPr>
          <w:p w14:paraId="3E7A4B19" w14:textId="77777777" w:rsidR="007161B8" w:rsidRDefault="00224280">
            <w:r>
              <w:rPr>
                <w:sz w:val="20"/>
              </w:rPr>
              <w:t>学生、管理员</w:t>
            </w:r>
          </w:p>
        </w:tc>
      </w:tr>
      <w:tr w:rsidR="007161B8" w14:paraId="14C0D448" w14:textId="77777777">
        <w:trPr>
          <w:jc w:val="center"/>
        </w:trPr>
        <w:tc>
          <w:tcPr>
            <w:tcW w:w="1417" w:type="dxa"/>
          </w:tcPr>
          <w:p w14:paraId="325973D9" w14:textId="77777777" w:rsidR="007161B8" w:rsidRDefault="00224280">
            <w:r>
              <w:rPr>
                <w:sz w:val="20"/>
              </w:rPr>
              <w:t>输入数据</w:t>
            </w:r>
          </w:p>
        </w:tc>
        <w:tc>
          <w:tcPr>
            <w:tcW w:w="6803" w:type="dxa"/>
          </w:tcPr>
          <w:p w14:paraId="2CBE1F3B" w14:textId="77777777" w:rsidR="007161B8" w:rsidRDefault="00224280">
            <w:r>
              <w:rPr>
                <w:sz w:val="20"/>
              </w:rPr>
              <w:t>操作事件</w:t>
            </w:r>
          </w:p>
        </w:tc>
      </w:tr>
      <w:tr w:rsidR="007161B8" w14:paraId="1A30EA64" w14:textId="77777777">
        <w:trPr>
          <w:jc w:val="center"/>
        </w:trPr>
        <w:tc>
          <w:tcPr>
            <w:tcW w:w="1417" w:type="dxa"/>
          </w:tcPr>
          <w:p w14:paraId="449C8A53" w14:textId="77777777" w:rsidR="007161B8" w:rsidRDefault="00224280">
            <w:r>
              <w:rPr>
                <w:sz w:val="20"/>
              </w:rPr>
              <w:t>输出数据</w:t>
            </w:r>
          </w:p>
        </w:tc>
        <w:tc>
          <w:tcPr>
            <w:tcW w:w="6803" w:type="dxa"/>
          </w:tcPr>
          <w:p w14:paraId="44736686" w14:textId="77777777" w:rsidR="007161B8" w:rsidRDefault="00224280">
            <w:r>
              <w:rPr>
                <w:sz w:val="20"/>
              </w:rPr>
              <w:t>日志记录</w:t>
            </w:r>
          </w:p>
        </w:tc>
      </w:tr>
    </w:tbl>
    <w:p w14:paraId="619CAB49" w14:textId="77777777" w:rsidR="007161B8" w:rsidRDefault="00224280">
      <w:pPr>
        <w:keepNext/>
        <w:spacing w:before="120" w:after="40"/>
        <w:jc w:val="center"/>
      </w:pPr>
      <w:r>
        <w:rPr>
          <w:noProof/>
        </w:rPr>
        <w:lastRenderedPageBreak/>
        <w:drawing>
          <wp:inline distT="0" distB="0" distL="0" distR="0" wp14:anchorId="66FF7783" wp14:editId="7198DC1D">
            <wp:extent cx="3780000" cy="44654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0_4_2.png"/>
                    <pic:cNvPicPr/>
                  </pic:nvPicPr>
                  <pic:blipFill>
                    <a:blip r:embed="rId14"/>
                    <a:stretch>
                      <a:fillRect/>
                    </a:stretch>
                  </pic:blipFill>
                  <pic:spPr>
                    <a:xfrm>
                      <a:off x="0" y="0"/>
                      <a:ext cx="3780000" cy="4465413"/>
                    </a:xfrm>
                    <a:prstGeom prst="rect">
                      <a:avLst/>
                    </a:prstGeom>
                  </pic:spPr>
                </pic:pic>
              </a:graphicData>
            </a:graphic>
          </wp:inline>
        </w:drawing>
      </w:r>
    </w:p>
    <w:p w14:paraId="5263E8C2"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3.3.0.4-2 </w:t>
      </w:r>
      <w:r>
        <w:rPr>
          <w:b/>
          <w:sz w:val="21"/>
          <w:lang w:eastAsia="zh-CN"/>
        </w:rPr>
        <w:t>操作日志记录活动图</w:t>
      </w:r>
    </w:p>
    <w:p w14:paraId="5DE54120" w14:textId="77777777" w:rsidR="007161B8" w:rsidRDefault="00224280">
      <w:pPr>
        <w:pStyle w:val="4"/>
        <w:spacing w:before="120" w:after="60"/>
        <w:rPr>
          <w:lang w:eastAsia="zh-CN"/>
        </w:rPr>
      </w:pPr>
      <w:r>
        <w:rPr>
          <w:rFonts w:ascii="Times New Roman" w:eastAsia="黑体" w:hAnsi="Times New Roman"/>
          <w:lang w:eastAsia="zh-CN"/>
        </w:rPr>
        <w:t xml:space="preserve">3.3.0.5 </w:t>
      </w:r>
      <w:r>
        <w:rPr>
          <w:rFonts w:ascii="Times New Roman" w:eastAsia="黑体" w:hAnsi="Times New Roman"/>
          <w:lang w:eastAsia="zh-CN"/>
        </w:rPr>
        <w:t>文件上传统一校验（</w:t>
      </w:r>
      <w:r>
        <w:rPr>
          <w:rFonts w:ascii="Times New Roman" w:eastAsia="黑体" w:hAnsi="Times New Roman"/>
          <w:lang w:eastAsia="zh-CN"/>
        </w:rPr>
        <w:t>FMZH-SRS-0.5.0</w:t>
      </w:r>
      <w:r>
        <w:rPr>
          <w:rFonts w:ascii="Times New Roman" w:eastAsia="黑体" w:hAnsi="Times New Roman"/>
          <w:lang w:eastAsia="zh-CN"/>
        </w:rPr>
        <w:t>）</w:t>
      </w:r>
    </w:p>
    <w:p w14:paraId="3F0062FC" w14:textId="77777777" w:rsidR="007161B8" w:rsidRDefault="00224280">
      <w:pPr>
        <w:spacing w:after="80" w:line="300" w:lineRule="auto"/>
        <w:ind w:firstLine="480"/>
      </w:pPr>
      <w:r>
        <w:rPr>
          <w:lang w:eastAsia="zh-CN"/>
        </w:rPr>
        <w:t>用例描述：系统对全部上传文件（复习资料、头像）进行统一校验：检查文件格式是否在允许列表（</w:t>
      </w:r>
      <w:r>
        <w:rPr>
          <w:lang w:eastAsia="zh-CN"/>
        </w:rPr>
        <w:t>PDF</w:t>
      </w:r>
      <w:r>
        <w:rPr>
          <w:lang w:eastAsia="zh-CN"/>
        </w:rPr>
        <w:t>、</w:t>
      </w:r>
      <w:r>
        <w:rPr>
          <w:lang w:eastAsia="zh-CN"/>
        </w:rPr>
        <w:t>Word</w:t>
      </w:r>
      <w:r>
        <w:rPr>
          <w:lang w:eastAsia="zh-CN"/>
        </w:rPr>
        <w:t>、</w:t>
      </w:r>
      <w:r>
        <w:rPr>
          <w:lang w:eastAsia="zh-CN"/>
        </w:rPr>
        <w:t>PPT</w:t>
      </w:r>
      <w:r>
        <w:rPr>
          <w:lang w:eastAsia="zh-CN"/>
        </w:rPr>
        <w:t>、</w:t>
      </w:r>
      <w:r>
        <w:rPr>
          <w:lang w:eastAsia="zh-CN"/>
        </w:rPr>
        <w:t>TXT</w:t>
      </w:r>
      <w:r>
        <w:rPr>
          <w:lang w:eastAsia="zh-CN"/>
        </w:rPr>
        <w:t>、图片），大小是否超过上限（单文件</w:t>
      </w:r>
      <w:r>
        <w:rPr>
          <w:lang w:eastAsia="zh-CN"/>
        </w:rPr>
        <w:t xml:space="preserve"> 20MB</w:t>
      </w:r>
      <w:r>
        <w:rPr>
          <w:lang w:eastAsia="zh-CN"/>
        </w:rPr>
        <w:t>），并进行后缀与内容头安全扫描；不合法文件拒绝接收并提示原因。</w:t>
      </w:r>
      <w:r>
        <w:t>（隐藏需求：文件存储配额与清理）</w:t>
      </w:r>
    </w:p>
    <w:tbl>
      <w:tblPr>
        <w:tblStyle w:val="aff1"/>
        <w:tblW w:w="0" w:type="auto"/>
        <w:jc w:val="center"/>
        <w:tblLook w:val="04A0" w:firstRow="1" w:lastRow="0" w:firstColumn="1" w:lastColumn="0" w:noHBand="0" w:noVBand="1"/>
      </w:tblPr>
      <w:tblGrid>
        <w:gridCol w:w="1417"/>
        <w:gridCol w:w="6803"/>
      </w:tblGrid>
      <w:tr w:rsidR="007161B8" w14:paraId="389077ED" w14:textId="77777777">
        <w:trPr>
          <w:jc w:val="center"/>
        </w:trPr>
        <w:tc>
          <w:tcPr>
            <w:tcW w:w="1417" w:type="dxa"/>
          </w:tcPr>
          <w:p w14:paraId="0CE228C7" w14:textId="77777777" w:rsidR="007161B8" w:rsidRDefault="00224280">
            <w:pPr>
              <w:jc w:val="center"/>
            </w:pPr>
            <w:r>
              <w:rPr>
                <w:rFonts w:eastAsia="黑体"/>
                <w:b/>
                <w:sz w:val="20"/>
              </w:rPr>
              <w:t>项目</w:t>
            </w:r>
          </w:p>
        </w:tc>
        <w:tc>
          <w:tcPr>
            <w:tcW w:w="6803" w:type="dxa"/>
          </w:tcPr>
          <w:p w14:paraId="5B431BDB" w14:textId="77777777" w:rsidR="007161B8" w:rsidRDefault="00224280">
            <w:pPr>
              <w:jc w:val="center"/>
            </w:pPr>
            <w:r>
              <w:rPr>
                <w:rFonts w:eastAsia="黑体"/>
                <w:b/>
                <w:sz w:val="20"/>
              </w:rPr>
              <w:t>内容</w:t>
            </w:r>
          </w:p>
        </w:tc>
      </w:tr>
      <w:tr w:rsidR="007161B8" w14:paraId="0DDAF8E8" w14:textId="77777777">
        <w:trPr>
          <w:jc w:val="center"/>
        </w:trPr>
        <w:tc>
          <w:tcPr>
            <w:tcW w:w="1417" w:type="dxa"/>
          </w:tcPr>
          <w:p w14:paraId="195590FF" w14:textId="77777777" w:rsidR="007161B8" w:rsidRDefault="00224280">
            <w:r>
              <w:rPr>
                <w:sz w:val="20"/>
              </w:rPr>
              <w:t>前置条件</w:t>
            </w:r>
          </w:p>
        </w:tc>
        <w:tc>
          <w:tcPr>
            <w:tcW w:w="6803" w:type="dxa"/>
          </w:tcPr>
          <w:p w14:paraId="02A84E92" w14:textId="77777777" w:rsidR="007161B8" w:rsidRDefault="00224280">
            <w:r>
              <w:rPr>
                <w:sz w:val="20"/>
              </w:rPr>
              <w:t>用户选择文件</w:t>
            </w:r>
          </w:p>
        </w:tc>
      </w:tr>
      <w:tr w:rsidR="007161B8" w14:paraId="1A258F69" w14:textId="77777777">
        <w:trPr>
          <w:jc w:val="center"/>
        </w:trPr>
        <w:tc>
          <w:tcPr>
            <w:tcW w:w="1417" w:type="dxa"/>
          </w:tcPr>
          <w:p w14:paraId="248B82CC" w14:textId="77777777" w:rsidR="007161B8" w:rsidRDefault="00224280">
            <w:r>
              <w:rPr>
                <w:sz w:val="20"/>
              </w:rPr>
              <w:t>后置条件</w:t>
            </w:r>
          </w:p>
        </w:tc>
        <w:tc>
          <w:tcPr>
            <w:tcW w:w="6803" w:type="dxa"/>
          </w:tcPr>
          <w:p w14:paraId="1725A487" w14:textId="77777777" w:rsidR="007161B8" w:rsidRDefault="00224280">
            <w:pPr>
              <w:rPr>
                <w:lang w:eastAsia="zh-CN"/>
              </w:rPr>
            </w:pPr>
            <w:r>
              <w:rPr>
                <w:sz w:val="20"/>
                <w:lang w:eastAsia="zh-CN"/>
              </w:rPr>
              <w:t>校验通过并保存，或拒绝上传</w:t>
            </w:r>
          </w:p>
        </w:tc>
      </w:tr>
      <w:tr w:rsidR="007161B8" w14:paraId="2DC59313" w14:textId="77777777">
        <w:trPr>
          <w:jc w:val="center"/>
        </w:trPr>
        <w:tc>
          <w:tcPr>
            <w:tcW w:w="1417" w:type="dxa"/>
          </w:tcPr>
          <w:p w14:paraId="2DFB63BF" w14:textId="77777777" w:rsidR="007161B8" w:rsidRDefault="00224280">
            <w:r>
              <w:rPr>
                <w:sz w:val="20"/>
              </w:rPr>
              <w:t>参与者</w:t>
            </w:r>
          </w:p>
        </w:tc>
        <w:tc>
          <w:tcPr>
            <w:tcW w:w="6803" w:type="dxa"/>
          </w:tcPr>
          <w:p w14:paraId="202E5D7F" w14:textId="77777777" w:rsidR="007161B8" w:rsidRDefault="00224280">
            <w:r>
              <w:rPr>
                <w:sz w:val="20"/>
              </w:rPr>
              <w:t>学生</w:t>
            </w:r>
          </w:p>
        </w:tc>
      </w:tr>
      <w:tr w:rsidR="007161B8" w14:paraId="3092F1CD" w14:textId="77777777">
        <w:trPr>
          <w:jc w:val="center"/>
        </w:trPr>
        <w:tc>
          <w:tcPr>
            <w:tcW w:w="1417" w:type="dxa"/>
          </w:tcPr>
          <w:p w14:paraId="0FA813C0" w14:textId="77777777" w:rsidR="007161B8" w:rsidRDefault="00224280">
            <w:r>
              <w:rPr>
                <w:sz w:val="20"/>
              </w:rPr>
              <w:t>输入数据</w:t>
            </w:r>
          </w:p>
        </w:tc>
        <w:tc>
          <w:tcPr>
            <w:tcW w:w="6803" w:type="dxa"/>
          </w:tcPr>
          <w:p w14:paraId="3E0A6A0B" w14:textId="77777777" w:rsidR="007161B8" w:rsidRDefault="00224280">
            <w:r>
              <w:rPr>
                <w:sz w:val="20"/>
              </w:rPr>
              <w:t>上传文件</w:t>
            </w:r>
          </w:p>
        </w:tc>
      </w:tr>
      <w:tr w:rsidR="007161B8" w14:paraId="6C126963" w14:textId="77777777">
        <w:trPr>
          <w:jc w:val="center"/>
        </w:trPr>
        <w:tc>
          <w:tcPr>
            <w:tcW w:w="1417" w:type="dxa"/>
          </w:tcPr>
          <w:p w14:paraId="10531C18" w14:textId="77777777" w:rsidR="007161B8" w:rsidRDefault="00224280">
            <w:r>
              <w:rPr>
                <w:sz w:val="20"/>
              </w:rPr>
              <w:t>输出数据</w:t>
            </w:r>
          </w:p>
        </w:tc>
        <w:tc>
          <w:tcPr>
            <w:tcW w:w="6803" w:type="dxa"/>
          </w:tcPr>
          <w:p w14:paraId="5F69774B" w14:textId="77777777" w:rsidR="007161B8" w:rsidRDefault="00224280">
            <w:pPr>
              <w:rPr>
                <w:lang w:eastAsia="zh-CN"/>
              </w:rPr>
            </w:pPr>
            <w:r>
              <w:rPr>
                <w:sz w:val="20"/>
                <w:lang w:eastAsia="zh-CN"/>
              </w:rPr>
              <w:t>校验结果（通过</w:t>
            </w:r>
            <w:r>
              <w:rPr>
                <w:sz w:val="20"/>
                <w:lang w:eastAsia="zh-CN"/>
              </w:rPr>
              <w:t>/</w:t>
            </w:r>
            <w:r>
              <w:rPr>
                <w:sz w:val="20"/>
                <w:lang w:eastAsia="zh-CN"/>
              </w:rPr>
              <w:t>拒绝及原因）</w:t>
            </w:r>
          </w:p>
        </w:tc>
      </w:tr>
    </w:tbl>
    <w:p w14:paraId="1961DF72" w14:textId="77777777" w:rsidR="007161B8" w:rsidRDefault="00224280">
      <w:pPr>
        <w:keepNext/>
        <w:spacing w:before="120" w:after="40"/>
        <w:jc w:val="center"/>
      </w:pPr>
      <w:r>
        <w:rPr>
          <w:noProof/>
        </w:rPr>
        <w:lastRenderedPageBreak/>
        <w:drawing>
          <wp:inline distT="0" distB="0" distL="0" distR="0" wp14:anchorId="10414A96" wp14:editId="33D70E52">
            <wp:extent cx="3780000" cy="27670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0_5_2.png"/>
                    <pic:cNvPicPr/>
                  </pic:nvPicPr>
                  <pic:blipFill>
                    <a:blip r:embed="rId15"/>
                    <a:stretch>
                      <a:fillRect/>
                    </a:stretch>
                  </pic:blipFill>
                  <pic:spPr>
                    <a:xfrm>
                      <a:off x="0" y="0"/>
                      <a:ext cx="3780000" cy="2767081"/>
                    </a:xfrm>
                    <a:prstGeom prst="rect">
                      <a:avLst/>
                    </a:prstGeom>
                  </pic:spPr>
                </pic:pic>
              </a:graphicData>
            </a:graphic>
          </wp:inline>
        </w:drawing>
      </w:r>
    </w:p>
    <w:p w14:paraId="5AC5E238"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3.3.0.5-2 </w:t>
      </w:r>
      <w:r>
        <w:rPr>
          <w:b/>
          <w:sz w:val="21"/>
          <w:lang w:eastAsia="zh-CN"/>
        </w:rPr>
        <w:t>文件上传统一校验活动图</w:t>
      </w:r>
    </w:p>
    <w:p w14:paraId="748454F5" w14:textId="77777777" w:rsidR="007161B8" w:rsidRDefault="00224280">
      <w:pPr>
        <w:pStyle w:val="31"/>
        <w:spacing w:before="120" w:after="60"/>
        <w:rPr>
          <w:lang w:eastAsia="zh-CN"/>
        </w:rPr>
      </w:pPr>
      <w:bookmarkStart w:id="19" w:name="_Toc240547710"/>
      <w:r>
        <w:rPr>
          <w:rFonts w:ascii="Times New Roman" w:eastAsia="黑体" w:hAnsi="Times New Roman"/>
          <w:lang w:eastAsia="zh-CN"/>
        </w:rPr>
        <w:t xml:space="preserve">3.3.1 </w:t>
      </w:r>
      <w:r>
        <w:rPr>
          <w:rFonts w:ascii="Times New Roman" w:eastAsia="黑体" w:hAnsi="Times New Roman"/>
          <w:lang w:eastAsia="zh-CN"/>
        </w:rPr>
        <w:t>账号管理</w:t>
      </w:r>
      <w:bookmarkEnd w:id="19"/>
    </w:p>
    <w:p w14:paraId="13BC3A4F" w14:textId="77777777" w:rsidR="007161B8" w:rsidRDefault="00224280">
      <w:pPr>
        <w:spacing w:after="80" w:line="300" w:lineRule="auto"/>
        <w:ind w:firstLine="480"/>
        <w:rPr>
          <w:lang w:eastAsia="zh-CN"/>
        </w:rPr>
      </w:pPr>
      <w:r>
        <w:rPr>
          <w:lang w:eastAsia="zh-CN"/>
        </w:rPr>
        <w:t>账号管理功能主要包括注册账号、登录系统、账号锁定与密码找回、编辑个人资料、注销账号。账号管理分解用例图见图</w:t>
      </w:r>
      <w:r>
        <w:rPr>
          <w:lang w:eastAsia="zh-CN"/>
        </w:rPr>
        <w:t xml:space="preserve"> 3.3.1-1</w:t>
      </w:r>
      <w:r>
        <w:rPr>
          <w:lang w:eastAsia="zh-CN"/>
        </w:rPr>
        <w:t>。</w:t>
      </w:r>
    </w:p>
    <w:p w14:paraId="3715B38E" w14:textId="77777777" w:rsidR="007161B8" w:rsidRDefault="00224280">
      <w:pPr>
        <w:keepNext/>
        <w:spacing w:before="120" w:after="40"/>
        <w:jc w:val="center"/>
      </w:pPr>
      <w:r>
        <w:rPr>
          <w:noProof/>
        </w:rPr>
        <w:drawing>
          <wp:inline distT="0" distB="0" distL="0" distR="0" wp14:anchorId="5C4D319C" wp14:editId="18751500">
            <wp:extent cx="4320000" cy="23706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1_1.png"/>
                    <pic:cNvPicPr/>
                  </pic:nvPicPr>
                  <pic:blipFill>
                    <a:blip r:embed="rId16"/>
                    <a:stretch>
                      <a:fillRect/>
                    </a:stretch>
                  </pic:blipFill>
                  <pic:spPr>
                    <a:xfrm>
                      <a:off x="0" y="0"/>
                      <a:ext cx="4320000" cy="2370645"/>
                    </a:xfrm>
                    <a:prstGeom prst="rect">
                      <a:avLst/>
                    </a:prstGeom>
                  </pic:spPr>
                </pic:pic>
              </a:graphicData>
            </a:graphic>
          </wp:inline>
        </w:drawing>
      </w:r>
    </w:p>
    <w:p w14:paraId="569613AB"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3.3.1-1 </w:t>
      </w:r>
      <w:r>
        <w:rPr>
          <w:b/>
          <w:sz w:val="21"/>
          <w:lang w:eastAsia="zh-CN"/>
        </w:rPr>
        <w:t>账号管理分解用例图</w:t>
      </w:r>
    </w:p>
    <w:p w14:paraId="567D7317" w14:textId="77777777" w:rsidR="007161B8" w:rsidRDefault="00224280">
      <w:pPr>
        <w:pStyle w:val="4"/>
        <w:spacing w:before="120" w:after="60"/>
        <w:rPr>
          <w:lang w:eastAsia="zh-CN"/>
        </w:rPr>
      </w:pPr>
      <w:r>
        <w:rPr>
          <w:rFonts w:ascii="Times New Roman" w:eastAsia="黑体" w:hAnsi="Times New Roman"/>
          <w:lang w:eastAsia="zh-CN"/>
        </w:rPr>
        <w:t xml:space="preserve">3.3.1.1 </w:t>
      </w:r>
      <w:r>
        <w:rPr>
          <w:rFonts w:ascii="Times New Roman" w:eastAsia="黑体" w:hAnsi="Times New Roman"/>
          <w:lang w:eastAsia="zh-CN"/>
        </w:rPr>
        <w:t>注册账号（</w:t>
      </w:r>
      <w:r>
        <w:rPr>
          <w:rFonts w:ascii="Times New Roman" w:eastAsia="黑体" w:hAnsi="Times New Roman"/>
          <w:lang w:eastAsia="zh-CN"/>
        </w:rPr>
        <w:t>FMZH-SRS-1.1.0</w:t>
      </w:r>
      <w:r>
        <w:rPr>
          <w:rFonts w:ascii="Times New Roman" w:eastAsia="黑体" w:hAnsi="Times New Roman"/>
          <w:lang w:eastAsia="zh-CN"/>
        </w:rPr>
        <w:t>）</w:t>
      </w:r>
    </w:p>
    <w:p w14:paraId="25B52FBE" w14:textId="77777777" w:rsidR="007161B8" w:rsidRDefault="00224280">
      <w:pPr>
        <w:spacing w:after="80" w:line="300" w:lineRule="auto"/>
        <w:ind w:firstLine="480"/>
        <w:rPr>
          <w:lang w:eastAsia="zh-CN"/>
        </w:rPr>
      </w:pPr>
      <w:r>
        <w:rPr>
          <w:lang w:eastAsia="zh-CN"/>
        </w:rPr>
        <w:t>用例描述：系统为未注册用户提供注册功能。游客填写账号、密码、姓名、学号、专业等信息并提交，系统校验信息格式与账号唯一性，账号已存在时提示用户重新输入；注册成功后密码经哈希加密存储，跳转登录页。</w:t>
      </w:r>
    </w:p>
    <w:tbl>
      <w:tblPr>
        <w:tblStyle w:val="aff1"/>
        <w:tblW w:w="0" w:type="auto"/>
        <w:jc w:val="center"/>
        <w:tblLook w:val="04A0" w:firstRow="1" w:lastRow="0" w:firstColumn="1" w:lastColumn="0" w:noHBand="0" w:noVBand="1"/>
      </w:tblPr>
      <w:tblGrid>
        <w:gridCol w:w="1417"/>
        <w:gridCol w:w="6803"/>
      </w:tblGrid>
      <w:tr w:rsidR="007161B8" w14:paraId="1C7F08D5" w14:textId="77777777">
        <w:trPr>
          <w:jc w:val="center"/>
        </w:trPr>
        <w:tc>
          <w:tcPr>
            <w:tcW w:w="1417" w:type="dxa"/>
          </w:tcPr>
          <w:p w14:paraId="32F56590" w14:textId="77777777" w:rsidR="007161B8" w:rsidRDefault="00224280">
            <w:pPr>
              <w:jc w:val="center"/>
            </w:pPr>
            <w:r>
              <w:rPr>
                <w:rFonts w:eastAsia="黑体"/>
                <w:b/>
                <w:sz w:val="20"/>
              </w:rPr>
              <w:t>项目</w:t>
            </w:r>
          </w:p>
        </w:tc>
        <w:tc>
          <w:tcPr>
            <w:tcW w:w="6803" w:type="dxa"/>
          </w:tcPr>
          <w:p w14:paraId="0B46217A" w14:textId="77777777" w:rsidR="007161B8" w:rsidRDefault="00224280">
            <w:pPr>
              <w:jc w:val="center"/>
            </w:pPr>
            <w:r>
              <w:rPr>
                <w:rFonts w:eastAsia="黑体"/>
                <w:b/>
                <w:sz w:val="20"/>
              </w:rPr>
              <w:t>内容</w:t>
            </w:r>
          </w:p>
        </w:tc>
      </w:tr>
      <w:tr w:rsidR="007161B8" w14:paraId="78F682F9" w14:textId="77777777">
        <w:trPr>
          <w:jc w:val="center"/>
        </w:trPr>
        <w:tc>
          <w:tcPr>
            <w:tcW w:w="1417" w:type="dxa"/>
          </w:tcPr>
          <w:p w14:paraId="5082A01B" w14:textId="77777777" w:rsidR="007161B8" w:rsidRDefault="00224280">
            <w:r>
              <w:rPr>
                <w:sz w:val="20"/>
              </w:rPr>
              <w:t>前置条件</w:t>
            </w:r>
          </w:p>
        </w:tc>
        <w:tc>
          <w:tcPr>
            <w:tcW w:w="6803" w:type="dxa"/>
          </w:tcPr>
          <w:p w14:paraId="3E4505A6" w14:textId="77777777" w:rsidR="007161B8" w:rsidRDefault="00224280">
            <w:r>
              <w:rPr>
                <w:sz w:val="20"/>
              </w:rPr>
              <w:t>未注册</w:t>
            </w:r>
          </w:p>
        </w:tc>
      </w:tr>
      <w:tr w:rsidR="007161B8" w14:paraId="53B69517" w14:textId="77777777">
        <w:trPr>
          <w:jc w:val="center"/>
        </w:trPr>
        <w:tc>
          <w:tcPr>
            <w:tcW w:w="1417" w:type="dxa"/>
          </w:tcPr>
          <w:p w14:paraId="240B8A36" w14:textId="77777777" w:rsidR="007161B8" w:rsidRDefault="00224280">
            <w:r>
              <w:rPr>
                <w:sz w:val="20"/>
              </w:rPr>
              <w:t>后置条件</w:t>
            </w:r>
          </w:p>
        </w:tc>
        <w:tc>
          <w:tcPr>
            <w:tcW w:w="6803" w:type="dxa"/>
          </w:tcPr>
          <w:p w14:paraId="69C207EA" w14:textId="77777777" w:rsidR="007161B8" w:rsidRDefault="00224280">
            <w:r>
              <w:rPr>
                <w:sz w:val="20"/>
              </w:rPr>
              <w:t>注册成功</w:t>
            </w:r>
            <w:r>
              <w:rPr>
                <w:sz w:val="20"/>
              </w:rPr>
              <w:t>/</w:t>
            </w:r>
            <w:r>
              <w:rPr>
                <w:sz w:val="20"/>
              </w:rPr>
              <w:t>注册失败</w:t>
            </w:r>
          </w:p>
        </w:tc>
      </w:tr>
      <w:tr w:rsidR="007161B8" w14:paraId="31F8B565" w14:textId="77777777">
        <w:trPr>
          <w:jc w:val="center"/>
        </w:trPr>
        <w:tc>
          <w:tcPr>
            <w:tcW w:w="1417" w:type="dxa"/>
          </w:tcPr>
          <w:p w14:paraId="1E828194" w14:textId="77777777" w:rsidR="007161B8" w:rsidRDefault="00224280">
            <w:r>
              <w:rPr>
                <w:sz w:val="20"/>
              </w:rPr>
              <w:t>参与者</w:t>
            </w:r>
          </w:p>
        </w:tc>
        <w:tc>
          <w:tcPr>
            <w:tcW w:w="6803" w:type="dxa"/>
          </w:tcPr>
          <w:p w14:paraId="0FB1C5AA" w14:textId="77777777" w:rsidR="007161B8" w:rsidRDefault="00224280">
            <w:r>
              <w:rPr>
                <w:sz w:val="20"/>
              </w:rPr>
              <w:t>游客</w:t>
            </w:r>
          </w:p>
        </w:tc>
      </w:tr>
      <w:tr w:rsidR="007161B8" w14:paraId="3AEEDAD9" w14:textId="77777777">
        <w:trPr>
          <w:jc w:val="center"/>
        </w:trPr>
        <w:tc>
          <w:tcPr>
            <w:tcW w:w="1417" w:type="dxa"/>
          </w:tcPr>
          <w:p w14:paraId="2D53A4BB" w14:textId="77777777" w:rsidR="007161B8" w:rsidRDefault="00224280">
            <w:r>
              <w:rPr>
                <w:sz w:val="20"/>
              </w:rPr>
              <w:t>输入数据</w:t>
            </w:r>
          </w:p>
        </w:tc>
        <w:tc>
          <w:tcPr>
            <w:tcW w:w="6803" w:type="dxa"/>
          </w:tcPr>
          <w:p w14:paraId="7CE366E2" w14:textId="77777777" w:rsidR="007161B8" w:rsidRDefault="00224280">
            <w:pPr>
              <w:rPr>
                <w:lang w:eastAsia="zh-CN"/>
              </w:rPr>
            </w:pPr>
            <w:r>
              <w:rPr>
                <w:sz w:val="20"/>
                <w:lang w:eastAsia="zh-CN"/>
              </w:rPr>
              <w:t>账号、密码、姓名、学号、专业等</w:t>
            </w:r>
          </w:p>
        </w:tc>
      </w:tr>
      <w:tr w:rsidR="007161B8" w14:paraId="6DD69DCF" w14:textId="77777777">
        <w:trPr>
          <w:jc w:val="center"/>
        </w:trPr>
        <w:tc>
          <w:tcPr>
            <w:tcW w:w="1417" w:type="dxa"/>
          </w:tcPr>
          <w:p w14:paraId="784E7C4A" w14:textId="77777777" w:rsidR="007161B8" w:rsidRDefault="00224280">
            <w:r>
              <w:rPr>
                <w:sz w:val="20"/>
              </w:rPr>
              <w:t>输出数据</w:t>
            </w:r>
          </w:p>
        </w:tc>
        <w:tc>
          <w:tcPr>
            <w:tcW w:w="6803" w:type="dxa"/>
          </w:tcPr>
          <w:p w14:paraId="76030B54" w14:textId="77777777" w:rsidR="007161B8" w:rsidRDefault="00224280">
            <w:pPr>
              <w:rPr>
                <w:lang w:eastAsia="zh-CN"/>
              </w:rPr>
            </w:pPr>
            <w:r>
              <w:rPr>
                <w:sz w:val="20"/>
                <w:lang w:eastAsia="zh-CN"/>
              </w:rPr>
              <w:t>注册结果（成功</w:t>
            </w:r>
            <w:r>
              <w:rPr>
                <w:sz w:val="20"/>
                <w:lang w:eastAsia="zh-CN"/>
              </w:rPr>
              <w:t>/</w:t>
            </w:r>
            <w:r>
              <w:rPr>
                <w:sz w:val="20"/>
                <w:lang w:eastAsia="zh-CN"/>
              </w:rPr>
              <w:t>失败）</w:t>
            </w:r>
          </w:p>
        </w:tc>
      </w:tr>
    </w:tbl>
    <w:p w14:paraId="5D70F79F" w14:textId="77777777" w:rsidR="007161B8" w:rsidRDefault="00224280">
      <w:pPr>
        <w:keepNext/>
        <w:spacing w:before="120" w:after="40"/>
        <w:jc w:val="center"/>
      </w:pPr>
      <w:r>
        <w:rPr>
          <w:noProof/>
        </w:rPr>
        <w:lastRenderedPageBreak/>
        <w:drawing>
          <wp:inline distT="0" distB="0" distL="0" distR="0" wp14:anchorId="5EB366FB" wp14:editId="23829E0D">
            <wp:extent cx="3780000" cy="40457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1_1_2.png"/>
                    <pic:cNvPicPr/>
                  </pic:nvPicPr>
                  <pic:blipFill>
                    <a:blip r:embed="rId17"/>
                    <a:stretch>
                      <a:fillRect/>
                    </a:stretch>
                  </pic:blipFill>
                  <pic:spPr>
                    <a:xfrm>
                      <a:off x="0" y="0"/>
                      <a:ext cx="3780000" cy="4045714"/>
                    </a:xfrm>
                    <a:prstGeom prst="rect">
                      <a:avLst/>
                    </a:prstGeom>
                  </pic:spPr>
                </pic:pic>
              </a:graphicData>
            </a:graphic>
          </wp:inline>
        </w:drawing>
      </w:r>
    </w:p>
    <w:p w14:paraId="51D87E7B"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3.3.1.1-2 </w:t>
      </w:r>
      <w:r>
        <w:rPr>
          <w:b/>
          <w:sz w:val="21"/>
          <w:lang w:eastAsia="zh-CN"/>
        </w:rPr>
        <w:t>注册账号活动图</w:t>
      </w:r>
    </w:p>
    <w:p w14:paraId="797907DA" w14:textId="77777777" w:rsidR="007161B8" w:rsidRDefault="00224280">
      <w:pPr>
        <w:pStyle w:val="4"/>
        <w:spacing w:before="120" w:after="60"/>
        <w:rPr>
          <w:lang w:eastAsia="zh-CN"/>
        </w:rPr>
      </w:pPr>
      <w:r>
        <w:rPr>
          <w:rFonts w:ascii="Times New Roman" w:eastAsia="黑体" w:hAnsi="Times New Roman"/>
          <w:lang w:eastAsia="zh-CN"/>
        </w:rPr>
        <w:t xml:space="preserve">3.3.1.2 </w:t>
      </w:r>
      <w:r>
        <w:rPr>
          <w:rFonts w:ascii="Times New Roman" w:eastAsia="黑体" w:hAnsi="Times New Roman"/>
          <w:lang w:eastAsia="zh-CN"/>
        </w:rPr>
        <w:t>登录系统（</w:t>
      </w:r>
      <w:r>
        <w:rPr>
          <w:rFonts w:ascii="Times New Roman" w:eastAsia="黑体" w:hAnsi="Times New Roman"/>
          <w:lang w:eastAsia="zh-CN"/>
        </w:rPr>
        <w:t>FMZH-SRS-1.2.0</w:t>
      </w:r>
      <w:r>
        <w:rPr>
          <w:rFonts w:ascii="Times New Roman" w:eastAsia="黑体" w:hAnsi="Times New Roman"/>
          <w:lang w:eastAsia="zh-CN"/>
        </w:rPr>
        <w:t>）</w:t>
      </w:r>
    </w:p>
    <w:p w14:paraId="332F27DD" w14:textId="77777777" w:rsidR="007161B8" w:rsidRDefault="00224280">
      <w:pPr>
        <w:spacing w:after="80" w:line="300" w:lineRule="auto"/>
        <w:ind w:firstLine="480"/>
        <w:rPr>
          <w:lang w:eastAsia="zh-CN"/>
        </w:rPr>
      </w:pPr>
      <w:r>
        <w:rPr>
          <w:lang w:eastAsia="zh-CN"/>
        </w:rPr>
        <w:t>用例描述：系统为已注册用户提供登录功能。用户输入账号与密码，校验通过后签发</w:t>
      </w:r>
      <w:r>
        <w:rPr>
          <w:lang w:eastAsia="zh-CN"/>
        </w:rPr>
        <w:t xml:space="preserve"> JWT </w:t>
      </w:r>
      <w:r>
        <w:rPr>
          <w:lang w:eastAsia="zh-CN"/>
        </w:rPr>
        <w:t>令牌并进入首页；校验失败累计错误次数，连续</w:t>
      </w:r>
      <w:r>
        <w:rPr>
          <w:lang w:eastAsia="zh-CN"/>
        </w:rPr>
        <w:t xml:space="preserve"> 3 </w:t>
      </w:r>
      <w:r>
        <w:rPr>
          <w:lang w:eastAsia="zh-CN"/>
        </w:rPr>
        <w:t>次失败锁定账号，提示用户进行找回或等待解锁。</w:t>
      </w:r>
    </w:p>
    <w:tbl>
      <w:tblPr>
        <w:tblStyle w:val="aff1"/>
        <w:tblW w:w="0" w:type="auto"/>
        <w:jc w:val="center"/>
        <w:tblLook w:val="04A0" w:firstRow="1" w:lastRow="0" w:firstColumn="1" w:lastColumn="0" w:noHBand="0" w:noVBand="1"/>
      </w:tblPr>
      <w:tblGrid>
        <w:gridCol w:w="1417"/>
        <w:gridCol w:w="6803"/>
      </w:tblGrid>
      <w:tr w:rsidR="007161B8" w14:paraId="451C9E25" w14:textId="77777777">
        <w:trPr>
          <w:jc w:val="center"/>
        </w:trPr>
        <w:tc>
          <w:tcPr>
            <w:tcW w:w="1417" w:type="dxa"/>
          </w:tcPr>
          <w:p w14:paraId="331911E4" w14:textId="77777777" w:rsidR="007161B8" w:rsidRDefault="00224280">
            <w:pPr>
              <w:jc w:val="center"/>
            </w:pPr>
            <w:r>
              <w:rPr>
                <w:rFonts w:eastAsia="黑体"/>
                <w:b/>
                <w:sz w:val="20"/>
              </w:rPr>
              <w:t>项目</w:t>
            </w:r>
          </w:p>
        </w:tc>
        <w:tc>
          <w:tcPr>
            <w:tcW w:w="6803" w:type="dxa"/>
          </w:tcPr>
          <w:p w14:paraId="63D0320A" w14:textId="77777777" w:rsidR="007161B8" w:rsidRDefault="00224280">
            <w:pPr>
              <w:jc w:val="center"/>
            </w:pPr>
            <w:r>
              <w:rPr>
                <w:rFonts w:eastAsia="黑体"/>
                <w:b/>
                <w:sz w:val="20"/>
              </w:rPr>
              <w:t>内容</w:t>
            </w:r>
          </w:p>
        </w:tc>
      </w:tr>
      <w:tr w:rsidR="007161B8" w14:paraId="154CDD3A" w14:textId="77777777">
        <w:trPr>
          <w:jc w:val="center"/>
        </w:trPr>
        <w:tc>
          <w:tcPr>
            <w:tcW w:w="1417" w:type="dxa"/>
          </w:tcPr>
          <w:p w14:paraId="75EBDC96" w14:textId="77777777" w:rsidR="007161B8" w:rsidRDefault="00224280">
            <w:r>
              <w:rPr>
                <w:sz w:val="20"/>
              </w:rPr>
              <w:t>前置条件</w:t>
            </w:r>
          </w:p>
        </w:tc>
        <w:tc>
          <w:tcPr>
            <w:tcW w:w="6803" w:type="dxa"/>
          </w:tcPr>
          <w:p w14:paraId="747A5CF3" w14:textId="77777777" w:rsidR="007161B8" w:rsidRDefault="00224280">
            <w:r>
              <w:rPr>
                <w:sz w:val="20"/>
              </w:rPr>
              <w:t>已注册</w:t>
            </w:r>
          </w:p>
        </w:tc>
      </w:tr>
      <w:tr w:rsidR="007161B8" w14:paraId="6AB92024" w14:textId="77777777">
        <w:trPr>
          <w:jc w:val="center"/>
        </w:trPr>
        <w:tc>
          <w:tcPr>
            <w:tcW w:w="1417" w:type="dxa"/>
          </w:tcPr>
          <w:p w14:paraId="40CFB2CB" w14:textId="77777777" w:rsidR="007161B8" w:rsidRDefault="00224280">
            <w:r>
              <w:rPr>
                <w:sz w:val="20"/>
              </w:rPr>
              <w:t>后置条件</w:t>
            </w:r>
          </w:p>
        </w:tc>
        <w:tc>
          <w:tcPr>
            <w:tcW w:w="6803" w:type="dxa"/>
          </w:tcPr>
          <w:p w14:paraId="7B0ADC7A" w14:textId="77777777" w:rsidR="007161B8" w:rsidRDefault="00224280">
            <w:pPr>
              <w:rPr>
                <w:lang w:eastAsia="zh-CN"/>
              </w:rPr>
            </w:pPr>
            <w:r>
              <w:rPr>
                <w:sz w:val="20"/>
                <w:lang w:eastAsia="zh-CN"/>
              </w:rPr>
              <w:t>登录成功进入首页；登录失败</w:t>
            </w:r>
            <w:r>
              <w:rPr>
                <w:sz w:val="20"/>
                <w:lang w:eastAsia="zh-CN"/>
              </w:rPr>
              <w:t>/</w:t>
            </w:r>
            <w:r>
              <w:rPr>
                <w:sz w:val="20"/>
                <w:lang w:eastAsia="zh-CN"/>
              </w:rPr>
              <w:t>账号锁定</w:t>
            </w:r>
          </w:p>
        </w:tc>
      </w:tr>
      <w:tr w:rsidR="007161B8" w14:paraId="1C7724F5" w14:textId="77777777">
        <w:trPr>
          <w:jc w:val="center"/>
        </w:trPr>
        <w:tc>
          <w:tcPr>
            <w:tcW w:w="1417" w:type="dxa"/>
          </w:tcPr>
          <w:p w14:paraId="5B12ED9A" w14:textId="77777777" w:rsidR="007161B8" w:rsidRDefault="00224280">
            <w:r>
              <w:rPr>
                <w:sz w:val="20"/>
              </w:rPr>
              <w:t>参与者</w:t>
            </w:r>
          </w:p>
        </w:tc>
        <w:tc>
          <w:tcPr>
            <w:tcW w:w="6803" w:type="dxa"/>
          </w:tcPr>
          <w:p w14:paraId="003215B3" w14:textId="77777777" w:rsidR="007161B8" w:rsidRDefault="00224280">
            <w:r>
              <w:rPr>
                <w:sz w:val="20"/>
              </w:rPr>
              <w:t>学生、管理员</w:t>
            </w:r>
          </w:p>
        </w:tc>
      </w:tr>
      <w:tr w:rsidR="007161B8" w14:paraId="28B60966" w14:textId="77777777">
        <w:trPr>
          <w:jc w:val="center"/>
        </w:trPr>
        <w:tc>
          <w:tcPr>
            <w:tcW w:w="1417" w:type="dxa"/>
          </w:tcPr>
          <w:p w14:paraId="21D195F0" w14:textId="77777777" w:rsidR="007161B8" w:rsidRDefault="00224280">
            <w:r>
              <w:rPr>
                <w:sz w:val="20"/>
              </w:rPr>
              <w:t>输入数据</w:t>
            </w:r>
          </w:p>
        </w:tc>
        <w:tc>
          <w:tcPr>
            <w:tcW w:w="6803" w:type="dxa"/>
          </w:tcPr>
          <w:p w14:paraId="0071CC44" w14:textId="77777777" w:rsidR="007161B8" w:rsidRDefault="00224280">
            <w:r>
              <w:rPr>
                <w:sz w:val="20"/>
              </w:rPr>
              <w:t>账号、密码</w:t>
            </w:r>
          </w:p>
        </w:tc>
      </w:tr>
      <w:tr w:rsidR="007161B8" w14:paraId="372CF18D" w14:textId="77777777">
        <w:trPr>
          <w:jc w:val="center"/>
        </w:trPr>
        <w:tc>
          <w:tcPr>
            <w:tcW w:w="1417" w:type="dxa"/>
          </w:tcPr>
          <w:p w14:paraId="6A934679" w14:textId="77777777" w:rsidR="007161B8" w:rsidRDefault="00224280">
            <w:r>
              <w:rPr>
                <w:sz w:val="20"/>
              </w:rPr>
              <w:t>输出数据</w:t>
            </w:r>
          </w:p>
        </w:tc>
        <w:tc>
          <w:tcPr>
            <w:tcW w:w="6803" w:type="dxa"/>
          </w:tcPr>
          <w:p w14:paraId="2F03930C" w14:textId="77777777" w:rsidR="007161B8" w:rsidRDefault="00224280">
            <w:pPr>
              <w:rPr>
                <w:lang w:eastAsia="zh-CN"/>
              </w:rPr>
            </w:pPr>
            <w:r>
              <w:rPr>
                <w:sz w:val="20"/>
                <w:lang w:eastAsia="zh-CN"/>
              </w:rPr>
              <w:t>登录结果（成功</w:t>
            </w:r>
            <w:r>
              <w:rPr>
                <w:sz w:val="20"/>
                <w:lang w:eastAsia="zh-CN"/>
              </w:rPr>
              <w:t>/</w:t>
            </w:r>
            <w:r>
              <w:rPr>
                <w:sz w:val="20"/>
                <w:lang w:eastAsia="zh-CN"/>
              </w:rPr>
              <w:t>失败</w:t>
            </w:r>
            <w:r>
              <w:rPr>
                <w:sz w:val="20"/>
                <w:lang w:eastAsia="zh-CN"/>
              </w:rPr>
              <w:t>/</w:t>
            </w:r>
            <w:r>
              <w:rPr>
                <w:sz w:val="20"/>
                <w:lang w:eastAsia="zh-CN"/>
              </w:rPr>
              <w:t>锁定）</w:t>
            </w:r>
          </w:p>
        </w:tc>
      </w:tr>
    </w:tbl>
    <w:p w14:paraId="523B7EEB" w14:textId="77777777" w:rsidR="007161B8" w:rsidRDefault="00224280">
      <w:pPr>
        <w:keepNext/>
        <w:spacing w:before="120" w:after="40"/>
        <w:jc w:val="center"/>
      </w:pPr>
      <w:r>
        <w:rPr>
          <w:noProof/>
        </w:rPr>
        <w:lastRenderedPageBreak/>
        <w:drawing>
          <wp:inline distT="0" distB="0" distL="0" distR="0" wp14:anchorId="64F61DA8" wp14:editId="50DC9411">
            <wp:extent cx="3780000" cy="30043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1_2_2.png"/>
                    <pic:cNvPicPr/>
                  </pic:nvPicPr>
                  <pic:blipFill>
                    <a:blip r:embed="rId18"/>
                    <a:stretch>
                      <a:fillRect/>
                    </a:stretch>
                  </pic:blipFill>
                  <pic:spPr>
                    <a:xfrm>
                      <a:off x="0" y="0"/>
                      <a:ext cx="3780000" cy="3004335"/>
                    </a:xfrm>
                    <a:prstGeom prst="rect">
                      <a:avLst/>
                    </a:prstGeom>
                  </pic:spPr>
                </pic:pic>
              </a:graphicData>
            </a:graphic>
          </wp:inline>
        </w:drawing>
      </w:r>
    </w:p>
    <w:p w14:paraId="4F80EF43"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3.3.1.2-2 </w:t>
      </w:r>
      <w:r>
        <w:rPr>
          <w:b/>
          <w:sz w:val="21"/>
          <w:lang w:eastAsia="zh-CN"/>
        </w:rPr>
        <w:t>登录系统活动图</w:t>
      </w:r>
    </w:p>
    <w:p w14:paraId="2067BAC7" w14:textId="77777777" w:rsidR="007161B8" w:rsidRDefault="00224280">
      <w:pPr>
        <w:pStyle w:val="4"/>
        <w:spacing w:before="120" w:after="60"/>
        <w:rPr>
          <w:lang w:eastAsia="zh-CN"/>
        </w:rPr>
      </w:pPr>
      <w:r>
        <w:rPr>
          <w:rFonts w:ascii="Times New Roman" w:eastAsia="黑体" w:hAnsi="Times New Roman"/>
          <w:lang w:eastAsia="zh-CN"/>
        </w:rPr>
        <w:t xml:space="preserve">3.3.1.3 </w:t>
      </w:r>
      <w:r>
        <w:rPr>
          <w:rFonts w:ascii="Times New Roman" w:eastAsia="黑体" w:hAnsi="Times New Roman"/>
          <w:lang w:eastAsia="zh-CN"/>
        </w:rPr>
        <w:t>账号锁定与密码找回（</w:t>
      </w:r>
      <w:r>
        <w:rPr>
          <w:rFonts w:ascii="Times New Roman" w:eastAsia="黑体" w:hAnsi="Times New Roman"/>
          <w:lang w:eastAsia="zh-CN"/>
        </w:rPr>
        <w:t>FMZH-SRS-1.3.0</w:t>
      </w:r>
      <w:r>
        <w:rPr>
          <w:rFonts w:ascii="Times New Roman" w:eastAsia="黑体" w:hAnsi="Times New Roman"/>
          <w:lang w:eastAsia="zh-CN"/>
        </w:rPr>
        <w:t>）</w:t>
      </w:r>
    </w:p>
    <w:p w14:paraId="46752B2D" w14:textId="77777777" w:rsidR="007161B8" w:rsidRDefault="00224280">
      <w:pPr>
        <w:spacing w:after="80" w:line="300" w:lineRule="auto"/>
        <w:ind w:firstLine="480"/>
        <w:rPr>
          <w:lang w:eastAsia="zh-CN"/>
        </w:rPr>
      </w:pPr>
      <w:r>
        <w:rPr>
          <w:lang w:eastAsia="zh-CN"/>
        </w:rPr>
        <w:t>用例描述：系统为账号锁定或忘记密码的用户提供找回功能。用户输入账号与学号完成身份验证，验证通过后可重置密码（新密码需二次确认），重置后账号自动解锁。（隐藏需求：原需求</w:t>
      </w:r>
      <w:r>
        <w:rPr>
          <w:lang w:eastAsia="zh-CN"/>
        </w:rPr>
        <w:t xml:space="preserve"> 0004 </w:t>
      </w:r>
      <w:r>
        <w:rPr>
          <w:lang w:eastAsia="zh-CN"/>
        </w:rPr>
        <w:t>仅提到</w:t>
      </w:r>
      <w:r>
        <w:rPr>
          <w:lang w:eastAsia="zh-CN"/>
        </w:rPr>
        <w:t>"</w:t>
      </w:r>
      <w:r>
        <w:rPr>
          <w:lang w:eastAsia="zh-CN"/>
        </w:rPr>
        <w:t>提示找回</w:t>
      </w:r>
      <w:r>
        <w:rPr>
          <w:lang w:eastAsia="zh-CN"/>
        </w:rPr>
        <w:t>"</w:t>
      </w:r>
      <w:r>
        <w:rPr>
          <w:lang w:eastAsia="zh-CN"/>
        </w:rPr>
        <w:t>，找回流程为本阶段补充）</w:t>
      </w:r>
    </w:p>
    <w:tbl>
      <w:tblPr>
        <w:tblStyle w:val="aff1"/>
        <w:tblW w:w="0" w:type="auto"/>
        <w:jc w:val="center"/>
        <w:tblLook w:val="04A0" w:firstRow="1" w:lastRow="0" w:firstColumn="1" w:lastColumn="0" w:noHBand="0" w:noVBand="1"/>
      </w:tblPr>
      <w:tblGrid>
        <w:gridCol w:w="1417"/>
        <w:gridCol w:w="6803"/>
      </w:tblGrid>
      <w:tr w:rsidR="007161B8" w14:paraId="5A9CBEF7" w14:textId="77777777">
        <w:trPr>
          <w:jc w:val="center"/>
        </w:trPr>
        <w:tc>
          <w:tcPr>
            <w:tcW w:w="1417" w:type="dxa"/>
          </w:tcPr>
          <w:p w14:paraId="180630BF" w14:textId="77777777" w:rsidR="007161B8" w:rsidRDefault="00224280">
            <w:pPr>
              <w:jc w:val="center"/>
            </w:pPr>
            <w:r>
              <w:rPr>
                <w:rFonts w:eastAsia="黑体"/>
                <w:b/>
                <w:sz w:val="20"/>
              </w:rPr>
              <w:t>项目</w:t>
            </w:r>
          </w:p>
        </w:tc>
        <w:tc>
          <w:tcPr>
            <w:tcW w:w="6803" w:type="dxa"/>
          </w:tcPr>
          <w:p w14:paraId="4088C93B" w14:textId="77777777" w:rsidR="007161B8" w:rsidRDefault="00224280">
            <w:pPr>
              <w:jc w:val="center"/>
            </w:pPr>
            <w:r>
              <w:rPr>
                <w:rFonts w:eastAsia="黑体"/>
                <w:b/>
                <w:sz w:val="20"/>
              </w:rPr>
              <w:t>内容</w:t>
            </w:r>
          </w:p>
        </w:tc>
      </w:tr>
      <w:tr w:rsidR="007161B8" w14:paraId="0BE9D27E" w14:textId="77777777">
        <w:trPr>
          <w:jc w:val="center"/>
        </w:trPr>
        <w:tc>
          <w:tcPr>
            <w:tcW w:w="1417" w:type="dxa"/>
          </w:tcPr>
          <w:p w14:paraId="4A56DE19" w14:textId="77777777" w:rsidR="007161B8" w:rsidRDefault="00224280">
            <w:r>
              <w:rPr>
                <w:sz w:val="20"/>
              </w:rPr>
              <w:t>前置条件</w:t>
            </w:r>
          </w:p>
        </w:tc>
        <w:tc>
          <w:tcPr>
            <w:tcW w:w="6803" w:type="dxa"/>
          </w:tcPr>
          <w:p w14:paraId="01935328" w14:textId="77777777" w:rsidR="007161B8" w:rsidRDefault="00224280">
            <w:pPr>
              <w:rPr>
                <w:lang w:eastAsia="zh-CN"/>
              </w:rPr>
            </w:pPr>
            <w:r>
              <w:rPr>
                <w:sz w:val="20"/>
                <w:lang w:eastAsia="zh-CN"/>
              </w:rPr>
              <w:t>账号已锁定或忘记密码</w:t>
            </w:r>
          </w:p>
        </w:tc>
      </w:tr>
      <w:tr w:rsidR="007161B8" w14:paraId="1AB80326" w14:textId="77777777">
        <w:trPr>
          <w:jc w:val="center"/>
        </w:trPr>
        <w:tc>
          <w:tcPr>
            <w:tcW w:w="1417" w:type="dxa"/>
          </w:tcPr>
          <w:p w14:paraId="243CDEA7" w14:textId="77777777" w:rsidR="007161B8" w:rsidRDefault="00224280">
            <w:r>
              <w:rPr>
                <w:sz w:val="20"/>
              </w:rPr>
              <w:t>后置条件</w:t>
            </w:r>
          </w:p>
        </w:tc>
        <w:tc>
          <w:tcPr>
            <w:tcW w:w="6803" w:type="dxa"/>
          </w:tcPr>
          <w:p w14:paraId="4E367875" w14:textId="77777777" w:rsidR="007161B8" w:rsidRDefault="00224280">
            <w:r>
              <w:rPr>
                <w:sz w:val="20"/>
              </w:rPr>
              <w:t>密码重置成功</w:t>
            </w:r>
            <w:r>
              <w:rPr>
                <w:sz w:val="20"/>
              </w:rPr>
              <w:t>/</w:t>
            </w:r>
            <w:r>
              <w:rPr>
                <w:sz w:val="20"/>
              </w:rPr>
              <w:t>失败</w:t>
            </w:r>
          </w:p>
        </w:tc>
      </w:tr>
      <w:tr w:rsidR="007161B8" w14:paraId="088BE418" w14:textId="77777777">
        <w:trPr>
          <w:jc w:val="center"/>
        </w:trPr>
        <w:tc>
          <w:tcPr>
            <w:tcW w:w="1417" w:type="dxa"/>
          </w:tcPr>
          <w:p w14:paraId="205D947C" w14:textId="77777777" w:rsidR="007161B8" w:rsidRDefault="00224280">
            <w:r>
              <w:rPr>
                <w:sz w:val="20"/>
              </w:rPr>
              <w:t>参与者</w:t>
            </w:r>
          </w:p>
        </w:tc>
        <w:tc>
          <w:tcPr>
            <w:tcW w:w="6803" w:type="dxa"/>
          </w:tcPr>
          <w:p w14:paraId="41161E0E" w14:textId="77777777" w:rsidR="007161B8" w:rsidRDefault="00224280">
            <w:r>
              <w:rPr>
                <w:sz w:val="20"/>
              </w:rPr>
              <w:t>学生</w:t>
            </w:r>
          </w:p>
        </w:tc>
      </w:tr>
      <w:tr w:rsidR="007161B8" w14:paraId="15234E98" w14:textId="77777777">
        <w:trPr>
          <w:jc w:val="center"/>
        </w:trPr>
        <w:tc>
          <w:tcPr>
            <w:tcW w:w="1417" w:type="dxa"/>
          </w:tcPr>
          <w:p w14:paraId="79BA1A7F" w14:textId="77777777" w:rsidR="007161B8" w:rsidRDefault="00224280">
            <w:r>
              <w:rPr>
                <w:sz w:val="20"/>
              </w:rPr>
              <w:t>输入数据</w:t>
            </w:r>
          </w:p>
        </w:tc>
        <w:tc>
          <w:tcPr>
            <w:tcW w:w="6803" w:type="dxa"/>
          </w:tcPr>
          <w:p w14:paraId="739779A9" w14:textId="77777777" w:rsidR="007161B8" w:rsidRDefault="00224280">
            <w:r>
              <w:rPr>
                <w:sz w:val="20"/>
              </w:rPr>
              <w:t>账号、学号、新密码</w:t>
            </w:r>
          </w:p>
        </w:tc>
      </w:tr>
      <w:tr w:rsidR="007161B8" w14:paraId="48CFA8B3" w14:textId="77777777">
        <w:trPr>
          <w:jc w:val="center"/>
        </w:trPr>
        <w:tc>
          <w:tcPr>
            <w:tcW w:w="1417" w:type="dxa"/>
          </w:tcPr>
          <w:p w14:paraId="068ADCFD" w14:textId="77777777" w:rsidR="007161B8" w:rsidRDefault="00224280">
            <w:r>
              <w:rPr>
                <w:sz w:val="20"/>
              </w:rPr>
              <w:t>输出数据</w:t>
            </w:r>
          </w:p>
        </w:tc>
        <w:tc>
          <w:tcPr>
            <w:tcW w:w="6803" w:type="dxa"/>
          </w:tcPr>
          <w:p w14:paraId="184C7921" w14:textId="77777777" w:rsidR="007161B8" w:rsidRDefault="00224280">
            <w:pPr>
              <w:rPr>
                <w:lang w:eastAsia="zh-CN"/>
              </w:rPr>
            </w:pPr>
            <w:r>
              <w:rPr>
                <w:sz w:val="20"/>
                <w:lang w:eastAsia="zh-CN"/>
              </w:rPr>
              <w:t>重置结果（成功</w:t>
            </w:r>
            <w:r>
              <w:rPr>
                <w:sz w:val="20"/>
                <w:lang w:eastAsia="zh-CN"/>
              </w:rPr>
              <w:t>/</w:t>
            </w:r>
            <w:r>
              <w:rPr>
                <w:sz w:val="20"/>
                <w:lang w:eastAsia="zh-CN"/>
              </w:rPr>
              <w:t>失败）</w:t>
            </w:r>
          </w:p>
        </w:tc>
      </w:tr>
    </w:tbl>
    <w:p w14:paraId="6187C054" w14:textId="77777777" w:rsidR="007161B8" w:rsidRDefault="00224280">
      <w:pPr>
        <w:keepNext/>
        <w:spacing w:before="120" w:after="40"/>
        <w:jc w:val="center"/>
      </w:pPr>
      <w:r>
        <w:rPr>
          <w:noProof/>
        </w:rPr>
        <w:lastRenderedPageBreak/>
        <w:drawing>
          <wp:inline distT="0" distB="0" distL="0" distR="0" wp14:anchorId="39292871" wp14:editId="7B014FD6">
            <wp:extent cx="3780000" cy="42459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1_3_2.png"/>
                    <pic:cNvPicPr/>
                  </pic:nvPicPr>
                  <pic:blipFill>
                    <a:blip r:embed="rId19"/>
                    <a:stretch>
                      <a:fillRect/>
                    </a:stretch>
                  </pic:blipFill>
                  <pic:spPr>
                    <a:xfrm>
                      <a:off x="0" y="0"/>
                      <a:ext cx="3780000" cy="4245956"/>
                    </a:xfrm>
                    <a:prstGeom prst="rect">
                      <a:avLst/>
                    </a:prstGeom>
                  </pic:spPr>
                </pic:pic>
              </a:graphicData>
            </a:graphic>
          </wp:inline>
        </w:drawing>
      </w:r>
    </w:p>
    <w:p w14:paraId="2FEA4689"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3.3.1.3-2 </w:t>
      </w:r>
      <w:r>
        <w:rPr>
          <w:b/>
          <w:sz w:val="21"/>
          <w:lang w:eastAsia="zh-CN"/>
        </w:rPr>
        <w:t>账号锁定与密码找回活动图</w:t>
      </w:r>
    </w:p>
    <w:p w14:paraId="49A0BE73" w14:textId="77777777" w:rsidR="007161B8" w:rsidRDefault="00224280">
      <w:pPr>
        <w:pStyle w:val="4"/>
        <w:spacing w:before="120" w:after="60"/>
        <w:rPr>
          <w:lang w:eastAsia="zh-CN"/>
        </w:rPr>
      </w:pPr>
      <w:r>
        <w:rPr>
          <w:rFonts w:ascii="Times New Roman" w:eastAsia="黑体" w:hAnsi="Times New Roman"/>
          <w:lang w:eastAsia="zh-CN"/>
        </w:rPr>
        <w:t xml:space="preserve">3.3.1.4 </w:t>
      </w:r>
      <w:r>
        <w:rPr>
          <w:rFonts w:ascii="Times New Roman" w:eastAsia="黑体" w:hAnsi="Times New Roman"/>
          <w:lang w:eastAsia="zh-CN"/>
        </w:rPr>
        <w:t>编辑个人资料（</w:t>
      </w:r>
      <w:r>
        <w:rPr>
          <w:rFonts w:ascii="Times New Roman" w:eastAsia="黑体" w:hAnsi="Times New Roman"/>
          <w:lang w:eastAsia="zh-CN"/>
        </w:rPr>
        <w:t>FMZH-SRS-1.4.0</w:t>
      </w:r>
      <w:r>
        <w:rPr>
          <w:rFonts w:ascii="Times New Roman" w:eastAsia="黑体" w:hAnsi="Times New Roman"/>
          <w:lang w:eastAsia="zh-CN"/>
        </w:rPr>
        <w:t>）</w:t>
      </w:r>
    </w:p>
    <w:p w14:paraId="36B722F6" w14:textId="77777777" w:rsidR="007161B8" w:rsidRDefault="00224280">
      <w:pPr>
        <w:spacing w:after="80" w:line="300" w:lineRule="auto"/>
        <w:ind w:firstLine="480"/>
        <w:rPr>
          <w:lang w:eastAsia="zh-CN"/>
        </w:rPr>
      </w:pPr>
      <w:r>
        <w:rPr>
          <w:lang w:eastAsia="zh-CN"/>
        </w:rPr>
        <w:t>用例描述：学生登录后可编辑个人资料，包括头像、姓名、专业、年级、班级等信息，保存前系统校验格式合法性。</w:t>
      </w:r>
    </w:p>
    <w:tbl>
      <w:tblPr>
        <w:tblStyle w:val="aff1"/>
        <w:tblW w:w="0" w:type="auto"/>
        <w:jc w:val="center"/>
        <w:tblLook w:val="04A0" w:firstRow="1" w:lastRow="0" w:firstColumn="1" w:lastColumn="0" w:noHBand="0" w:noVBand="1"/>
      </w:tblPr>
      <w:tblGrid>
        <w:gridCol w:w="1417"/>
        <w:gridCol w:w="6803"/>
      </w:tblGrid>
      <w:tr w:rsidR="007161B8" w14:paraId="63C4E98E" w14:textId="77777777">
        <w:trPr>
          <w:jc w:val="center"/>
        </w:trPr>
        <w:tc>
          <w:tcPr>
            <w:tcW w:w="1417" w:type="dxa"/>
          </w:tcPr>
          <w:p w14:paraId="2AC50166" w14:textId="77777777" w:rsidR="007161B8" w:rsidRDefault="00224280">
            <w:pPr>
              <w:jc w:val="center"/>
            </w:pPr>
            <w:r>
              <w:rPr>
                <w:rFonts w:eastAsia="黑体"/>
                <w:b/>
                <w:sz w:val="20"/>
              </w:rPr>
              <w:t>项目</w:t>
            </w:r>
          </w:p>
        </w:tc>
        <w:tc>
          <w:tcPr>
            <w:tcW w:w="6803" w:type="dxa"/>
          </w:tcPr>
          <w:p w14:paraId="62D36B36" w14:textId="77777777" w:rsidR="007161B8" w:rsidRDefault="00224280">
            <w:pPr>
              <w:jc w:val="center"/>
            </w:pPr>
            <w:r>
              <w:rPr>
                <w:rFonts w:eastAsia="黑体"/>
                <w:b/>
                <w:sz w:val="20"/>
              </w:rPr>
              <w:t>内容</w:t>
            </w:r>
          </w:p>
        </w:tc>
      </w:tr>
      <w:tr w:rsidR="007161B8" w14:paraId="292CA9D0" w14:textId="77777777">
        <w:trPr>
          <w:jc w:val="center"/>
        </w:trPr>
        <w:tc>
          <w:tcPr>
            <w:tcW w:w="1417" w:type="dxa"/>
          </w:tcPr>
          <w:p w14:paraId="1440DEDB" w14:textId="77777777" w:rsidR="007161B8" w:rsidRDefault="00224280">
            <w:r>
              <w:rPr>
                <w:sz w:val="20"/>
              </w:rPr>
              <w:t>前置条件</w:t>
            </w:r>
          </w:p>
        </w:tc>
        <w:tc>
          <w:tcPr>
            <w:tcW w:w="6803" w:type="dxa"/>
          </w:tcPr>
          <w:p w14:paraId="17B22B1D" w14:textId="77777777" w:rsidR="007161B8" w:rsidRDefault="00224280">
            <w:r>
              <w:rPr>
                <w:sz w:val="20"/>
              </w:rPr>
              <w:t>已登录</w:t>
            </w:r>
          </w:p>
        </w:tc>
      </w:tr>
      <w:tr w:rsidR="007161B8" w14:paraId="6C5AE769" w14:textId="77777777">
        <w:trPr>
          <w:jc w:val="center"/>
        </w:trPr>
        <w:tc>
          <w:tcPr>
            <w:tcW w:w="1417" w:type="dxa"/>
          </w:tcPr>
          <w:p w14:paraId="317B65D5" w14:textId="77777777" w:rsidR="007161B8" w:rsidRDefault="00224280">
            <w:r>
              <w:rPr>
                <w:sz w:val="20"/>
              </w:rPr>
              <w:t>后置条件</w:t>
            </w:r>
          </w:p>
        </w:tc>
        <w:tc>
          <w:tcPr>
            <w:tcW w:w="6803" w:type="dxa"/>
          </w:tcPr>
          <w:p w14:paraId="65FE6AFA" w14:textId="77777777" w:rsidR="007161B8" w:rsidRDefault="00224280">
            <w:r>
              <w:rPr>
                <w:sz w:val="20"/>
              </w:rPr>
              <w:t>资料更新成功</w:t>
            </w:r>
            <w:r>
              <w:rPr>
                <w:sz w:val="20"/>
              </w:rPr>
              <w:t>/</w:t>
            </w:r>
            <w:r>
              <w:rPr>
                <w:sz w:val="20"/>
              </w:rPr>
              <w:t>失败</w:t>
            </w:r>
          </w:p>
        </w:tc>
      </w:tr>
      <w:tr w:rsidR="007161B8" w14:paraId="07680904" w14:textId="77777777">
        <w:trPr>
          <w:jc w:val="center"/>
        </w:trPr>
        <w:tc>
          <w:tcPr>
            <w:tcW w:w="1417" w:type="dxa"/>
          </w:tcPr>
          <w:p w14:paraId="766CAB3D" w14:textId="77777777" w:rsidR="007161B8" w:rsidRDefault="00224280">
            <w:r>
              <w:rPr>
                <w:sz w:val="20"/>
              </w:rPr>
              <w:t>参与者</w:t>
            </w:r>
          </w:p>
        </w:tc>
        <w:tc>
          <w:tcPr>
            <w:tcW w:w="6803" w:type="dxa"/>
          </w:tcPr>
          <w:p w14:paraId="41F24C5B" w14:textId="77777777" w:rsidR="007161B8" w:rsidRDefault="00224280">
            <w:r>
              <w:rPr>
                <w:sz w:val="20"/>
              </w:rPr>
              <w:t>学生</w:t>
            </w:r>
          </w:p>
        </w:tc>
      </w:tr>
      <w:tr w:rsidR="007161B8" w14:paraId="6108FD1B" w14:textId="77777777">
        <w:trPr>
          <w:jc w:val="center"/>
        </w:trPr>
        <w:tc>
          <w:tcPr>
            <w:tcW w:w="1417" w:type="dxa"/>
          </w:tcPr>
          <w:p w14:paraId="3D2E9CA5" w14:textId="77777777" w:rsidR="007161B8" w:rsidRDefault="00224280">
            <w:r>
              <w:rPr>
                <w:sz w:val="20"/>
              </w:rPr>
              <w:t>输入数据</w:t>
            </w:r>
          </w:p>
        </w:tc>
        <w:tc>
          <w:tcPr>
            <w:tcW w:w="6803" w:type="dxa"/>
          </w:tcPr>
          <w:p w14:paraId="403C36A4" w14:textId="77777777" w:rsidR="007161B8" w:rsidRDefault="00224280">
            <w:r>
              <w:rPr>
                <w:sz w:val="20"/>
              </w:rPr>
              <w:t>修改的资料字段</w:t>
            </w:r>
          </w:p>
        </w:tc>
      </w:tr>
      <w:tr w:rsidR="007161B8" w14:paraId="438735F6" w14:textId="77777777">
        <w:trPr>
          <w:jc w:val="center"/>
        </w:trPr>
        <w:tc>
          <w:tcPr>
            <w:tcW w:w="1417" w:type="dxa"/>
          </w:tcPr>
          <w:p w14:paraId="30E2D23F" w14:textId="77777777" w:rsidR="007161B8" w:rsidRDefault="00224280">
            <w:r>
              <w:rPr>
                <w:sz w:val="20"/>
              </w:rPr>
              <w:t>输出数据</w:t>
            </w:r>
          </w:p>
        </w:tc>
        <w:tc>
          <w:tcPr>
            <w:tcW w:w="6803" w:type="dxa"/>
          </w:tcPr>
          <w:p w14:paraId="08A881C6" w14:textId="77777777" w:rsidR="007161B8" w:rsidRDefault="00224280">
            <w:pPr>
              <w:rPr>
                <w:lang w:eastAsia="zh-CN"/>
              </w:rPr>
            </w:pPr>
            <w:r>
              <w:rPr>
                <w:sz w:val="20"/>
                <w:lang w:eastAsia="zh-CN"/>
              </w:rPr>
              <w:t>修改结果（成功</w:t>
            </w:r>
            <w:r>
              <w:rPr>
                <w:sz w:val="20"/>
                <w:lang w:eastAsia="zh-CN"/>
              </w:rPr>
              <w:t>/</w:t>
            </w:r>
            <w:r>
              <w:rPr>
                <w:sz w:val="20"/>
                <w:lang w:eastAsia="zh-CN"/>
              </w:rPr>
              <w:t>失败）</w:t>
            </w:r>
          </w:p>
        </w:tc>
      </w:tr>
    </w:tbl>
    <w:p w14:paraId="352DFE93" w14:textId="77777777" w:rsidR="007161B8" w:rsidRDefault="00224280">
      <w:pPr>
        <w:keepNext/>
        <w:spacing w:before="120" w:after="40"/>
        <w:jc w:val="center"/>
      </w:pPr>
      <w:r>
        <w:rPr>
          <w:noProof/>
        </w:rPr>
        <w:lastRenderedPageBreak/>
        <w:drawing>
          <wp:inline distT="0" distB="0" distL="0" distR="0" wp14:anchorId="7C60CE4F" wp14:editId="28D7996C">
            <wp:extent cx="3780000" cy="35344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1_4_2.png"/>
                    <pic:cNvPicPr/>
                  </pic:nvPicPr>
                  <pic:blipFill>
                    <a:blip r:embed="rId20"/>
                    <a:stretch>
                      <a:fillRect/>
                    </a:stretch>
                  </pic:blipFill>
                  <pic:spPr>
                    <a:xfrm>
                      <a:off x="0" y="0"/>
                      <a:ext cx="3780000" cy="3534479"/>
                    </a:xfrm>
                    <a:prstGeom prst="rect">
                      <a:avLst/>
                    </a:prstGeom>
                  </pic:spPr>
                </pic:pic>
              </a:graphicData>
            </a:graphic>
          </wp:inline>
        </w:drawing>
      </w:r>
    </w:p>
    <w:p w14:paraId="408C2FEF"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3.3.1.4-2 </w:t>
      </w:r>
      <w:r>
        <w:rPr>
          <w:b/>
          <w:sz w:val="21"/>
          <w:lang w:eastAsia="zh-CN"/>
        </w:rPr>
        <w:t>编辑个人资料活动图</w:t>
      </w:r>
    </w:p>
    <w:p w14:paraId="5D17B831" w14:textId="77777777" w:rsidR="007161B8" w:rsidRDefault="00224280">
      <w:pPr>
        <w:pStyle w:val="4"/>
        <w:spacing w:before="120" w:after="60"/>
        <w:rPr>
          <w:lang w:eastAsia="zh-CN"/>
        </w:rPr>
      </w:pPr>
      <w:r>
        <w:rPr>
          <w:rFonts w:ascii="Times New Roman" w:eastAsia="黑体" w:hAnsi="Times New Roman"/>
          <w:lang w:eastAsia="zh-CN"/>
        </w:rPr>
        <w:t xml:space="preserve">3.3.1.5 </w:t>
      </w:r>
      <w:r>
        <w:rPr>
          <w:rFonts w:ascii="Times New Roman" w:eastAsia="黑体" w:hAnsi="Times New Roman"/>
          <w:lang w:eastAsia="zh-CN"/>
        </w:rPr>
        <w:t>注销账号（</w:t>
      </w:r>
      <w:r>
        <w:rPr>
          <w:rFonts w:ascii="Times New Roman" w:eastAsia="黑体" w:hAnsi="Times New Roman"/>
          <w:lang w:eastAsia="zh-CN"/>
        </w:rPr>
        <w:t>FMZH-SRS-1.5.0</w:t>
      </w:r>
      <w:r>
        <w:rPr>
          <w:rFonts w:ascii="Times New Roman" w:eastAsia="黑体" w:hAnsi="Times New Roman"/>
          <w:lang w:eastAsia="zh-CN"/>
        </w:rPr>
        <w:t>）</w:t>
      </w:r>
    </w:p>
    <w:p w14:paraId="72021DDE" w14:textId="77777777" w:rsidR="007161B8" w:rsidRDefault="00224280">
      <w:pPr>
        <w:spacing w:after="80" w:line="300" w:lineRule="auto"/>
        <w:ind w:firstLine="480"/>
        <w:rPr>
          <w:lang w:eastAsia="zh-CN"/>
        </w:rPr>
      </w:pPr>
      <w:r>
        <w:rPr>
          <w:lang w:eastAsia="zh-CN"/>
        </w:rPr>
        <w:t>用例描述：学生可注销个人账号。注销前系统弹出二次确认，确认后系统按规范清理或匿名化该用户的个人数据（含上传文件），并退出登录。</w:t>
      </w:r>
    </w:p>
    <w:tbl>
      <w:tblPr>
        <w:tblStyle w:val="aff1"/>
        <w:tblW w:w="0" w:type="auto"/>
        <w:jc w:val="center"/>
        <w:tblLook w:val="04A0" w:firstRow="1" w:lastRow="0" w:firstColumn="1" w:lastColumn="0" w:noHBand="0" w:noVBand="1"/>
      </w:tblPr>
      <w:tblGrid>
        <w:gridCol w:w="1417"/>
        <w:gridCol w:w="6803"/>
      </w:tblGrid>
      <w:tr w:rsidR="007161B8" w14:paraId="4468228D" w14:textId="77777777">
        <w:trPr>
          <w:jc w:val="center"/>
        </w:trPr>
        <w:tc>
          <w:tcPr>
            <w:tcW w:w="1417" w:type="dxa"/>
          </w:tcPr>
          <w:p w14:paraId="5640C755" w14:textId="77777777" w:rsidR="007161B8" w:rsidRDefault="00224280">
            <w:pPr>
              <w:jc w:val="center"/>
            </w:pPr>
            <w:r>
              <w:rPr>
                <w:rFonts w:eastAsia="黑体"/>
                <w:b/>
                <w:sz w:val="20"/>
              </w:rPr>
              <w:t>项目</w:t>
            </w:r>
          </w:p>
        </w:tc>
        <w:tc>
          <w:tcPr>
            <w:tcW w:w="6803" w:type="dxa"/>
          </w:tcPr>
          <w:p w14:paraId="0E2BE11F" w14:textId="77777777" w:rsidR="007161B8" w:rsidRDefault="00224280">
            <w:pPr>
              <w:jc w:val="center"/>
            </w:pPr>
            <w:r>
              <w:rPr>
                <w:rFonts w:eastAsia="黑体"/>
                <w:b/>
                <w:sz w:val="20"/>
              </w:rPr>
              <w:t>内容</w:t>
            </w:r>
          </w:p>
        </w:tc>
      </w:tr>
      <w:tr w:rsidR="007161B8" w14:paraId="77F1E2F6" w14:textId="77777777">
        <w:trPr>
          <w:jc w:val="center"/>
        </w:trPr>
        <w:tc>
          <w:tcPr>
            <w:tcW w:w="1417" w:type="dxa"/>
          </w:tcPr>
          <w:p w14:paraId="6A024F37" w14:textId="77777777" w:rsidR="007161B8" w:rsidRDefault="00224280">
            <w:r>
              <w:rPr>
                <w:sz w:val="20"/>
              </w:rPr>
              <w:t>前置条件</w:t>
            </w:r>
          </w:p>
        </w:tc>
        <w:tc>
          <w:tcPr>
            <w:tcW w:w="6803" w:type="dxa"/>
          </w:tcPr>
          <w:p w14:paraId="75A5E292" w14:textId="77777777" w:rsidR="007161B8" w:rsidRDefault="00224280">
            <w:r>
              <w:rPr>
                <w:sz w:val="20"/>
              </w:rPr>
              <w:t>已登录</w:t>
            </w:r>
          </w:p>
        </w:tc>
      </w:tr>
      <w:tr w:rsidR="007161B8" w14:paraId="77FD5BDF" w14:textId="77777777">
        <w:trPr>
          <w:jc w:val="center"/>
        </w:trPr>
        <w:tc>
          <w:tcPr>
            <w:tcW w:w="1417" w:type="dxa"/>
          </w:tcPr>
          <w:p w14:paraId="159CF52D" w14:textId="77777777" w:rsidR="007161B8" w:rsidRDefault="00224280">
            <w:r>
              <w:rPr>
                <w:sz w:val="20"/>
              </w:rPr>
              <w:t>后置条件</w:t>
            </w:r>
          </w:p>
        </w:tc>
        <w:tc>
          <w:tcPr>
            <w:tcW w:w="6803" w:type="dxa"/>
          </w:tcPr>
          <w:p w14:paraId="417671ED" w14:textId="77777777" w:rsidR="007161B8" w:rsidRDefault="00224280">
            <w:r>
              <w:rPr>
                <w:sz w:val="20"/>
              </w:rPr>
              <w:t>账号注销成功</w:t>
            </w:r>
            <w:r>
              <w:rPr>
                <w:sz w:val="20"/>
              </w:rPr>
              <w:t>/</w:t>
            </w:r>
            <w:r>
              <w:rPr>
                <w:sz w:val="20"/>
              </w:rPr>
              <w:t>取消</w:t>
            </w:r>
          </w:p>
        </w:tc>
      </w:tr>
      <w:tr w:rsidR="007161B8" w14:paraId="7693B966" w14:textId="77777777">
        <w:trPr>
          <w:jc w:val="center"/>
        </w:trPr>
        <w:tc>
          <w:tcPr>
            <w:tcW w:w="1417" w:type="dxa"/>
          </w:tcPr>
          <w:p w14:paraId="4DBA84DA" w14:textId="77777777" w:rsidR="007161B8" w:rsidRDefault="00224280">
            <w:r>
              <w:rPr>
                <w:sz w:val="20"/>
              </w:rPr>
              <w:t>参与者</w:t>
            </w:r>
          </w:p>
        </w:tc>
        <w:tc>
          <w:tcPr>
            <w:tcW w:w="6803" w:type="dxa"/>
          </w:tcPr>
          <w:p w14:paraId="07878F5E" w14:textId="77777777" w:rsidR="007161B8" w:rsidRDefault="00224280">
            <w:r>
              <w:rPr>
                <w:sz w:val="20"/>
              </w:rPr>
              <w:t>学生</w:t>
            </w:r>
          </w:p>
        </w:tc>
      </w:tr>
      <w:tr w:rsidR="007161B8" w14:paraId="7C7E51E0" w14:textId="77777777">
        <w:trPr>
          <w:jc w:val="center"/>
        </w:trPr>
        <w:tc>
          <w:tcPr>
            <w:tcW w:w="1417" w:type="dxa"/>
          </w:tcPr>
          <w:p w14:paraId="1C3C7D5C" w14:textId="77777777" w:rsidR="007161B8" w:rsidRDefault="00224280">
            <w:r>
              <w:rPr>
                <w:sz w:val="20"/>
              </w:rPr>
              <w:t>输入数据</w:t>
            </w:r>
          </w:p>
        </w:tc>
        <w:tc>
          <w:tcPr>
            <w:tcW w:w="6803" w:type="dxa"/>
          </w:tcPr>
          <w:p w14:paraId="57A1FD46" w14:textId="77777777" w:rsidR="007161B8" w:rsidRDefault="00224280">
            <w:r>
              <w:rPr>
                <w:sz w:val="20"/>
              </w:rPr>
              <w:t>注销确认</w:t>
            </w:r>
          </w:p>
        </w:tc>
      </w:tr>
      <w:tr w:rsidR="007161B8" w14:paraId="22C9E478" w14:textId="77777777">
        <w:trPr>
          <w:jc w:val="center"/>
        </w:trPr>
        <w:tc>
          <w:tcPr>
            <w:tcW w:w="1417" w:type="dxa"/>
          </w:tcPr>
          <w:p w14:paraId="1517EA5A" w14:textId="77777777" w:rsidR="007161B8" w:rsidRDefault="00224280">
            <w:r>
              <w:rPr>
                <w:sz w:val="20"/>
              </w:rPr>
              <w:t>输出数据</w:t>
            </w:r>
          </w:p>
        </w:tc>
        <w:tc>
          <w:tcPr>
            <w:tcW w:w="6803" w:type="dxa"/>
          </w:tcPr>
          <w:p w14:paraId="5186286E" w14:textId="77777777" w:rsidR="007161B8" w:rsidRDefault="00224280">
            <w:pPr>
              <w:rPr>
                <w:lang w:eastAsia="zh-CN"/>
              </w:rPr>
            </w:pPr>
            <w:r>
              <w:rPr>
                <w:sz w:val="20"/>
                <w:lang w:eastAsia="zh-CN"/>
              </w:rPr>
              <w:t>注销结果（成功</w:t>
            </w:r>
            <w:r>
              <w:rPr>
                <w:sz w:val="20"/>
                <w:lang w:eastAsia="zh-CN"/>
              </w:rPr>
              <w:t>/</w:t>
            </w:r>
            <w:r>
              <w:rPr>
                <w:sz w:val="20"/>
                <w:lang w:eastAsia="zh-CN"/>
              </w:rPr>
              <w:t>取消）</w:t>
            </w:r>
          </w:p>
        </w:tc>
      </w:tr>
    </w:tbl>
    <w:p w14:paraId="364EA7A3" w14:textId="77777777" w:rsidR="007161B8" w:rsidRDefault="00224280">
      <w:pPr>
        <w:keepNext/>
        <w:spacing w:before="120" w:after="40"/>
        <w:jc w:val="center"/>
      </w:pPr>
      <w:r>
        <w:rPr>
          <w:noProof/>
        </w:rPr>
        <w:lastRenderedPageBreak/>
        <w:drawing>
          <wp:inline distT="0" distB="0" distL="0" distR="0" wp14:anchorId="72258D49" wp14:editId="25AA2D8C">
            <wp:extent cx="3780000" cy="560435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1_5_2.png"/>
                    <pic:cNvPicPr/>
                  </pic:nvPicPr>
                  <pic:blipFill>
                    <a:blip r:embed="rId21"/>
                    <a:stretch>
                      <a:fillRect/>
                    </a:stretch>
                  </pic:blipFill>
                  <pic:spPr>
                    <a:xfrm>
                      <a:off x="0" y="0"/>
                      <a:ext cx="3780000" cy="5604351"/>
                    </a:xfrm>
                    <a:prstGeom prst="rect">
                      <a:avLst/>
                    </a:prstGeom>
                  </pic:spPr>
                </pic:pic>
              </a:graphicData>
            </a:graphic>
          </wp:inline>
        </w:drawing>
      </w:r>
    </w:p>
    <w:p w14:paraId="0281DC1B"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3.3.1.5-2 </w:t>
      </w:r>
      <w:r>
        <w:rPr>
          <w:b/>
          <w:sz w:val="21"/>
          <w:lang w:eastAsia="zh-CN"/>
        </w:rPr>
        <w:t>注销账号活动图</w:t>
      </w:r>
    </w:p>
    <w:p w14:paraId="4AE59AA6" w14:textId="77777777" w:rsidR="007161B8" w:rsidRDefault="00224280">
      <w:pPr>
        <w:pStyle w:val="31"/>
        <w:spacing w:before="120" w:after="60"/>
        <w:rPr>
          <w:lang w:eastAsia="zh-CN"/>
        </w:rPr>
      </w:pPr>
      <w:bookmarkStart w:id="20" w:name="_Toc240547711"/>
      <w:r>
        <w:rPr>
          <w:rFonts w:ascii="Times New Roman" w:eastAsia="黑体" w:hAnsi="Times New Roman"/>
          <w:lang w:eastAsia="zh-CN"/>
        </w:rPr>
        <w:t xml:space="preserve">3.3.2 </w:t>
      </w:r>
      <w:r>
        <w:rPr>
          <w:rFonts w:ascii="Times New Roman" w:eastAsia="黑体" w:hAnsi="Times New Roman"/>
          <w:lang w:eastAsia="zh-CN"/>
        </w:rPr>
        <w:t>考试与日程管理</w:t>
      </w:r>
      <w:bookmarkEnd w:id="20"/>
    </w:p>
    <w:p w14:paraId="656ABDE7" w14:textId="77777777" w:rsidR="007161B8" w:rsidRDefault="00224280">
      <w:pPr>
        <w:spacing w:after="80" w:line="300" w:lineRule="auto"/>
        <w:ind w:firstLine="480"/>
      </w:pPr>
      <w:r>
        <w:rPr>
          <w:lang w:eastAsia="zh-CN"/>
        </w:rPr>
        <w:t>考试与日程管理功能主要包括首页聚合视图、考试安排的录入与维护、教务处考表导入、备考计划与学习任务的创建维护、倒推生成备考时间表、任务冲突检测、日历视图与拖拽调整、番茄钟与每日学习目标、科目颜色标签以及</w:t>
      </w:r>
      <w:r>
        <w:rPr>
          <w:lang w:eastAsia="zh-CN"/>
        </w:rPr>
        <w:t xml:space="preserve"> ICS </w:t>
      </w:r>
      <w:r>
        <w:rPr>
          <w:lang w:eastAsia="zh-CN"/>
        </w:rPr>
        <w:t>导入导出。</w:t>
      </w:r>
      <w:r>
        <w:t>分解用例图见图</w:t>
      </w:r>
      <w:r>
        <w:t xml:space="preserve"> 3.3.2-1</w:t>
      </w:r>
      <w:r>
        <w:t>。</w:t>
      </w:r>
    </w:p>
    <w:p w14:paraId="4B043177" w14:textId="77777777" w:rsidR="007161B8" w:rsidRDefault="00224280">
      <w:pPr>
        <w:keepNext/>
        <w:spacing w:before="120" w:after="40"/>
        <w:jc w:val="center"/>
      </w:pPr>
      <w:r>
        <w:rPr>
          <w:noProof/>
        </w:rPr>
        <w:lastRenderedPageBreak/>
        <w:drawing>
          <wp:inline distT="0" distB="0" distL="0" distR="0" wp14:anchorId="0CA20970" wp14:editId="3F50BC4B">
            <wp:extent cx="4320000" cy="372128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2_1.png"/>
                    <pic:cNvPicPr/>
                  </pic:nvPicPr>
                  <pic:blipFill>
                    <a:blip r:embed="rId22"/>
                    <a:stretch>
                      <a:fillRect/>
                    </a:stretch>
                  </pic:blipFill>
                  <pic:spPr>
                    <a:xfrm>
                      <a:off x="0" y="0"/>
                      <a:ext cx="4320000" cy="3721288"/>
                    </a:xfrm>
                    <a:prstGeom prst="rect">
                      <a:avLst/>
                    </a:prstGeom>
                  </pic:spPr>
                </pic:pic>
              </a:graphicData>
            </a:graphic>
          </wp:inline>
        </w:drawing>
      </w:r>
    </w:p>
    <w:p w14:paraId="7AEA874E"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3.3.2-1 </w:t>
      </w:r>
      <w:r>
        <w:rPr>
          <w:b/>
          <w:sz w:val="21"/>
          <w:lang w:eastAsia="zh-CN"/>
        </w:rPr>
        <w:t>考试与日程管理分解用例图</w:t>
      </w:r>
    </w:p>
    <w:p w14:paraId="1255BCD1" w14:textId="77777777" w:rsidR="007161B8" w:rsidRDefault="00224280">
      <w:pPr>
        <w:pStyle w:val="4"/>
        <w:spacing w:before="120" w:after="60"/>
        <w:rPr>
          <w:lang w:eastAsia="zh-CN"/>
        </w:rPr>
      </w:pPr>
      <w:r>
        <w:rPr>
          <w:rFonts w:ascii="Times New Roman" w:eastAsia="黑体" w:hAnsi="Times New Roman"/>
          <w:lang w:eastAsia="zh-CN"/>
        </w:rPr>
        <w:t xml:space="preserve">3.3.2.1 </w:t>
      </w:r>
      <w:r>
        <w:rPr>
          <w:rFonts w:ascii="Times New Roman" w:eastAsia="黑体" w:hAnsi="Times New Roman"/>
          <w:lang w:eastAsia="zh-CN"/>
        </w:rPr>
        <w:t>首页聚合视图（今日待办</w:t>
      </w:r>
      <w:r>
        <w:rPr>
          <w:rFonts w:ascii="Times New Roman" w:eastAsia="黑体" w:hAnsi="Times New Roman"/>
          <w:lang w:eastAsia="zh-CN"/>
        </w:rPr>
        <w:t>+</w:t>
      </w:r>
      <w:r>
        <w:rPr>
          <w:rFonts w:ascii="Times New Roman" w:eastAsia="黑体" w:hAnsi="Times New Roman"/>
          <w:lang w:eastAsia="zh-CN"/>
        </w:rPr>
        <w:t>考试倒计时）（</w:t>
      </w:r>
      <w:r>
        <w:rPr>
          <w:rFonts w:ascii="Times New Roman" w:eastAsia="黑体" w:hAnsi="Times New Roman"/>
          <w:lang w:eastAsia="zh-CN"/>
        </w:rPr>
        <w:t>FMZH-SRS-2.1.0</w:t>
      </w:r>
      <w:r>
        <w:rPr>
          <w:rFonts w:ascii="Times New Roman" w:eastAsia="黑体" w:hAnsi="Times New Roman"/>
          <w:lang w:eastAsia="zh-CN"/>
        </w:rPr>
        <w:t>）</w:t>
      </w:r>
    </w:p>
    <w:p w14:paraId="7E394C9A" w14:textId="77777777" w:rsidR="007161B8" w:rsidRDefault="00224280">
      <w:pPr>
        <w:spacing w:after="80" w:line="300" w:lineRule="auto"/>
        <w:ind w:firstLine="480"/>
        <w:rPr>
          <w:lang w:eastAsia="zh-CN"/>
        </w:rPr>
      </w:pPr>
      <w:r>
        <w:rPr>
          <w:lang w:eastAsia="zh-CN"/>
        </w:rPr>
        <w:t>用例描述：学生登录后，首页以</w:t>
      </w:r>
      <w:r>
        <w:rPr>
          <w:lang w:eastAsia="zh-CN"/>
        </w:rPr>
        <w:t>"</w:t>
      </w:r>
      <w:r>
        <w:rPr>
          <w:lang w:eastAsia="zh-CN"/>
        </w:rPr>
        <w:t>今日待办</w:t>
      </w:r>
      <w:r>
        <w:rPr>
          <w:lang w:eastAsia="zh-CN"/>
        </w:rPr>
        <w:t>"</w:t>
      </w:r>
      <w:r>
        <w:rPr>
          <w:lang w:eastAsia="zh-CN"/>
        </w:rPr>
        <w:t>聚合视图展示当日学习任务、近期考试、提醒与复习进度，并自动计算各考试倒计时天数突出展示，</w:t>
      </w:r>
      <w:r>
        <w:rPr>
          <w:lang w:eastAsia="zh-CN"/>
        </w:rPr>
        <w:t xml:space="preserve">7 </w:t>
      </w:r>
      <w:r>
        <w:rPr>
          <w:lang w:eastAsia="zh-CN"/>
        </w:rPr>
        <w:t>天内考试强化提示；数据随操作实时更新。</w:t>
      </w:r>
    </w:p>
    <w:tbl>
      <w:tblPr>
        <w:tblStyle w:val="aff1"/>
        <w:tblW w:w="0" w:type="auto"/>
        <w:jc w:val="center"/>
        <w:tblLook w:val="04A0" w:firstRow="1" w:lastRow="0" w:firstColumn="1" w:lastColumn="0" w:noHBand="0" w:noVBand="1"/>
      </w:tblPr>
      <w:tblGrid>
        <w:gridCol w:w="1417"/>
        <w:gridCol w:w="6803"/>
      </w:tblGrid>
      <w:tr w:rsidR="007161B8" w14:paraId="2DBAFD74" w14:textId="77777777">
        <w:trPr>
          <w:jc w:val="center"/>
        </w:trPr>
        <w:tc>
          <w:tcPr>
            <w:tcW w:w="1417" w:type="dxa"/>
          </w:tcPr>
          <w:p w14:paraId="773CB65D" w14:textId="77777777" w:rsidR="007161B8" w:rsidRDefault="00224280">
            <w:pPr>
              <w:jc w:val="center"/>
            </w:pPr>
            <w:r>
              <w:rPr>
                <w:rFonts w:eastAsia="黑体"/>
                <w:b/>
                <w:sz w:val="20"/>
              </w:rPr>
              <w:t>项目</w:t>
            </w:r>
          </w:p>
        </w:tc>
        <w:tc>
          <w:tcPr>
            <w:tcW w:w="6803" w:type="dxa"/>
          </w:tcPr>
          <w:p w14:paraId="6F2D08E4" w14:textId="77777777" w:rsidR="007161B8" w:rsidRDefault="00224280">
            <w:pPr>
              <w:jc w:val="center"/>
            </w:pPr>
            <w:r>
              <w:rPr>
                <w:rFonts w:eastAsia="黑体"/>
                <w:b/>
                <w:sz w:val="20"/>
              </w:rPr>
              <w:t>内容</w:t>
            </w:r>
          </w:p>
        </w:tc>
      </w:tr>
      <w:tr w:rsidR="007161B8" w14:paraId="29B70A67" w14:textId="77777777">
        <w:trPr>
          <w:jc w:val="center"/>
        </w:trPr>
        <w:tc>
          <w:tcPr>
            <w:tcW w:w="1417" w:type="dxa"/>
          </w:tcPr>
          <w:p w14:paraId="799A10E5" w14:textId="77777777" w:rsidR="007161B8" w:rsidRDefault="00224280">
            <w:r>
              <w:rPr>
                <w:sz w:val="20"/>
              </w:rPr>
              <w:t>前置条件</w:t>
            </w:r>
          </w:p>
        </w:tc>
        <w:tc>
          <w:tcPr>
            <w:tcW w:w="6803" w:type="dxa"/>
          </w:tcPr>
          <w:p w14:paraId="26872584" w14:textId="77777777" w:rsidR="007161B8" w:rsidRDefault="00224280">
            <w:r>
              <w:rPr>
                <w:sz w:val="20"/>
              </w:rPr>
              <w:t>已登录</w:t>
            </w:r>
          </w:p>
        </w:tc>
      </w:tr>
      <w:tr w:rsidR="007161B8" w14:paraId="3D5D1AEE" w14:textId="77777777">
        <w:trPr>
          <w:jc w:val="center"/>
        </w:trPr>
        <w:tc>
          <w:tcPr>
            <w:tcW w:w="1417" w:type="dxa"/>
          </w:tcPr>
          <w:p w14:paraId="6E16D5E6" w14:textId="77777777" w:rsidR="007161B8" w:rsidRDefault="00224280">
            <w:r>
              <w:rPr>
                <w:sz w:val="20"/>
              </w:rPr>
              <w:t>后置条件</w:t>
            </w:r>
          </w:p>
        </w:tc>
        <w:tc>
          <w:tcPr>
            <w:tcW w:w="6803" w:type="dxa"/>
          </w:tcPr>
          <w:p w14:paraId="7D18D981" w14:textId="77777777" w:rsidR="007161B8" w:rsidRDefault="00224280">
            <w:r>
              <w:rPr>
                <w:sz w:val="20"/>
              </w:rPr>
              <w:t>聚合视图展示</w:t>
            </w:r>
          </w:p>
        </w:tc>
      </w:tr>
      <w:tr w:rsidR="007161B8" w14:paraId="1DEE76DE" w14:textId="77777777">
        <w:trPr>
          <w:jc w:val="center"/>
        </w:trPr>
        <w:tc>
          <w:tcPr>
            <w:tcW w:w="1417" w:type="dxa"/>
          </w:tcPr>
          <w:p w14:paraId="37DEFA0C" w14:textId="77777777" w:rsidR="007161B8" w:rsidRDefault="00224280">
            <w:r>
              <w:rPr>
                <w:sz w:val="20"/>
              </w:rPr>
              <w:t>参与者</w:t>
            </w:r>
          </w:p>
        </w:tc>
        <w:tc>
          <w:tcPr>
            <w:tcW w:w="6803" w:type="dxa"/>
          </w:tcPr>
          <w:p w14:paraId="002B732F" w14:textId="77777777" w:rsidR="007161B8" w:rsidRDefault="00224280">
            <w:r>
              <w:rPr>
                <w:sz w:val="20"/>
              </w:rPr>
              <w:t>学生</w:t>
            </w:r>
          </w:p>
        </w:tc>
      </w:tr>
      <w:tr w:rsidR="007161B8" w14:paraId="6F1D7EC7" w14:textId="77777777">
        <w:trPr>
          <w:jc w:val="center"/>
        </w:trPr>
        <w:tc>
          <w:tcPr>
            <w:tcW w:w="1417" w:type="dxa"/>
          </w:tcPr>
          <w:p w14:paraId="6052DD3E" w14:textId="77777777" w:rsidR="007161B8" w:rsidRDefault="00224280">
            <w:r>
              <w:rPr>
                <w:sz w:val="20"/>
              </w:rPr>
              <w:t>输入数据</w:t>
            </w:r>
          </w:p>
        </w:tc>
        <w:tc>
          <w:tcPr>
            <w:tcW w:w="6803" w:type="dxa"/>
          </w:tcPr>
          <w:p w14:paraId="65FE7D65" w14:textId="77777777" w:rsidR="007161B8" w:rsidRDefault="00224280">
            <w:r>
              <w:rPr>
                <w:sz w:val="20"/>
              </w:rPr>
              <w:t>无</w:t>
            </w:r>
          </w:p>
        </w:tc>
      </w:tr>
      <w:tr w:rsidR="007161B8" w14:paraId="5FA2EB75" w14:textId="77777777">
        <w:trPr>
          <w:jc w:val="center"/>
        </w:trPr>
        <w:tc>
          <w:tcPr>
            <w:tcW w:w="1417" w:type="dxa"/>
          </w:tcPr>
          <w:p w14:paraId="5995987E" w14:textId="77777777" w:rsidR="007161B8" w:rsidRDefault="00224280">
            <w:r>
              <w:rPr>
                <w:sz w:val="20"/>
              </w:rPr>
              <w:t>输出数据</w:t>
            </w:r>
          </w:p>
        </w:tc>
        <w:tc>
          <w:tcPr>
            <w:tcW w:w="6803" w:type="dxa"/>
          </w:tcPr>
          <w:p w14:paraId="5B0811E2" w14:textId="77777777" w:rsidR="007161B8" w:rsidRDefault="00224280">
            <w:pPr>
              <w:rPr>
                <w:lang w:eastAsia="zh-CN"/>
              </w:rPr>
            </w:pPr>
            <w:r>
              <w:rPr>
                <w:sz w:val="20"/>
                <w:lang w:eastAsia="zh-CN"/>
              </w:rPr>
              <w:t>今日待办任务、考试倒计时、提醒、复习进度</w:t>
            </w:r>
          </w:p>
        </w:tc>
      </w:tr>
    </w:tbl>
    <w:p w14:paraId="082FD7FA" w14:textId="77777777" w:rsidR="007161B8" w:rsidRDefault="00224280">
      <w:pPr>
        <w:keepNext/>
        <w:spacing w:before="120" w:after="40"/>
        <w:jc w:val="center"/>
      </w:pPr>
      <w:r>
        <w:rPr>
          <w:noProof/>
        </w:rPr>
        <w:lastRenderedPageBreak/>
        <w:drawing>
          <wp:inline distT="0" distB="0" distL="0" distR="0" wp14:anchorId="17546257" wp14:editId="1B4D55F6">
            <wp:extent cx="3780000" cy="58740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2_1_2.png"/>
                    <pic:cNvPicPr/>
                  </pic:nvPicPr>
                  <pic:blipFill>
                    <a:blip r:embed="rId23"/>
                    <a:stretch>
                      <a:fillRect/>
                    </a:stretch>
                  </pic:blipFill>
                  <pic:spPr>
                    <a:xfrm>
                      <a:off x="0" y="0"/>
                      <a:ext cx="3780000" cy="5874085"/>
                    </a:xfrm>
                    <a:prstGeom prst="rect">
                      <a:avLst/>
                    </a:prstGeom>
                  </pic:spPr>
                </pic:pic>
              </a:graphicData>
            </a:graphic>
          </wp:inline>
        </w:drawing>
      </w:r>
    </w:p>
    <w:p w14:paraId="2E7D3796"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3.3.2.1-2 </w:t>
      </w:r>
      <w:r>
        <w:rPr>
          <w:b/>
          <w:sz w:val="21"/>
          <w:lang w:eastAsia="zh-CN"/>
        </w:rPr>
        <w:t>首页聚合视图活动图</w:t>
      </w:r>
    </w:p>
    <w:p w14:paraId="14CA3DF3" w14:textId="77777777" w:rsidR="007161B8" w:rsidRDefault="00224280">
      <w:pPr>
        <w:pStyle w:val="4"/>
        <w:spacing w:before="120" w:after="60"/>
        <w:rPr>
          <w:lang w:eastAsia="zh-CN"/>
        </w:rPr>
      </w:pPr>
      <w:r>
        <w:rPr>
          <w:rFonts w:ascii="Times New Roman" w:eastAsia="黑体" w:hAnsi="Times New Roman"/>
          <w:lang w:eastAsia="zh-CN"/>
        </w:rPr>
        <w:t xml:space="preserve">3.3.2.2 </w:t>
      </w:r>
      <w:r>
        <w:rPr>
          <w:rFonts w:ascii="Times New Roman" w:eastAsia="黑体" w:hAnsi="Times New Roman"/>
          <w:lang w:eastAsia="zh-CN"/>
        </w:rPr>
        <w:t>录入考试安排（</w:t>
      </w:r>
      <w:r>
        <w:rPr>
          <w:rFonts w:ascii="Times New Roman" w:eastAsia="黑体" w:hAnsi="Times New Roman"/>
          <w:lang w:eastAsia="zh-CN"/>
        </w:rPr>
        <w:t>FMZH-SRS-2.2.0</w:t>
      </w:r>
      <w:r>
        <w:rPr>
          <w:rFonts w:ascii="Times New Roman" w:eastAsia="黑体" w:hAnsi="Times New Roman"/>
          <w:lang w:eastAsia="zh-CN"/>
        </w:rPr>
        <w:t>）</w:t>
      </w:r>
    </w:p>
    <w:p w14:paraId="2DB75F8E" w14:textId="77777777" w:rsidR="007161B8" w:rsidRDefault="00224280">
      <w:pPr>
        <w:spacing w:after="80" w:line="300" w:lineRule="auto"/>
        <w:ind w:firstLine="480"/>
        <w:rPr>
          <w:lang w:eastAsia="zh-CN"/>
        </w:rPr>
      </w:pPr>
      <w:r>
        <w:rPr>
          <w:lang w:eastAsia="zh-CN"/>
        </w:rPr>
        <w:t>用例描述：学生可录入个人考试安排，填写科目、时间、地点、时长等信息，系统校验时间与格式合法性，保存后首页倒计时同步更新。</w:t>
      </w:r>
    </w:p>
    <w:tbl>
      <w:tblPr>
        <w:tblStyle w:val="aff1"/>
        <w:tblW w:w="0" w:type="auto"/>
        <w:jc w:val="center"/>
        <w:tblLook w:val="04A0" w:firstRow="1" w:lastRow="0" w:firstColumn="1" w:lastColumn="0" w:noHBand="0" w:noVBand="1"/>
      </w:tblPr>
      <w:tblGrid>
        <w:gridCol w:w="1417"/>
        <w:gridCol w:w="6803"/>
      </w:tblGrid>
      <w:tr w:rsidR="007161B8" w14:paraId="0AC7187D" w14:textId="77777777">
        <w:trPr>
          <w:jc w:val="center"/>
        </w:trPr>
        <w:tc>
          <w:tcPr>
            <w:tcW w:w="1417" w:type="dxa"/>
          </w:tcPr>
          <w:p w14:paraId="6ED9A0FA" w14:textId="77777777" w:rsidR="007161B8" w:rsidRDefault="00224280">
            <w:pPr>
              <w:jc w:val="center"/>
            </w:pPr>
            <w:r>
              <w:rPr>
                <w:rFonts w:eastAsia="黑体"/>
                <w:b/>
                <w:sz w:val="20"/>
              </w:rPr>
              <w:t>项目</w:t>
            </w:r>
          </w:p>
        </w:tc>
        <w:tc>
          <w:tcPr>
            <w:tcW w:w="6803" w:type="dxa"/>
          </w:tcPr>
          <w:p w14:paraId="2E018138" w14:textId="77777777" w:rsidR="007161B8" w:rsidRDefault="00224280">
            <w:pPr>
              <w:jc w:val="center"/>
            </w:pPr>
            <w:r>
              <w:rPr>
                <w:rFonts w:eastAsia="黑体"/>
                <w:b/>
                <w:sz w:val="20"/>
              </w:rPr>
              <w:t>内容</w:t>
            </w:r>
          </w:p>
        </w:tc>
      </w:tr>
      <w:tr w:rsidR="007161B8" w14:paraId="3E4F3438" w14:textId="77777777">
        <w:trPr>
          <w:jc w:val="center"/>
        </w:trPr>
        <w:tc>
          <w:tcPr>
            <w:tcW w:w="1417" w:type="dxa"/>
          </w:tcPr>
          <w:p w14:paraId="13033068" w14:textId="77777777" w:rsidR="007161B8" w:rsidRDefault="00224280">
            <w:r>
              <w:rPr>
                <w:sz w:val="20"/>
              </w:rPr>
              <w:t>前置条件</w:t>
            </w:r>
          </w:p>
        </w:tc>
        <w:tc>
          <w:tcPr>
            <w:tcW w:w="6803" w:type="dxa"/>
          </w:tcPr>
          <w:p w14:paraId="7C64B3B5" w14:textId="77777777" w:rsidR="007161B8" w:rsidRDefault="00224280">
            <w:r>
              <w:rPr>
                <w:sz w:val="20"/>
              </w:rPr>
              <w:t>已登录</w:t>
            </w:r>
          </w:p>
        </w:tc>
      </w:tr>
      <w:tr w:rsidR="007161B8" w14:paraId="43DADA6D" w14:textId="77777777">
        <w:trPr>
          <w:jc w:val="center"/>
        </w:trPr>
        <w:tc>
          <w:tcPr>
            <w:tcW w:w="1417" w:type="dxa"/>
          </w:tcPr>
          <w:p w14:paraId="7F931FC8" w14:textId="77777777" w:rsidR="007161B8" w:rsidRDefault="00224280">
            <w:r>
              <w:rPr>
                <w:sz w:val="20"/>
              </w:rPr>
              <w:t>后置条件</w:t>
            </w:r>
          </w:p>
        </w:tc>
        <w:tc>
          <w:tcPr>
            <w:tcW w:w="6803" w:type="dxa"/>
          </w:tcPr>
          <w:p w14:paraId="4A373AE2" w14:textId="77777777" w:rsidR="007161B8" w:rsidRDefault="00224280">
            <w:pPr>
              <w:rPr>
                <w:lang w:eastAsia="zh-CN"/>
              </w:rPr>
            </w:pPr>
            <w:r>
              <w:rPr>
                <w:sz w:val="20"/>
                <w:lang w:eastAsia="zh-CN"/>
              </w:rPr>
              <w:t>考试安排保存成功</w:t>
            </w:r>
            <w:r>
              <w:rPr>
                <w:sz w:val="20"/>
                <w:lang w:eastAsia="zh-CN"/>
              </w:rPr>
              <w:t>/</w:t>
            </w:r>
            <w:r>
              <w:rPr>
                <w:sz w:val="20"/>
                <w:lang w:eastAsia="zh-CN"/>
              </w:rPr>
              <w:t>失败</w:t>
            </w:r>
          </w:p>
        </w:tc>
      </w:tr>
      <w:tr w:rsidR="007161B8" w14:paraId="2A6F61EB" w14:textId="77777777">
        <w:trPr>
          <w:jc w:val="center"/>
        </w:trPr>
        <w:tc>
          <w:tcPr>
            <w:tcW w:w="1417" w:type="dxa"/>
          </w:tcPr>
          <w:p w14:paraId="3DFA57C5" w14:textId="77777777" w:rsidR="007161B8" w:rsidRDefault="00224280">
            <w:r>
              <w:rPr>
                <w:sz w:val="20"/>
              </w:rPr>
              <w:t>参与者</w:t>
            </w:r>
          </w:p>
        </w:tc>
        <w:tc>
          <w:tcPr>
            <w:tcW w:w="6803" w:type="dxa"/>
          </w:tcPr>
          <w:p w14:paraId="4806080B" w14:textId="77777777" w:rsidR="007161B8" w:rsidRDefault="00224280">
            <w:r>
              <w:rPr>
                <w:sz w:val="20"/>
              </w:rPr>
              <w:t>学生</w:t>
            </w:r>
          </w:p>
        </w:tc>
      </w:tr>
      <w:tr w:rsidR="007161B8" w14:paraId="4C4EB2C3" w14:textId="77777777">
        <w:trPr>
          <w:jc w:val="center"/>
        </w:trPr>
        <w:tc>
          <w:tcPr>
            <w:tcW w:w="1417" w:type="dxa"/>
          </w:tcPr>
          <w:p w14:paraId="0E0C38A2" w14:textId="77777777" w:rsidR="007161B8" w:rsidRDefault="00224280">
            <w:r>
              <w:rPr>
                <w:sz w:val="20"/>
              </w:rPr>
              <w:t>输入数据</w:t>
            </w:r>
          </w:p>
        </w:tc>
        <w:tc>
          <w:tcPr>
            <w:tcW w:w="6803" w:type="dxa"/>
          </w:tcPr>
          <w:p w14:paraId="05E5648A" w14:textId="77777777" w:rsidR="007161B8" w:rsidRDefault="00224280">
            <w:pPr>
              <w:rPr>
                <w:lang w:eastAsia="zh-CN"/>
              </w:rPr>
            </w:pPr>
            <w:r>
              <w:rPr>
                <w:sz w:val="20"/>
                <w:lang w:eastAsia="zh-CN"/>
              </w:rPr>
              <w:t>科目、时间、地点、时长等</w:t>
            </w:r>
          </w:p>
        </w:tc>
      </w:tr>
      <w:tr w:rsidR="007161B8" w14:paraId="53D8BFF1" w14:textId="77777777">
        <w:trPr>
          <w:jc w:val="center"/>
        </w:trPr>
        <w:tc>
          <w:tcPr>
            <w:tcW w:w="1417" w:type="dxa"/>
          </w:tcPr>
          <w:p w14:paraId="022CB843" w14:textId="77777777" w:rsidR="007161B8" w:rsidRDefault="00224280">
            <w:r>
              <w:rPr>
                <w:sz w:val="20"/>
              </w:rPr>
              <w:t>输出数据</w:t>
            </w:r>
          </w:p>
        </w:tc>
        <w:tc>
          <w:tcPr>
            <w:tcW w:w="6803" w:type="dxa"/>
          </w:tcPr>
          <w:p w14:paraId="08A59884" w14:textId="77777777" w:rsidR="007161B8" w:rsidRDefault="00224280">
            <w:pPr>
              <w:rPr>
                <w:lang w:eastAsia="zh-CN"/>
              </w:rPr>
            </w:pPr>
            <w:r>
              <w:rPr>
                <w:sz w:val="20"/>
                <w:lang w:eastAsia="zh-CN"/>
              </w:rPr>
              <w:t>保存结果（成功</w:t>
            </w:r>
            <w:r>
              <w:rPr>
                <w:sz w:val="20"/>
                <w:lang w:eastAsia="zh-CN"/>
              </w:rPr>
              <w:t>/</w:t>
            </w:r>
            <w:r>
              <w:rPr>
                <w:sz w:val="20"/>
                <w:lang w:eastAsia="zh-CN"/>
              </w:rPr>
              <w:t>失败）</w:t>
            </w:r>
          </w:p>
        </w:tc>
      </w:tr>
    </w:tbl>
    <w:p w14:paraId="3D487608" w14:textId="77777777" w:rsidR="007161B8" w:rsidRDefault="00224280">
      <w:pPr>
        <w:keepNext/>
        <w:spacing w:before="120" w:after="40"/>
        <w:jc w:val="center"/>
      </w:pPr>
      <w:r>
        <w:rPr>
          <w:noProof/>
        </w:rPr>
        <w:lastRenderedPageBreak/>
        <w:drawing>
          <wp:inline distT="0" distB="0" distL="0" distR="0" wp14:anchorId="00E7743F" wp14:editId="4A633900">
            <wp:extent cx="3780000" cy="533144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2_2_2.png"/>
                    <pic:cNvPicPr/>
                  </pic:nvPicPr>
                  <pic:blipFill>
                    <a:blip r:embed="rId24"/>
                    <a:stretch>
                      <a:fillRect/>
                    </a:stretch>
                  </pic:blipFill>
                  <pic:spPr>
                    <a:xfrm>
                      <a:off x="0" y="0"/>
                      <a:ext cx="3780000" cy="5331443"/>
                    </a:xfrm>
                    <a:prstGeom prst="rect">
                      <a:avLst/>
                    </a:prstGeom>
                  </pic:spPr>
                </pic:pic>
              </a:graphicData>
            </a:graphic>
          </wp:inline>
        </w:drawing>
      </w:r>
    </w:p>
    <w:p w14:paraId="1FE4D445"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3.3.2.2-2 </w:t>
      </w:r>
      <w:r>
        <w:rPr>
          <w:b/>
          <w:sz w:val="21"/>
          <w:lang w:eastAsia="zh-CN"/>
        </w:rPr>
        <w:t>录入考试安排活动图</w:t>
      </w:r>
    </w:p>
    <w:p w14:paraId="28B019DC" w14:textId="77777777" w:rsidR="007161B8" w:rsidRDefault="00224280">
      <w:pPr>
        <w:pStyle w:val="4"/>
        <w:spacing w:before="120" w:after="60"/>
        <w:rPr>
          <w:lang w:eastAsia="zh-CN"/>
        </w:rPr>
      </w:pPr>
      <w:r>
        <w:rPr>
          <w:rFonts w:ascii="Times New Roman" w:eastAsia="黑体" w:hAnsi="Times New Roman"/>
          <w:lang w:eastAsia="zh-CN"/>
        </w:rPr>
        <w:t xml:space="preserve">3.3.2.3 </w:t>
      </w:r>
      <w:r>
        <w:rPr>
          <w:rFonts w:ascii="Times New Roman" w:eastAsia="黑体" w:hAnsi="Times New Roman"/>
          <w:lang w:eastAsia="zh-CN"/>
        </w:rPr>
        <w:t>修改</w:t>
      </w:r>
      <w:r>
        <w:rPr>
          <w:rFonts w:ascii="Times New Roman" w:eastAsia="黑体" w:hAnsi="Times New Roman"/>
          <w:lang w:eastAsia="zh-CN"/>
        </w:rPr>
        <w:t>/</w:t>
      </w:r>
      <w:r>
        <w:rPr>
          <w:rFonts w:ascii="Times New Roman" w:eastAsia="黑体" w:hAnsi="Times New Roman"/>
          <w:lang w:eastAsia="zh-CN"/>
        </w:rPr>
        <w:t>删除考试安排（</w:t>
      </w:r>
      <w:r>
        <w:rPr>
          <w:rFonts w:ascii="Times New Roman" w:eastAsia="黑体" w:hAnsi="Times New Roman"/>
          <w:lang w:eastAsia="zh-CN"/>
        </w:rPr>
        <w:t>FMZH-SRS-2.3.0</w:t>
      </w:r>
      <w:r>
        <w:rPr>
          <w:rFonts w:ascii="Times New Roman" w:eastAsia="黑体" w:hAnsi="Times New Roman"/>
          <w:lang w:eastAsia="zh-CN"/>
        </w:rPr>
        <w:t>）</w:t>
      </w:r>
    </w:p>
    <w:p w14:paraId="06DCC8A5" w14:textId="77777777" w:rsidR="007161B8" w:rsidRDefault="00224280">
      <w:pPr>
        <w:spacing w:after="80" w:line="300" w:lineRule="auto"/>
        <w:ind w:firstLine="480"/>
        <w:rPr>
          <w:lang w:eastAsia="zh-CN"/>
        </w:rPr>
      </w:pPr>
      <w:r>
        <w:rPr>
          <w:lang w:eastAsia="zh-CN"/>
        </w:rPr>
        <w:t>用例描述：学生可修改或删除已录入的个人考试安排；删除前需二次确认。</w:t>
      </w:r>
    </w:p>
    <w:tbl>
      <w:tblPr>
        <w:tblStyle w:val="aff1"/>
        <w:tblW w:w="0" w:type="auto"/>
        <w:jc w:val="center"/>
        <w:tblLook w:val="04A0" w:firstRow="1" w:lastRow="0" w:firstColumn="1" w:lastColumn="0" w:noHBand="0" w:noVBand="1"/>
      </w:tblPr>
      <w:tblGrid>
        <w:gridCol w:w="1417"/>
        <w:gridCol w:w="6803"/>
      </w:tblGrid>
      <w:tr w:rsidR="007161B8" w14:paraId="35A923E6" w14:textId="77777777">
        <w:trPr>
          <w:jc w:val="center"/>
        </w:trPr>
        <w:tc>
          <w:tcPr>
            <w:tcW w:w="1417" w:type="dxa"/>
          </w:tcPr>
          <w:p w14:paraId="5F0A0C80" w14:textId="77777777" w:rsidR="007161B8" w:rsidRDefault="00224280">
            <w:pPr>
              <w:jc w:val="center"/>
            </w:pPr>
            <w:r>
              <w:rPr>
                <w:rFonts w:eastAsia="黑体"/>
                <w:b/>
                <w:sz w:val="20"/>
              </w:rPr>
              <w:t>项目</w:t>
            </w:r>
          </w:p>
        </w:tc>
        <w:tc>
          <w:tcPr>
            <w:tcW w:w="6803" w:type="dxa"/>
          </w:tcPr>
          <w:p w14:paraId="1F8E6AEF" w14:textId="77777777" w:rsidR="007161B8" w:rsidRDefault="00224280">
            <w:pPr>
              <w:jc w:val="center"/>
            </w:pPr>
            <w:r>
              <w:rPr>
                <w:rFonts w:eastAsia="黑体"/>
                <w:b/>
                <w:sz w:val="20"/>
              </w:rPr>
              <w:t>内容</w:t>
            </w:r>
          </w:p>
        </w:tc>
      </w:tr>
      <w:tr w:rsidR="007161B8" w14:paraId="539D4332" w14:textId="77777777">
        <w:trPr>
          <w:jc w:val="center"/>
        </w:trPr>
        <w:tc>
          <w:tcPr>
            <w:tcW w:w="1417" w:type="dxa"/>
          </w:tcPr>
          <w:p w14:paraId="34D2F690" w14:textId="77777777" w:rsidR="007161B8" w:rsidRDefault="00224280">
            <w:r>
              <w:rPr>
                <w:sz w:val="20"/>
              </w:rPr>
              <w:t>前置条件</w:t>
            </w:r>
          </w:p>
        </w:tc>
        <w:tc>
          <w:tcPr>
            <w:tcW w:w="6803" w:type="dxa"/>
          </w:tcPr>
          <w:p w14:paraId="1C49BB25" w14:textId="77777777" w:rsidR="007161B8" w:rsidRDefault="00224280">
            <w:r>
              <w:rPr>
                <w:sz w:val="20"/>
              </w:rPr>
              <w:t>存在已录入考试</w:t>
            </w:r>
          </w:p>
        </w:tc>
      </w:tr>
      <w:tr w:rsidR="007161B8" w14:paraId="4978B2C7" w14:textId="77777777">
        <w:trPr>
          <w:jc w:val="center"/>
        </w:trPr>
        <w:tc>
          <w:tcPr>
            <w:tcW w:w="1417" w:type="dxa"/>
          </w:tcPr>
          <w:p w14:paraId="5327BD50" w14:textId="77777777" w:rsidR="007161B8" w:rsidRDefault="00224280">
            <w:r>
              <w:rPr>
                <w:sz w:val="20"/>
              </w:rPr>
              <w:t>后置条件</w:t>
            </w:r>
          </w:p>
        </w:tc>
        <w:tc>
          <w:tcPr>
            <w:tcW w:w="6803" w:type="dxa"/>
          </w:tcPr>
          <w:p w14:paraId="36969256" w14:textId="77777777" w:rsidR="007161B8" w:rsidRDefault="00224280">
            <w:r>
              <w:rPr>
                <w:sz w:val="20"/>
              </w:rPr>
              <w:t>修改</w:t>
            </w:r>
            <w:r>
              <w:rPr>
                <w:sz w:val="20"/>
              </w:rPr>
              <w:t>/</w:t>
            </w:r>
            <w:r>
              <w:rPr>
                <w:sz w:val="20"/>
              </w:rPr>
              <w:t>删除成功或取消</w:t>
            </w:r>
          </w:p>
        </w:tc>
      </w:tr>
      <w:tr w:rsidR="007161B8" w14:paraId="3597A010" w14:textId="77777777">
        <w:trPr>
          <w:jc w:val="center"/>
        </w:trPr>
        <w:tc>
          <w:tcPr>
            <w:tcW w:w="1417" w:type="dxa"/>
          </w:tcPr>
          <w:p w14:paraId="366F4559" w14:textId="77777777" w:rsidR="007161B8" w:rsidRDefault="00224280">
            <w:r>
              <w:rPr>
                <w:sz w:val="20"/>
              </w:rPr>
              <w:t>参与者</w:t>
            </w:r>
          </w:p>
        </w:tc>
        <w:tc>
          <w:tcPr>
            <w:tcW w:w="6803" w:type="dxa"/>
          </w:tcPr>
          <w:p w14:paraId="65C444FE" w14:textId="77777777" w:rsidR="007161B8" w:rsidRDefault="00224280">
            <w:r>
              <w:rPr>
                <w:sz w:val="20"/>
              </w:rPr>
              <w:t>学生</w:t>
            </w:r>
          </w:p>
        </w:tc>
      </w:tr>
      <w:tr w:rsidR="007161B8" w14:paraId="59511F70" w14:textId="77777777">
        <w:trPr>
          <w:jc w:val="center"/>
        </w:trPr>
        <w:tc>
          <w:tcPr>
            <w:tcW w:w="1417" w:type="dxa"/>
          </w:tcPr>
          <w:p w14:paraId="14E44CD9" w14:textId="77777777" w:rsidR="007161B8" w:rsidRDefault="00224280">
            <w:r>
              <w:rPr>
                <w:sz w:val="20"/>
              </w:rPr>
              <w:t>输入数据</w:t>
            </w:r>
          </w:p>
        </w:tc>
        <w:tc>
          <w:tcPr>
            <w:tcW w:w="6803" w:type="dxa"/>
          </w:tcPr>
          <w:p w14:paraId="1564DBCE" w14:textId="77777777" w:rsidR="007161B8" w:rsidRDefault="00224280">
            <w:r>
              <w:rPr>
                <w:sz w:val="20"/>
              </w:rPr>
              <w:t>考试标识与修改内容</w:t>
            </w:r>
          </w:p>
        </w:tc>
      </w:tr>
      <w:tr w:rsidR="007161B8" w14:paraId="59458D18" w14:textId="77777777">
        <w:trPr>
          <w:jc w:val="center"/>
        </w:trPr>
        <w:tc>
          <w:tcPr>
            <w:tcW w:w="1417" w:type="dxa"/>
          </w:tcPr>
          <w:p w14:paraId="182FEEF8" w14:textId="77777777" w:rsidR="007161B8" w:rsidRDefault="00224280">
            <w:r>
              <w:rPr>
                <w:sz w:val="20"/>
              </w:rPr>
              <w:t>输出数据</w:t>
            </w:r>
          </w:p>
        </w:tc>
        <w:tc>
          <w:tcPr>
            <w:tcW w:w="6803" w:type="dxa"/>
          </w:tcPr>
          <w:p w14:paraId="01EF6D6D" w14:textId="77777777" w:rsidR="007161B8" w:rsidRDefault="00224280">
            <w:pPr>
              <w:rPr>
                <w:lang w:eastAsia="zh-CN"/>
              </w:rPr>
            </w:pPr>
            <w:r>
              <w:rPr>
                <w:sz w:val="20"/>
                <w:lang w:eastAsia="zh-CN"/>
              </w:rPr>
              <w:t>操作结果（成功</w:t>
            </w:r>
            <w:r>
              <w:rPr>
                <w:sz w:val="20"/>
                <w:lang w:eastAsia="zh-CN"/>
              </w:rPr>
              <w:t>/</w:t>
            </w:r>
            <w:r>
              <w:rPr>
                <w:sz w:val="20"/>
                <w:lang w:eastAsia="zh-CN"/>
              </w:rPr>
              <w:t>失败</w:t>
            </w:r>
            <w:r>
              <w:rPr>
                <w:sz w:val="20"/>
                <w:lang w:eastAsia="zh-CN"/>
              </w:rPr>
              <w:t>/</w:t>
            </w:r>
            <w:r>
              <w:rPr>
                <w:sz w:val="20"/>
                <w:lang w:eastAsia="zh-CN"/>
              </w:rPr>
              <w:t>取消）</w:t>
            </w:r>
          </w:p>
        </w:tc>
      </w:tr>
    </w:tbl>
    <w:p w14:paraId="5C42A8C9" w14:textId="77777777" w:rsidR="007161B8" w:rsidRDefault="00224280">
      <w:pPr>
        <w:keepNext/>
        <w:spacing w:before="120" w:after="40"/>
        <w:jc w:val="center"/>
      </w:pPr>
      <w:r>
        <w:rPr>
          <w:noProof/>
        </w:rPr>
        <w:lastRenderedPageBreak/>
        <w:drawing>
          <wp:inline distT="0" distB="0" distL="0" distR="0" wp14:anchorId="5B8EA3F8" wp14:editId="0A3546C6">
            <wp:extent cx="3780000" cy="428954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2_3_2.png"/>
                    <pic:cNvPicPr/>
                  </pic:nvPicPr>
                  <pic:blipFill>
                    <a:blip r:embed="rId25"/>
                    <a:stretch>
                      <a:fillRect/>
                    </a:stretch>
                  </pic:blipFill>
                  <pic:spPr>
                    <a:xfrm>
                      <a:off x="0" y="0"/>
                      <a:ext cx="3780000" cy="4289546"/>
                    </a:xfrm>
                    <a:prstGeom prst="rect">
                      <a:avLst/>
                    </a:prstGeom>
                  </pic:spPr>
                </pic:pic>
              </a:graphicData>
            </a:graphic>
          </wp:inline>
        </w:drawing>
      </w:r>
    </w:p>
    <w:p w14:paraId="04521A6A"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3.3.2.3-2 </w:t>
      </w:r>
      <w:r>
        <w:rPr>
          <w:b/>
          <w:sz w:val="21"/>
          <w:lang w:eastAsia="zh-CN"/>
        </w:rPr>
        <w:t>修改</w:t>
      </w:r>
      <w:r>
        <w:rPr>
          <w:b/>
          <w:sz w:val="21"/>
          <w:lang w:eastAsia="zh-CN"/>
        </w:rPr>
        <w:t>/</w:t>
      </w:r>
      <w:r>
        <w:rPr>
          <w:b/>
          <w:sz w:val="21"/>
          <w:lang w:eastAsia="zh-CN"/>
        </w:rPr>
        <w:t>删除考试安排活动图</w:t>
      </w:r>
    </w:p>
    <w:p w14:paraId="5CCBFD7E" w14:textId="77777777" w:rsidR="007161B8" w:rsidRDefault="00224280">
      <w:pPr>
        <w:pStyle w:val="4"/>
        <w:spacing w:before="120" w:after="60"/>
        <w:rPr>
          <w:lang w:eastAsia="zh-CN"/>
        </w:rPr>
      </w:pPr>
      <w:r>
        <w:rPr>
          <w:rFonts w:ascii="Times New Roman" w:eastAsia="黑体" w:hAnsi="Times New Roman"/>
          <w:lang w:eastAsia="zh-CN"/>
        </w:rPr>
        <w:t xml:space="preserve">3.3.2.4 </w:t>
      </w:r>
      <w:r>
        <w:rPr>
          <w:rFonts w:ascii="Times New Roman" w:eastAsia="黑体" w:hAnsi="Times New Roman"/>
          <w:lang w:eastAsia="zh-CN"/>
        </w:rPr>
        <w:t>导入教务处统一考表（</w:t>
      </w:r>
      <w:r>
        <w:rPr>
          <w:rFonts w:ascii="Times New Roman" w:eastAsia="黑体" w:hAnsi="Times New Roman"/>
          <w:lang w:eastAsia="zh-CN"/>
        </w:rPr>
        <w:t>FMZH-SRS-2.4.0</w:t>
      </w:r>
      <w:r>
        <w:rPr>
          <w:rFonts w:ascii="Times New Roman" w:eastAsia="黑体" w:hAnsi="Times New Roman"/>
          <w:lang w:eastAsia="zh-CN"/>
        </w:rPr>
        <w:t>）</w:t>
      </w:r>
    </w:p>
    <w:p w14:paraId="18C8B254" w14:textId="77777777" w:rsidR="007161B8" w:rsidRDefault="00224280">
      <w:pPr>
        <w:spacing w:after="80" w:line="300" w:lineRule="auto"/>
        <w:ind w:firstLine="480"/>
        <w:rPr>
          <w:lang w:eastAsia="zh-CN"/>
        </w:rPr>
      </w:pPr>
      <w:r>
        <w:rPr>
          <w:lang w:eastAsia="zh-CN"/>
        </w:rPr>
        <w:t>用例描述：学生点击</w:t>
      </w:r>
      <w:r>
        <w:rPr>
          <w:lang w:eastAsia="zh-CN"/>
        </w:rPr>
        <w:t>"</w:t>
      </w:r>
      <w:r>
        <w:rPr>
          <w:lang w:eastAsia="zh-CN"/>
        </w:rPr>
        <w:t>导入考表</w:t>
      </w:r>
      <w:r>
        <w:rPr>
          <w:lang w:eastAsia="zh-CN"/>
        </w:rPr>
        <w:t>"</w:t>
      </w:r>
      <w:r>
        <w:rPr>
          <w:lang w:eastAsia="zh-CN"/>
        </w:rPr>
        <w:t>后，系统内嵌</w:t>
      </w:r>
      <w:r>
        <w:rPr>
          <w:lang w:eastAsia="zh-CN"/>
        </w:rPr>
        <w:t xml:space="preserve"> WebView </w:t>
      </w:r>
      <w:r>
        <w:rPr>
          <w:lang w:eastAsia="zh-CN"/>
        </w:rPr>
        <w:t>打开四川大学教务处网站，学生通过统一身份认证登录后进入</w:t>
      </w:r>
      <w:r>
        <w:rPr>
          <w:lang w:eastAsia="zh-CN"/>
        </w:rPr>
        <w:t>"</w:t>
      </w:r>
      <w:r>
        <w:rPr>
          <w:lang w:eastAsia="zh-CN"/>
        </w:rPr>
        <w:t>考试安排</w:t>
      </w:r>
      <w:r>
        <w:rPr>
          <w:lang w:eastAsia="zh-CN"/>
        </w:rPr>
        <w:t>"</w:t>
      </w:r>
      <w:r>
        <w:rPr>
          <w:lang w:eastAsia="zh-CN"/>
        </w:rPr>
        <w:t>页面，系统注入</w:t>
      </w:r>
      <w:r>
        <w:rPr>
          <w:lang w:eastAsia="zh-CN"/>
        </w:rPr>
        <w:t xml:space="preserve"> JavaScript </w:t>
      </w:r>
      <w:r>
        <w:rPr>
          <w:lang w:eastAsia="zh-CN"/>
        </w:rPr>
        <w:t>读取网页表格或内部接口数据，转换为统一</w:t>
      </w:r>
      <w:r>
        <w:rPr>
          <w:lang w:eastAsia="zh-CN"/>
        </w:rPr>
        <w:t xml:space="preserve"> JSON </w:t>
      </w:r>
      <w:r>
        <w:rPr>
          <w:lang w:eastAsia="zh-CN"/>
        </w:rPr>
        <w:t>回传后端解析并预览，学生确认后写入个人考试安排；解析失败时提示用户可手动录入兜底。</w:t>
      </w:r>
    </w:p>
    <w:tbl>
      <w:tblPr>
        <w:tblStyle w:val="aff1"/>
        <w:tblW w:w="0" w:type="auto"/>
        <w:jc w:val="center"/>
        <w:tblLook w:val="04A0" w:firstRow="1" w:lastRow="0" w:firstColumn="1" w:lastColumn="0" w:noHBand="0" w:noVBand="1"/>
      </w:tblPr>
      <w:tblGrid>
        <w:gridCol w:w="1417"/>
        <w:gridCol w:w="6803"/>
      </w:tblGrid>
      <w:tr w:rsidR="007161B8" w14:paraId="77A76FC5" w14:textId="77777777">
        <w:trPr>
          <w:jc w:val="center"/>
        </w:trPr>
        <w:tc>
          <w:tcPr>
            <w:tcW w:w="1417" w:type="dxa"/>
          </w:tcPr>
          <w:p w14:paraId="666DF50A" w14:textId="77777777" w:rsidR="007161B8" w:rsidRDefault="00224280">
            <w:pPr>
              <w:jc w:val="center"/>
            </w:pPr>
            <w:r>
              <w:rPr>
                <w:rFonts w:eastAsia="黑体"/>
                <w:b/>
                <w:sz w:val="20"/>
              </w:rPr>
              <w:t>项目</w:t>
            </w:r>
          </w:p>
        </w:tc>
        <w:tc>
          <w:tcPr>
            <w:tcW w:w="6803" w:type="dxa"/>
          </w:tcPr>
          <w:p w14:paraId="235E6723" w14:textId="77777777" w:rsidR="007161B8" w:rsidRDefault="00224280">
            <w:pPr>
              <w:jc w:val="center"/>
            </w:pPr>
            <w:r>
              <w:rPr>
                <w:rFonts w:eastAsia="黑体"/>
                <w:b/>
                <w:sz w:val="20"/>
              </w:rPr>
              <w:t>内容</w:t>
            </w:r>
          </w:p>
        </w:tc>
      </w:tr>
      <w:tr w:rsidR="007161B8" w14:paraId="3A96C7A9" w14:textId="77777777">
        <w:trPr>
          <w:jc w:val="center"/>
        </w:trPr>
        <w:tc>
          <w:tcPr>
            <w:tcW w:w="1417" w:type="dxa"/>
          </w:tcPr>
          <w:p w14:paraId="6D77D266" w14:textId="77777777" w:rsidR="007161B8" w:rsidRDefault="00224280">
            <w:r>
              <w:rPr>
                <w:sz w:val="20"/>
              </w:rPr>
              <w:t>前置条件</w:t>
            </w:r>
          </w:p>
        </w:tc>
        <w:tc>
          <w:tcPr>
            <w:tcW w:w="6803" w:type="dxa"/>
          </w:tcPr>
          <w:p w14:paraId="28CF7A62" w14:textId="77777777" w:rsidR="007161B8" w:rsidRDefault="00224280">
            <w:pPr>
              <w:rPr>
                <w:lang w:eastAsia="zh-CN"/>
              </w:rPr>
            </w:pPr>
            <w:r>
              <w:rPr>
                <w:sz w:val="20"/>
                <w:lang w:eastAsia="zh-CN"/>
              </w:rPr>
              <w:t>已登录；可访问教务处网站</w:t>
            </w:r>
          </w:p>
        </w:tc>
      </w:tr>
      <w:tr w:rsidR="007161B8" w14:paraId="1A001748" w14:textId="77777777">
        <w:trPr>
          <w:jc w:val="center"/>
        </w:trPr>
        <w:tc>
          <w:tcPr>
            <w:tcW w:w="1417" w:type="dxa"/>
          </w:tcPr>
          <w:p w14:paraId="457671DD" w14:textId="77777777" w:rsidR="007161B8" w:rsidRDefault="00224280">
            <w:r>
              <w:rPr>
                <w:sz w:val="20"/>
              </w:rPr>
              <w:t>后置条件</w:t>
            </w:r>
          </w:p>
        </w:tc>
        <w:tc>
          <w:tcPr>
            <w:tcW w:w="6803" w:type="dxa"/>
          </w:tcPr>
          <w:p w14:paraId="6BFB1276" w14:textId="77777777" w:rsidR="007161B8" w:rsidRDefault="00224280">
            <w:r>
              <w:rPr>
                <w:sz w:val="20"/>
              </w:rPr>
              <w:t>考表导入成功</w:t>
            </w:r>
            <w:r>
              <w:rPr>
                <w:sz w:val="20"/>
              </w:rPr>
              <w:t>/</w:t>
            </w:r>
            <w:r>
              <w:rPr>
                <w:sz w:val="20"/>
              </w:rPr>
              <w:t>失败</w:t>
            </w:r>
          </w:p>
        </w:tc>
      </w:tr>
      <w:tr w:rsidR="007161B8" w14:paraId="17291D82" w14:textId="77777777">
        <w:trPr>
          <w:jc w:val="center"/>
        </w:trPr>
        <w:tc>
          <w:tcPr>
            <w:tcW w:w="1417" w:type="dxa"/>
          </w:tcPr>
          <w:p w14:paraId="1089D38A" w14:textId="77777777" w:rsidR="007161B8" w:rsidRDefault="00224280">
            <w:r>
              <w:rPr>
                <w:sz w:val="20"/>
              </w:rPr>
              <w:t>参与者</w:t>
            </w:r>
          </w:p>
        </w:tc>
        <w:tc>
          <w:tcPr>
            <w:tcW w:w="6803" w:type="dxa"/>
          </w:tcPr>
          <w:p w14:paraId="12851952" w14:textId="77777777" w:rsidR="007161B8" w:rsidRDefault="00224280">
            <w:pPr>
              <w:rPr>
                <w:lang w:eastAsia="zh-CN"/>
              </w:rPr>
            </w:pPr>
            <w:r>
              <w:rPr>
                <w:sz w:val="20"/>
                <w:lang w:eastAsia="zh-CN"/>
              </w:rPr>
              <w:t>学生、四川大学教务处网站</w:t>
            </w:r>
          </w:p>
        </w:tc>
      </w:tr>
      <w:tr w:rsidR="007161B8" w14:paraId="0D02B559" w14:textId="77777777">
        <w:trPr>
          <w:jc w:val="center"/>
        </w:trPr>
        <w:tc>
          <w:tcPr>
            <w:tcW w:w="1417" w:type="dxa"/>
          </w:tcPr>
          <w:p w14:paraId="1F5DB8FA" w14:textId="77777777" w:rsidR="007161B8" w:rsidRDefault="00224280">
            <w:r>
              <w:rPr>
                <w:sz w:val="20"/>
              </w:rPr>
              <w:t>输入数据</w:t>
            </w:r>
          </w:p>
        </w:tc>
        <w:tc>
          <w:tcPr>
            <w:tcW w:w="6803" w:type="dxa"/>
          </w:tcPr>
          <w:p w14:paraId="698E23DD" w14:textId="77777777" w:rsidR="007161B8" w:rsidRDefault="00224280">
            <w:pPr>
              <w:rPr>
                <w:lang w:eastAsia="zh-CN"/>
              </w:rPr>
            </w:pPr>
            <w:r>
              <w:rPr>
                <w:sz w:val="20"/>
                <w:lang w:eastAsia="zh-CN"/>
              </w:rPr>
              <w:t>教务处考试安排页面数据</w:t>
            </w:r>
          </w:p>
        </w:tc>
      </w:tr>
      <w:tr w:rsidR="007161B8" w14:paraId="1929A80F" w14:textId="77777777">
        <w:trPr>
          <w:jc w:val="center"/>
        </w:trPr>
        <w:tc>
          <w:tcPr>
            <w:tcW w:w="1417" w:type="dxa"/>
          </w:tcPr>
          <w:p w14:paraId="3BF3C590" w14:textId="77777777" w:rsidR="007161B8" w:rsidRDefault="00224280">
            <w:r>
              <w:rPr>
                <w:sz w:val="20"/>
              </w:rPr>
              <w:t>输出数据</w:t>
            </w:r>
          </w:p>
        </w:tc>
        <w:tc>
          <w:tcPr>
            <w:tcW w:w="6803" w:type="dxa"/>
          </w:tcPr>
          <w:p w14:paraId="11EF01ED" w14:textId="77777777" w:rsidR="007161B8" w:rsidRDefault="00224280">
            <w:r>
              <w:rPr>
                <w:sz w:val="20"/>
              </w:rPr>
              <w:t>导入结果与预览列表</w:t>
            </w:r>
          </w:p>
        </w:tc>
      </w:tr>
    </w:tbl>
    <w:p w14:paraId="6E20FB72" w14:textId="77777777" w:rsidR="007161B8" w:rsidRDefault="00224280">
      <w:pPr>
        <w:keepNext/>
        <w:spacing w:before="120" w:after="40"/>
        <w:jc w:val="center"/>
      </w:pPr>
      <w:r>
        <w:rPr>
          <w:noProof/>
        </w:rPr>
        <w:lastRenderedPageBreak/>
        <w:drawing>
          <wp:inline distT="0" distB="0" distL="0" distR="0" wp14:anchorId="38E8E010" wp14:editId="58E8A040">
            <wp:extent cx="3780000" cy="558763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2_4_2.png"/>
                    <pic:cNvPicPr/>
                  </pic:nvPicPr>
                  <pic:blipFill>
                    <a:blip r:embed="rId26"/>
                    <a:stretch>
                      <a:fillRect/>
                    </a:stretch>
                  </pic:blipFill>
                  <pic:spPr>
                    <a:xfrm>
                      <a:off x="0" y="0"/>
                      <a:ext cx="3780000" cy="5587638"/>
                    </a:xfrm>
                    <a:prstGeom prst="rect">
                      <a:avLst/>
                    </a:prstGeom>
                  </pic:spPr>
                </pic:pic>
              </a:graphicData>
            </a:graphic>
          </wp:inline>
        </w:drawing>
      </w:r>
    </w:p>
    <w:p w14:paraId="025B46DE"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3.3.2.4-2 </w:t>
      </w:r>
      <w:r>
        <w:rPr>
          <w:b/>
          <w:sz w:val="21"/>
          <w:lang w:eastAsia="zh-CN"/>
        </w:rPr>
        <w:t>导入教务处统一考表活动图</w:t>
      </w:r>
    </w:p>
    <w:p w14:paraId="02BA6F45" w14:textId="77777777" w:rsidR="007161B8" w:rsidRDefault="00224280">
      <w:pPr>
        <w:pStyle w:val="4"/>
        <w:spacing w:before="120" w:after="60"/>
        <w:rPr>
          <w:lang w:eastAsia="zh-CN"/>
        </w:rPr>
      </w:pPr>
      <w:r>
        <w:rPr>
          <w:rFonts w:ascii="Times New Roman" w:eastAsia="黑体" w:hAnsi="Times New Roman"/>
          <w:lang w:eastAsia="zh-CN"/>
        </w:rPr>
        <w:t xml:space="preserve">3.3.2.5 </w:t>
      </w:r>
      <w:r>
        <w:rPr>
          <w:rFonts w:ascii="Times New Roman" w:eastAsia="黑体" w:hAnsi="Times New Roman"/>
          <w:lang w:eastAsia="zh-CN"/>
        </w:rPr>
        <w:t>筛选查看考试列表（</w:t>
      </w:r>
      <w:r>
        <w:rPr>
          <w:rFonts w:ascii="Times New Roman" w:eastAsia="黑体" w:hAnsi="Times New Roman"/>
          <w:lang w:eastAsia="zh-CN"/>
        </w:rPr>
        <w:t>FMZH-SRS-2.5.0</w:t>
      </w:r>
      <w:r>
        <w:rPr>
          <w:rFonts w:ascii="Times New Roman" w:eastAsia="黑体" w:hAnsi="Times New Roman"/>
          <w:lang w:eastAsia="zh-CN"/>
        </w:rPr>
        <w:t>）</w:t>
      </w:r>
    </w:p>
    <w:p w14:paraId="454B5B85" w14:textId="77777777" w:rsidR="007161B8" w:rsidRDefault="00224280">
      <w:pPr>
        <w:spacing w:after="80" w:line="300" w:lineRule="auto"/>
        <w:ind w:firstLine="480"/>
        <w:rPr>
          <w:lang w:eastAsia="zh-CN"/>
        </w:rPr>
      </w:pPr>
      <w:r>
        <w:rPr>
          <w:lang w:eastAsia="zh-CN"/>
        </w:rPr>
        <w:t>用例描述：学生可按科目或日期筛选查看自己的考试列表。</w:t>
      </w:r>
    </w:p>
    <w:tbl>
      <w:tblPr>
        <w:tblStyle w:val="aff1"/>
        <w:tblW w:w="0" w:type="auto"/>
        <w:jc w:val="center"/>
        <w:tblLook w:val="04A0" w:firstRow="1" w:lastRow="0" w:firstColumn="1" w:lastColumn="0" w:noHBand="0" w:noVBand="1"/>
      </w:tblPr>
      <w:tblGrid>
        <w:gridCol w:w="1417"/>
        <w:gridCol w:w="6803"/>
      </w:tblGrid>
      <w:tr w:rsidR="007161B8" w14:paraId="0DCB3DC2" w14:textId="77777777">
        <w:trPr>
          <w:jc w:val="center"/>
        </w:trPr>
        <w:tc>
          <w:tcPr>
            <w:tcW w:w="1417" w:type="dxa"/>
          </w:tcPr>
          <w:p w14:paraId="7702E9A8" w14:textId="77777777" w:rsidR="007161B8" w:rsidRDefault="00224280">
            <w:pPr>
              <w:jc w:val="center"/>
            </w:pPr>
            <w:r>
              <w:rPr>
                <w:rFonts w:eastAsia="黑体"/>
                <w:b/>
                <w:sz w:val="20"/>
              </w:rPr>
              <w:t>项目</w:t>
            </w:r>
          </w:p>
        </w:tc>
        <w:tc>
          <w:tcPr>
            <w:tcW w:w="6803" w:type="dxa"/>
          </w:tcPr>
          <w:p w14:paraId="45CABD41" w14:textId="77777777" w:rsidR="007161B8" w:rsidRDefault="00224280">
            <w:pPr>
              <w:jc w:val="center"/>
            </w:pPr>
            <w:r>
              <w:rPr>
                <w:rFonts w:eastAsia="黑体"/>
                <w:b/>
                <w:sz w:val="20"/>
              </w:rPr>
              <w:t>内容</w:t>
            </w:r>
          </w:p>
        </w:tc>
      </w:tr>
      <w:tr w:rsidR="007161B8" w14:paraId="7E60D690" w14:textId="77777777">
        <w:trPr>
          <w:jc w:val="center"/>
        </w:trPr>
        <w:tc>
          <w:tcPr>
            <w:tcW w:w="1417" w:type="dxa"/>
          </w:tcPr>
          <w:p w14:paraId="490CF878" w14:textId="77777777" w:rsidR="007161B8" w:rsidRDefault="00224280">
            <w:r>
              <w:rPr>
                <w:sz w:val="20"/>
              </w:rPr>
              <w:t>前置条件</w:t>
            </w:r>
          </w:p>
        </w:tc>
        <w:tc>
          <w:tcPr>
            <w:tcW w:w="6803" w:type="dxa"/>
          </w:tcPr>
          <w:p w14:paraId="11A4E7E4" w14:textId="77777777" w:rsidR="007161B8" w:rsidRDefault="00224280">
            <w:r>
              <w:rPr>
                <w:sz w:val="20"/>
              </w:rPr>
              <w:t>已登录</w:t>
            </w:r>
          </w:p>
        </w:tc>
      </w:tr>
      <w:tr w:rsidR="007161B8" w14:paraId="46666DE2" w14:textId="77777777">
        <w:trPr>
          <w:jc w:val="center"/>
        </w:trPr>
        <w:tc>
          <w:tcPr>
            <w:tcW w:w="1417" w:type="dxa"/>
          </w:tcPr>
          <w:p w14:paraId="6414501D" w14:textId="77777777" w:rsidR="007161B8" w:rsidRDefault="00224280">
            <w:r>
              <w:rPr>
                <w:sz w:val="20"/>
              </w:rPr>
              <w:t>后置条件</w:t>
            </w:r>
          </w:p>
        </w:tc>
        <w:tc>
          <w:tcPr>
            <w:tcW w:w="6803" w:type="dxa"/>
          </w:tcPr>
          <w:p w14:paraId="7A5267D6" w14:textId="77777777" w:rsidR="007161B8" w:rsidRDefault="00224280">
            <w:r>
              <w:rPr>
                <w:sz w:val="20"/>
              </w:rPr>
              <w:t>展示筛选结果</w:t>
            </w:r>
          </w:p>
        </w:tc>
      </w:tr>
      <w:tr w:rsidR="007161B8" w14:paraId="60E2975A" w14:textId="77777777">
        <w:trPr>
          <w:jc w:val="center"/>
        </w:trPr>
        <w:tc>
          <w:tcPr>
            <w:tcW w:w="1417" w:type="dxa"/>
          </w:tcPr>
          <w:p w14:paraId="62925BBA" w14:textId="77777777" w:rsidR="007161B8" w:rsidRDefault="00224280">
            <w:r>
              <w:rPr>
                <w:sz w:val="20"/>
              </w:rPr>
              <w:t>参与者</w:t>
            </w:r>
          </w:p>
        </w:tc>
        <w:tc>
          <w:tcPr>
            <w:tcW w:w="6803" w:type="dxa"/>
          </w:tcPr>
          <w:p w14:paraId="23D5EC9A" w14:textId="77777777" w:rsidR="007161B8" w:rsidRDefault="00224280">
            <w:r>
              <w:rPr>
                <w:sz w:val="20"/>
              </w:rPr>
              <w:t>学生</w:t>
            </w:r>
          </w:p>
        </w:tc>
      </w:tr>
      <w:tr w:rsidR="007161B8" w14:paraId="009582B9" w14:textId="77777777">
        <w:trPr>
          <w:jc w:val="center"/>
        </w:trPr>
        <w:tc>
          <w:tcPr>
            <w:tcW w:w="1417" w:type="dxa"/>
          </w:tcPr>
          <w:p w14:paraId="6FD53581" w14:textId="77777777" w:rsidR="007161B8" w:rsidRDefault="00224280">
            <w:r>
              <w:rPr>
                <w:sz w:val="20"/>
              </w:rPr>
              <w:t>输入数据</w:t>
            </w:r>
          </w:p>
        </w:tc>
        <w:tc>
          <w:tcPr>
            <w:tcW w:w="6803" w:type="dxa"/>
          </w:tcPr>
          <w:p w14:paraId="61727F96" w14:textId="77777777" w:rsidR="007161B8" w:rsidRDefault="00224280">
            <w:pPr>
              <w:rPr>
                <w:lang w:eastAsia="zh-CN"/>
              </w:rPr>
            </w:pPr>
            <w:r>
              <w:rPr>
                <w:sz w:val="20"/>
                <w:lang w:eastAsia="zh-CN"/>
              </w:rPr>
              <w:t>筛选条件（科目</w:t>
            </w:r>
            <w:r>
              <w:rPr>
                <w:sz w:val="20"/>
                <w:lang w:eastAsia="zh-CN"/>
              </w:rPr>
              <w:t>/</w:t>
            </w:r>
            <w:r>
              <w:rPr>
                <w:sz w:val="20"/>
                <w:lang w:eastAsia="zh-CN"/>
              </w:rPr>
              <w:t>日期）</w:t>
            </w:r>
          </w:p>
        </w:tc>
      </w:tr>
      <w:tr w:rsidR="007161B8" w14:paraId="6AB1A294" w14:textId="77777777">
        <w:trPr>
          <w:jc w:val="center"/>
        </w:trPr>
        <w:tc>
          <w:tcPr>
            <w:tcW w:w="1417" w:type="dxa"/>
          </w:tcPr>
          <w:p w14:paraId="02C4B5E6" w14:textId="77777777" w:rsidR="007161B8" w:rsidRDefault="00224280">
            <w:r>
              <w:rPr>
                <w:sz w:val="20"/>
              </w:rPr>
              <w:t>输出数据</w:t>
            </w:r>
          </w:p>
        </w:tc>
        <w:tc>
          <w:tcPr>
            <w:tcW w:w="6803" w:type="dxa"/>
          </w:tcPr>
          <w:p w14:paraId="4F82DEFE" w14:textId="77777777" w:rsidR="007161B8" w:rsidRDefault="00224280">
            <w:r>
              <w:rPr>
                <w:sz w:val="20"/>
              </w:rPr>
              <w:t>考试列表</w:t>
            </w:r>
          </w:p>
        </w:tc>
      </w:tr>
    </w:tbl>
    <w:p w14:paraId="3BB6F35D" w14:textId="77777777" w:rsidR="007161B8" w:rsidRDefault="00224280">
      <w:pPr>
        <w:keepNext/>
        <w:spacing w:before="120" w:after="40"/>
        <w:jc w:val="center"/>
      </w:pPr>
      <w:r>
        <w:rPr>
          <w:noProof/>
        </w:rPr>
        <w:lastRenderedPageBreak/>
        <w:drawing>
          <wp:inline distT="0" distB="0" distL="0" distR="0" wp14:anchorId="6F589A4D" wp14:editId="3524811F">
            <wp:extent cx="3780000" cy="79325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2_5_2.png"/>
                    <pic:cNvPicPr/>
                  </pic:nvPicPr>
                  <pic:blipFill>
                    <a:blip r:embed="rId27"/>
                    <a:stretch>
                      <a:fillRect/>
                    </a:stretch>
                  </pic:blipFill>
                  <pic:spPr>
                    <a:xfrm>
                      <a:off x="0" y="0"/>
                      <a:ext cx="3780000" cy="7932548"/>
                    </a:xfrm>
                    <a:prstGeom prst="rect">
                      <a:avLst/>
                    </a:prstGeom>
                  </pic:spPr>
                </pic:pic>
              </a:graphicData>
            </a:graphic>
          </wp:inline>
        </w:drawing>
      </w:r>
    </w:p>
    <w:p w14:paraId="74A30A54"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3.3.2.5-2 </w:t>
      </w:r>
      <w:r>
        <w:rPr>
          <w:b/>
          <w:sz w:val="21"/>
          <w:lang w:eastAsia="zh-CN"/>
        </w:rPr>
        <w:t>筛选查看考试列表活动图</w:t>
      </w:r>
    </w:p>
    <w:p w14:paraId="2DD026A9" w14:textId="77777777" w:rsidR="007161B8" w:rsidRDefault="00224280">
      <w:pPr>
        <w:pStyle w:val="4"/>
        <w:spacing w:before="120" w:after="60"/>
        <w:rPr>
          <w:lang w:eastAsia="zh-CN"/>
        </w:rPr>
      </w:pPr>
      <w:r>
        <w:rPr>
          <w:rFonts w:ascii="Times New Roman" w:eastAsia="黑体" w:hAnsi="Times New Roman"/>
          <w:lang w:eastAsia="zh-CN"/>
        </w:rPr>
        <w:t xml:space="preserve">3.3.2.6 </w:t>
      </w:r>
      <w:r>
        <w:rPr>
          <w:rFonts w:ascii="Times New Roman" w:eastAsia="黑体" w:hAnsi="Times New Roman"/>
          <w:lang w:eastAsia="zh-CN"/>
        </w:rPr>
        <w:t>创建备考计划与学习任务（</w:t>
      </w:r>
      <w:r>
        <w:rPr>
          <w:rFonts w:ascii="Times New Roman" w:eastAsia="黑体" w:hAnsi="Times New Roman"/>
          <w:lang w:eastAsia="zh-CN"/>
        </w:rPr>
        <w:t>FMZH-SRS-2.6.0</w:t>
      </w:r>
      <w:r>
        <w:rPr>
          <w:rFonts w:ascii="Times New Roman" w:eastAsia="黑体" w:hAnsi="Times New Roman"/>
          <w:lang w:eastAsia="zh-CN"/>
        </w:rPr>
        <w:t>）</w:t>
      </w:r>
    </w:p>
    <w:p w14:paraId="2567FBD6" w14:textId="77777777" w:rsidR="007161B8" w:rsidRDefault="00224280">
      <w:pPr>
        <w:spacing w:after="80" w:line="300" w:lineRule="auto"/>
        <w:ind w:firstLine="480"/>
        <w:rPr>
          <w:lang w:eastAsia="zh-CN"/>
        </w:rPr>
      </w:pPr>
      <w:r>
        <w:rPr>
          <w:lang w:eastAsia="zh-CN"/>
        </w:rPr>
        <w:lastRenderedPageBreak/>
        <w:t>用例描述：学生可为各科目创建备考计划并添加学习任务，任务包含名称、科目、起止时间、地点、优先级、难度等信息；支持设置重复规则（每天</w:t>
      </w:r>
      <w:r>
        <w:rPr>
          <w:lang w:eastAsia="zh-CN"/>
        </w:rPr>
        <w:t>/</w:t>
      </w:r>
      <w:r>
        <w:rPr>
          <w:lang w:eastAsia="zh-CN"/>
        </w:rPr>
        <w:t>每周</w:t>
      </w:r>
      <w:r>
        <w:rPr>
          <w:lang w:eastAsia="zh-CN"/>
        </w:rPr>
        <w:t>/</w:t>
      </w:r>
      <w:r>
        <w:rPr>
          <w:lang w:eastAsia="zh-CN"/>
        </w:rPr>
        <w:t>自定义）与提醒时间；保存前系统自动检测时段冲突并提示。</w:t>
      </w:r>
    </w:p>
    <w:tbl>
      <w:tblPr>
        <w:tblStyle w:val="aff1"/>
        <w:tblW w:w="0" w:type="auto"/>
        <w:jc w:val="center"/>
        <w:tblLook w:val="04A0" w:firstRow="1" w:lastRow="0" w:firstColumn="1" w:lastColumn="0" w:noHBand="0" w:noVBand="1"/>
      </w:tblPr>
      <w:tblGrid>
        <w:gridCol w:w="1417"/>
        <w:gridCol w:w="6803"/>
      </w:tblGrid>
      <w:tr w:rsidR="007161B8" w14:paraId="4A528565" w14:textId="77777777">
        <w:trPr>
          <w:jc w:val="center"/>
        </w:trPr>
        <w:tc>
          <w:tcPr>
            <w:tcW w:w="1417" w:type="dxa"/>
          </w:tcPr>
          <w:p w14:paraId="2134FD70" w14:textId="77777777" w:rsidR="007161B8" w:rsidRDefault="00224280">
            <w:pPr>
              <w:jc w:val="center"/>
            </w:pPr>
            <w:r>
              <w:rPr>
                <w:rFonts w:eastAsia="黑体"/>
                <w:b/>
                <w:sz w:val="20"/>
              </w:rPr>
              <w:t>项目</w:t>
            </w:r>
          </w:p>
        </w:tc>
        <w:tc>
          <w:tcPr>
            <w:tcW w:w="6803" w:type="dxa"/>
          </w:tcPr>
          <w:p w14:paraId="08EB6A1D" w14:textId="77777777" w:rsidR="007161B8" w:rsidRDefault="00224280">
            <w:pPr>
              <w:jc w:val="center"/>
            </w:pPr>
            <w:r>
              <w:rPr>
                <w:rFonts w:eastAsia="黑体"/>
                <w:b/>
                <w:sz w:val="20"/>
              </w:rPr>
              <w:t>内容</w:t>
            </w:r>
          </w:p>
        </w:tc>
      </w:tr>
      <w:tr w:rsidR="007161B8" w14:paraId="7DED5256" w14:textId="77777777">
        <w:trPr>
          <w:jc w:val="center"/>
        </w:trPr>
        <w:tc>
          <w:tcPr>
            <w:tcW w:w="1417" w:type="dxa"/>
          </w:tcPr>
          <w:p w14:paraId="5AD449A2" w14:textId="77777777" w:rsidR="007161B8" w:rsidRDefault="00224280">
            <w:r>
              <w:rPr>
                <w:sz w:val="20"/>
              </w:rPr>
              <w:t>前置条件</w:t>
            </w:r>
          </w:p>
        </w:tc>
        <w:tc>
          <w:tcPr>
            <w:tcW w:w="6803" w:type="dxa"/>
          </w:tcPr>
          <w:p w14:paraId="1D19B2CE" w14:textId="77777777" w:rsidR="007161B8" w:rsidRDefault="00224280">
            <w:r>
              <w:rPr>
                <w:sz w:val="20"/>
              </w:rPr>
              <w:t>已登录</w:t>
            </w:r>
          </w:p>
        </w:tc>
      </w:tr>
      <w:tr w:rsidR="007161B8" w14:paraId="628204C6" w14:textId="77777777">
        <w:trPr>
          <w:jc w:val="center"/>
        </w:trPr>
        <w:tc>
          <w:tcPr>
            <w:tcW w:w="1417" w:type="dxa"/>
          </w:tcPr>
          <w:p w14:paraId="147CB4B7" w14:textId="77777777" w:rsidR="007161B8" w:rsidRDefault="00224280">
            <w:r>
              <w:rPr>
                <w:sz w:val="20"/>
              </w:rPr>
              <w:t>后置条件</w:t>
            </w:r>
          </w:p>
        </w:tc>
        <w:tc>
          <w:tcPr>
            <w:tcW w:w="6803" w:type="dxa"/>
          </w:tcPr>
          <w:p w14:paraId="0F2D938B" w14:textId="77777777" w:rsidR="007161B8" w:rsidRDefault="00224280">
            <w:r>
              <w:rPr>
                <w:sz w:val="20"/>
              </w:rPr>
              <w:t>任务创建成功</w:t>
            </w:r>
            <w:r>
              <w:rPr>
                <w:sz w:val="20"/>
              </w:rPr>
              <w:t>/</w:t>
            </w:r>
            <w:r>
              <w:rPr>
                <w:sz w:val="20"/>
              </w:rPr>
              <w:t>失败</w:t>
            </w:r>
          </w:p>
        </w:tc>
      </w:tr>
      <w:tr w:rsidR="007161B8" w14:paraId="28639978" w14:textId="77777777">
        <w:trPr>
          <w:jc w:val="center"/>
        </w:trPr>
        <w:tc>
          <w:tcPr>
            <w:tcW w:w="1417" w:type="dxa"/>
          </w:tcPr>
          <w:p w14:paraId="30FE127F" w14:textId="77777777" w:rsidR="007161B8" w:rsidRDefault="00224280">
            <w:r>
              <w:rPr>
                <w:sz w:val="20"/>
              </w:rPr>
              <w:t>参与者</w:t>
            </w:r>
          </w:p>
        </w:tc>
        <w:tc>
          <w:tcPr>
            <w:tcW w:w="6803" w:type="dxa"/>
          </w:tcPr>
          <w:p w14:paraId="1E186190" w14:textId="77777777" w:rsidR="007161B8" w:rsidRDefault="00224280">
            <w:r>
              <w:rPr>
                <w:sz w:val="20"/>
              </w:rPr>
              <w:t>学生</w:t>
            </w:r>
          </w:p>
        </w:tc>
      </w:tr>
      <w:tr w:rsidR="007161B8" w14:paraId="58A11B82" w14:textId="77777777">
        <w:trPr>
          <w:jc w:val="center"/>
        </w:trPr>
        <w:tc>
          <w:tcPr>
            <w:tcW w:w="1417" w:type="dxa"/>
          </w:tcPr>
          <w:p w14:paraId="1003675D" w14:textId="77777777" w:rsidR="007161B8" w:rsidRDefault="00224280">
            <w:r>
              <w:rPr>
                <w:sz w:val="20"/>
              </w:rPr>
              <w:t>输入数据</w:t>
            </w:r>
          </w:p>
        </w:tc>
        <w:tc>
          <w:tcPr>
            <w:tcW w:w="6803" w:type="dxa"/>
          </w:tcPr>
          <w:p w14:paraId="6DA11B4C" w14:textId="77777777" w:rsidR="007161B8" w:rsidRDefault="00224280">
            <w:pPr>
              <w:rPr>
                <w:lang w:eastAsia="zh-CN"/>
              </w:rPr>
            </w:pPr>
            <w:r>
              <w:rPr>
                <w:sz w:val="20"/>
                <w:lang w:eastAsia="zh-CN"/>
              </w:rPr>
              <w:t>任务信息、重复规则、提醒时间</w:t>
            </w:r>
          </w:p>
        </w:tc>
      </w:tr>
      <w:tr w:rsidR="007161B8" w14:paraId="20C04A9B" w14:textId="77777777">
        <w:trPr>
          <w:jc w:val="center"/>
        </w:trPr>
        <w:tc>
          <w:tcPr>
            <w:tcW w:w="1417" w:type="dxa"/>
          </w:tcPr>
          <w:p w14:paraId="37A92F75" w14:textId="77777777" w:rsidR="007161B8" w:rsidRDefault="00224280">
            <w:r>
              <w:rPr>
                <w:sz w:val="20"/>
              </w:rPr>
              <w:t>输出数据</w:t>
            </w:r>
          </w:p>
        </w:tc>
        <w:tc>
          <w:tcPr>
            <w:tcW w:w="6803" w:type="dxa"/>
          </w:tcPr>
          <w:p w14:paraId="708E5E30" w14:textId="77777777" w:rsidR="007161B8" w:rsidRDefault="00224280">
            <w:pPr>
              <w:rPr>
                <w:lang w:eastAsia="zh-CN"/>
              </w:rPr>
            </w:pPr>
            <w:r>
              <w:rPr>
                <w:sz w:val="20"/>
                <w:lang w:eastAsia="zh-CN"/>
              </w:rPr>
              <w:t>创建结果（成功</w:t>
            </w:r>
            <w:r>
              <w:rPr>
                <w:sz w:val="20"/>
                <w:lang w:eastAsia="zh-CN"/>
              </w:rPr>
              <w:t>/</w:t>
            </w:r>
            <w:r>
              <w:rPr>
                <w:sz w:val="20"/>
                <w:lang w:eastAsia="zh-CN"/>
              </w:rPr>
              <w:t>失败）</w:t>
            </w:r>
          </w:p>
        </w:tc>
      </w:tr>
    </w:tbl>
    <w:p w14:paraId="0BFAD6D5" w14:textId="77777777" w:rsidR="007161B8" w:rsidRDefault="00224280">
      <w:pPr>
        <w:keepNext/>
        <w:spacing w:before="120" w:after="40"/>
        <w:jc w:val="center"/>
      </w:pPr>
      <w:r>
        <w:rPr>
          <w:noProof/>
        </w:rPr>
        <w:drawing>
          <wp:inline distT="0" distB="0" distL="0" distR="0" wp14:anchorId="547A538F" wp14:editId="73E471DC">
            <wp:extent cx="3780000" cy="510766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2_6_2.png"/>
                    <pic:cNvPicPr/>
                  </pic:nvPicPr>
                  <pic:blipFill>
                    <a:blip r:embed="rId28"/>
                    <a:stretch>
                      <a:fillRect/>
                    </a:stretch>
                  </pic:blipFill>
                  <pic:spPr>
                    <a:xfrm>
                      <a:off x="0" y="0"/>
                      <a:ext cx="3780000" cy="5107663"/>
                    </a:xfrm>
                    <a:prstGeom prst="rect">
                      <a:avLst/>
                    </a:prstGeom>
                  </pic:spPr>
                </pic:pic>
              </a:graphicData>
            </a:graphic>
          </wp:inline>
        </w:drawing>
      </w:r>
    </w:p>
    <w:p w14:paraId="31105789"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3.3.2.6-2 </w:t>
      </w:r>
      <w:r>
        <w:rPr>
          <w:b/>
          <w:sz w:val="21"/>
          <w:lang w:eastAsia="zh-CN"/>
        </w:rPr>
        <w:t>创建备考计划与学习任务活动图</w:t>
      </w:r>
    </w:p>
    <w:p w14:paraId="5AFAF869" w14:textId="77777777" w:rsidR="007161B8" w:rsidRDefault="00224280">
      <w:pPr>
        <w:pStyle w:val="4"/>
        <w:spacing w:before="120" w:after="60"/>
        <w:rPr>
          <w:lang w:eastAsia="zh-CN"/>
        </w:rPr>
      </w:pPr>
      <w:r>
        <w:rPr>
          <w:rFonts w:ascii="Times New Roman" w:eastAsia="黑体" w:hAnsi="Times New Roman"/>
          <w:lang w:eastAsia="zh-CN"/>
        </w:rPr>
        <w:t xml:space="preserve">3.3.2.7 </w:t>
      </w:r>
      <w:r>
        <w:rPr>
          <w:rFonts w:ascii="Times New Roman" w:eastAsia="黑体" w:hAnsi="Times New Roman"/>
          <w:lang w:eastAsia="zh-CN"/>
        </w:rPr>
        <w:t>编辑</w:t>
      </w:r>
      <w:r>
        <w:rPr>
          <w:rFonts w:ascii="Times New Roman" w:eastAsia="黑体" w:hAnsi="Times New Roman"/>
          <w:lang w:eastAsia="zh-CN"/>
        </w:rPr>
        <w:t>/</w:t>
      </w:r>
      <w:r>
        <w:rPr>
          <w:rFonts w:ascii="Times New Roman" w:eastAsia="黑体" w:hAnsi="Times New Roman"/>
          <w:lang w:eastAsia="zh-CN"/>
        </w:rPr>
        <w:t>删除学习任务（</w:t>
      </w:r>
      <w:r>
        <w:rPr>
          <w:rFonts w:ascii="Times New Roman" w:eastAsia="黑体" w:hAnsi="Times New Roman"/>
          <w:lang w:eastAsia="zh-CN"/>
        </w:rPr>
        <w:t>FMZH-SRS-2.7.0</w:t>
      </w:r>
      <w:r>
        <w:rPr>
          <w:rFonts w:ascii="Times New Roman" w:eastAsia="黑体" w:hAnsi="Times New Roman"/>
          <w:lang w:eastAsia="zh-CN"/>
        </w:rPr>
        <w:t>）</w:t>
      </w:r>
    </w:p>
    <w:p w14:paraId="6918C595" w14:textId="77777777" w:rsidR="007161B8" w:rsidRDefault="00224280">
      <w:pPr>
        <w:spacing w:after="80" w:line="300" w:lineRule="auto"/>
        <w:ind w:firstLine="480"/>
        <w:rPr>
          <w:lang w:eastAsia="zh-CN"/>
        </w:rPr>
      </w:pPr>
      <w:r>
        <w:rPr>
          <w:lang w:eastAsia="zh-CN"/>
        </w:rPr>
        <w:t>用例描述：学生可编辑或删除已创建的学习任务，编辑保存时同样执行冲突检测，删除需二次确认。</w:t>
      </w:r>
    </w:p>
    <w:tbl>
      <w:tblPr>
        <w:tblStyle w:val="aff1"/>
        <w:tblW w:w="0" w:type="auto"/>
        <w:jc w:val="center"/>
        <w:tblLook w:val="04A0" w:firstRow="1" w:lastRow="0" w:firstColumn="1" w:lastColumn="0" w:noHBand="0" w:noVBand="1"/>
      </w:tblPr>
      <w:tblGrid>
        <w:gridCol w:w="1417"/>
        <w:gridCol w:w="6803"/>
      </w:tblGrid>
      <w:tr w:rsidR="007161B8" w14:paraId="71303164" w14:textId="77777777">
        <w:trPr>
          <w:jc w:val="center"/>
        </w:trPr>
        <w:tc>
          <w:tcPr>
            <w:tcW w:w="1417" w:type="dxa"/>
          </w:tcPr>
          <w:p w14:paraId="7660E57A" w14:textId="77777777" w:rsidR="007161B8" w:rsidRDefault="00224280">
            <w:pPr>
              <w:jc w:val="center"/>
            </w:pPr>
            <w:r>
              <w:rPr>
                <w:rFonts w:eastAsia="黑体"/>
                <w:b/>
                <w:sz w:val="20"/>
              </w:rPr>
              <w:t>项目</w:t>
            </w:r>
          </w:p>
        </w:tc>
        <w:tc>
          <w:tcPr>
            <w:tcW w:w="6803" w:type="dxa"/>
          </w:tcPr>
          <w:p w14:paraId="7E507F4A" w14:textId="77777777" w:rsidR="007161B8" w:rsidRDefault="00224280">
            <w:pPr>
              <w:jc w:val="center"/>
            </w:pPr>
            <w:r>
              <w:rPr>
                <w:rFonts w:eastAsia="黑体"/>
                <w:b/>
                <w:sz w:val="20"/>
              </w:rPr>
              <w:t>内容</w:t>
            </w:r>
          </w:p>
        </w:tc>
      </w:tr>
      <w:tr w:rsidR="007161B8" w14:paraId="11568046" w14:textId="77777777">
        <w:trPr>
          <w:jc w:val="center"/>
        </w:trPr>
        <w:tc>
          <w:tcPr>
            <w:tcW w:w="1417" w:type="dxa"/>
          </w:tcPr>
          <w:p w14:paraId="60E3BEBD" w14:textId="77777777" w:rsidR="007161B8" w:rsidRDefault="00224280">
            <w:r>
              <w:rPr>
                <w:sz w:val="20"/>
              </w:rPr>
              <w:t>前置条件</w:t>
            </w:r>
          </w:p>
        </w:tc>
        <w:tc>
          <w:tcPr>
            <w:tcW w:w="6803" w:type="dxa"/>
          </w:tcPr>
          <w:p w14:paraId="1C194AC7" w14:textId="77777777" w:rsidR="007161B8" w:rsidRDefault="00224280">
            <w:r>
              <w:rPr>
                <w:sz w:val="20"/>
              </w:rPr>
              <w:t>存在学习任务</w:t>
            </w:r>
          </w:p>
        </w:tc>
      </w:tr>
      <w:tr w:rsidR="007161B8" w14:paraId="27C89CC1" w14:textId="77777777">
        <w:trPr>
          <w:jc w:val="center"/>
        </w:trPr>
        <w:tc>
          <w:tcPr>
            <w:tcW w:w="1417" w:type="dxa"/>
          </w:tcPr>
          <w:p w14:paraId="3E83B7F3" w14:textId="77777777" w:rsidR="007161B8" w:rsidRDefault="00224280">
            <w:r>
              <w:rPr>
                <w:sz w:val="20"/>
              </w:rPr>
              <w:t>后置条件</w:t>
            </w:r>
          </w:p>
        </w:tc>
        <w:tc>
          <w:tcPr>
            <w:tcW w:w="6803" w:type="dxa"/>
          </w:tcPr>
          <w:p w14:paraId="5E34B9CC" w14:textId="77777777" w:rsidR="007161B8" w:rsidRDefault="00224280">
            <w:r>
              <w:rPr>
                <w:sz w:val="20"/>
              </w:rPr>
              <w:t>修改</w:t>
            </w:r>
            <w:r>
              <w:rPr>
                <w:sz w:val="20"/>
              </w:rPr>
              <w:t>/</w:t>
            </w:r>
            <w:r>
              <w:rPr>
                <w:sz w:val="20"/>
              </w:rPr>
              <w:t>删除成功或取消</w:t>
            </w:r>
          </w:p>
        </w:tc>
      </w:tr>
      <w:tr w:rsidR="007161B8" w14:paraId="2E6DACFE" w14:textId="77777777">
        <w:trPr>
          <w:jc w:val="center"/>
        </w:trPr>
        <w:tc>
          <w:tcPr>
            <w:tcW w:w="1417" w:type="dxa"/>
          </w:tcPr>
          <w:p w14:paraId="56326331" w14:textId="77777777" w:rsidR="007161B8" w:rsidRDefault="00224280">
            <w:r>
              <w:rPr>
                <w:sz w:val="20"/>
              </w:rPr>
              <w:lastRenderedPageBreak/>
              <w:t>参与者</w:t>
            </w:r>
          </w:p>
        </w:tc>
        <w:tc>
          <w:tcPr>
            <w:tcW w:w="6803" w:type="dxa"/>
          </w:tcPr>
          <w:p w14:paraId="661428CA" w14:textId="77777777" w:rsidR="007161B8" w:rsidRDefault="00224280">
            <w:r>
              <w:rPr>
                <w:sz w:val="20"/>
              </w:rPr>
              <w:t>学生</w:t>
            </w:r>
          </w:p>
        </w:tc>
      </w:tr>
      <w:tr w:rsidR="007161B8" w14:paraId="66E52753" w14:textId="77777777">
        <w:trPr>
          <w:jc w:val="center"/>
        </w:trPr>
        <w:tc>
          <w:tcPr>
            <w:tcW w:w="1417" w:type="dxa"/>
          </w:tcPr>
          <w:p w14:paraId="40925D6C" w14:textId="77777777" w:rsidR="007161B8" w:rsidRDefault="00224280">
            <w:r>
              <w:rPr>
                <w:sz w:val="20"/>
              </w:rPr>
              <w:t>输入数据</w:t>
            </w:r>
          </w:p>
        </w:tc>
        <w:tc>
          <w:tcPr>
            <w:tcW w:w="6803" w:type="dxa"/>
          </w:tcPr>
          <w:p w14:paraId="4A16C735" w14:textId="77777777" w:rsidR="007161B8" w:rsidRDefault="00224280">
            <w:r>
              <w:rPr>
                <w:sz w:val="20"/>
              </w:rPr>
              <w:t>任务标识与修改内容</w:t>
            </w:r>
          </w:p>
        </w:tc>
      </w:tr>
      <w:tr w:rsidR="007161B8" w14:paraId="1E4178B6" w14:textId="77777777">
        <w:trPr>
          <w:jc w:val="center"/>
        </w:trPr>
        <w:tc>
          <w:tcPr>
            <w:tcW w:w="1417" w:type="dxa"/>
          </w:tcPr>
          <w:p w14:paraId="00228AA6" w14:textId="77777777" w:rsidR="007161B8" w:rsidRDefault="00224280">
            <w:r>
              <w:rPr>
                <w:sz w:val="20"/>
              </w:rPr>
              <w:t>输出数据</w:t>
            </w:r>
          </w:p>
        </w:tc>
        <w:tc>
          <w:tcPr>
            <w:tcW w:w="6803" w:type="dxa"/>
          </w:tcPr>
          <w:p w14:paraId="482DC092" w14:textId="77777777" w:rsidR="007161B8" w:rsidRDefault="00224280">
            <w:pPr>
              <w:rPr>
                <w:lang w:eastAsia="zh-CN"/>
              </w:rPr>
            </w:pPr>
            <w:r>
              <w:rPr>
                <w:sz w:val="20"/>
                <w:lang w:eastAsia="zh-CN"/>
              </w:rPr>
              <w:t>操作结果（成功</w:t>
            </w:r>
            <w:r>
              <w:rPr>
                <w:sz w:val="20"/>
                <w:lang w:eastAsia="zh-CN"/>
              </w:rPr>
              <w:t>/</w:t>
            </w:r>
            <w:r>
              <w:rPr>
                <w:sz w:val="20"/>
                <w:lang w:eastAsia="zh-CN"/>
              </w:rPr>
              <w:t>失败</w:t>
            </w:r>
            <w:r>
              <w:rPr>
                <w:sz w:val="20"/>
                <w:lang w:eastAsia="zh-CN"/>
              </w:rPr>
              <w:t>/</w:t>
            </w:r>
            <w:r>
              <w:rPr>
                <w:sz w:val="20"/>
                <w:lang w:eastAsia="zh-CN"/>
              </w:rPr>
              <w:t>取消）</w:t>
            </w:r>
          </w:p>
        </w:tc>
      </w:tr>
    </w:tbl>
    <w:p w14:paraId="50C08D8C" w14:textId="77777777" w:rsidR="007161B8" w:rsidRDefault="00224280">
      <w:pPr>
        <w:keepNext/>
        <w:spacing w:before="120" w:after="40"/>
        <w:jc w:val="center"/>
      </w:pPr>
      <w:r>
        <w:rPr>
          <w:noProof/>
        </w:rPr>
        <w:drawing>
          <wp:inline distT="0" distB="0" distL="0" distR="0" wp14:anchorId="1DF0E7C1" wp14:editId="3DF7A111">
            <wp:extent cx="3780000" cy="289445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2_7_2.png"/>
                    <pic:cNvPicPr/>
                  </pic:nvPicPr>
                  <pic:blipFill>
                    <a:blip r:embed="rId29"/>
                    <a:stretch>
                      <a:fillRect/>
                    </a:stretch>
                  </pic:blipFill>
                  <pic:spPr>
                    <a:xfrm>
                      <a:off x="0" y="0"/>
                      <a:ext cx="3780000" cy="2894458"/>
                    </a:xfrm>
                    <a:prstGeom prst="rect">
                      <a:avLst/>
                    </a:prstGeom>
                  </pic:spPr>
                </pic:pic>
              </a:graphicData>
            </a:graphic>
          </wp:inline>
        </w:drawing>
      </w:r>
    </w:p>
    <w:p w14:paraId="06030CE1"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3.3.2.7-2 </w:t>
      </w:r>
      <w:r>
        <w:rPr>
          <w:b/>
          <w:sz w:val="21"/>
          <w:lang w:eastAsia="zh-CN"/>
        </w:rPr>
        <w:t>编辑</w:t>
      </w:r>
      <w:r>
        <w:rPr>
          <w:b/>
          <w:sz w:val="21"/>
          <w:lang w:eastAsia="zh-CN"/>
        </w:rPr>
        <w:t>/</w:t>
      </w:r>
      <w:r>
        <w:rPr>
          <w:b/>
          <w:sz w:val="21"/>
          <w:lang w:eastAsia="zh-CN"/>
        </w:rPr>
        <w:t>删除学习任务活动图</w:t>
      </w:r>
    </w:p>
    <w:p w14:paraId="3E11BF1F" w14:textId="77777777" w:rsidR="007161B8" w:rsidRDefault="00224280">
      <w:pPr>
        <w:pStyle w:val="4"/>
        <w:spacing w:before="120" w:after="60"/>
        <w:rPr>
          <w:lang w:eastAsia="zh-CN"/>
        </w:rPr>
      </w:pPr>
      <w:r>
        <w:rPr>
          <w:rFonts w:ascii="Times New Roman" w:eastAsia="黑体" w:hAnsi="Times New Roman"/>
          <w:lang w:eastAsia="zh-CN"/>
        </w:rPr>
        <w:t xml:space="preserve">3.3.2.8 </w:t>
      </w:r>
      <w:r>
        <w:rPr>
          <w:rFonts w:ascii="Times New Roman" w:eastAsia="黑体" w:hAnsi="Times New Roman"/>
          <w:lang w:eastAsia="zh-CN"/>
        </w:rPr>
        <w:t>倒推生成备考时间表（</w:t>
      </w:r>
      <w:r>
        <w:rPr>
          <w:rFonts w:ascii="Times New Roman" w:eastAsia="黑体" w:hAnsi="Times New Roman"/>
          <w:lang w:eastAsia="zh-CN"/>
        </w:rPr>
        <w:t>FMZH-SRS-2.8.0</w:t>
      </w:r>
      <w:r>
        <w:rPr>
          <w:rFonts w:ascii="Times New Roman" w:eastAsia="黑体" w:hAnsi="Times New Roman"/>
          <w:lang w:eastAsia="zh-CN"/>
        </w:rPr>
        <w:t>）</w:t>
      </w:r>
    </w:p>
    <w:p w14:paraId="49DDE89F" w14:textId="77777777" w:rsidR="007161B8" w:rsidRDefault="00224280">
      <w:pPr>
        <w:spacing w:after="80" w:line="300" w:lineRule="auto"/>
        <w:ind w:firstLine="480"/>
        <w:rPr>
          <w:lang w:eastAsia="zh-CN"/>
        </w:rPr>
      </w:pPr>
      <w:r>
        <w:rPr>
          <w:lang w:eastAsia="zh-CN"/>
        </w:rPr>
        <w:t>用例描述：系统可根据考试时间倒推自动生成备考时间表：大模型结合用户画像估算该科目所需总复习时长，按每日可用时长从考试日向前倒推分配每日任务，并自动创建每日学习任务；与现有日程冲突时提示用户手动调整。</w:t>
      </w:r>
    </w:p>
    <w:tbl>
      <w:tblPr>
        <w:tblStyle w:val="aff1"/>
        <w:tblW w:w="0" w:type="auto"/>
        <w:jc w:val="center"/>
        <w:tblLook w:val="04A0" w:firstRow="1" w:lastRow="0" w:firstColumn="1" w:lastColumn="0" w:noHBand="0" w:noVBand="1"/>
      </w:tblPr>
      <w:tblGrid>
        <w:gridCol w:w="1417"/>
        <w:gridCol w:w="6803"/>
      </w:tblGrid>
      <w:tr w:rsidR="007161B8" w14:paraId="528437BF" w14:textId="77777777">
        <w:trPr>
          <w:jc w:val="center"/>
        </w:trPr>
        <w:tc>
          <w:tcPr>
            <w:tcW w:w="1417" w:type="dxa"/>
          </w:tcPr>
          <w:p w14:paraId="6131E5DD" w14:textId="77777777" w:rsidR="007161B8" w:rsidRDefault="00224280">
            <w:pPr>
              <w:jc w:val="center"/>
            </w:pPr>
            <w:r>
              <w:rPr>
                <w:rFonts w:eastAsia="黑体"/>
                <w:b/>
                <w:sz w:val="20"/>
              </w:rPr>
              <w:t>项目</w:t>
            </w:r>
          </w:p>
        </w:tc>
        <w:tc>
          <w:tcPr>
            <w:tcW w:w="6803" w:type="dxa"/>
          </w:tcPr>
          <w:p w14:paraId="524C41C6" w14:textId="77777777" w:rsidR="007161B8" w:rsidRDefault="00224280">
            <w:pPr>
              <w:jc w:val="center"/>
            </w:pPr>
            <w:r>
              <w:rPr>
                <w:rFonts w:eastAsia="黑体"/>
                <w:b/>
                <w:sz w:val="20"/>
              </w:rPr>
              <w:t>内容</w:t>
            </w:r>
          </w:p>
        </w:tc>
      </w:tr>
      <w:tr w:rsidR="007161B8" w14:paraId="2DC28A39" w14:textId="77777777">
        <w:trPr>
          <w:jc w:val="center"/>
        </w:trPr>
        <w:tc>
          <w:tcPr>
            <w:tcW w:w="1417" w:type="dxa"/>
          </w:tcPr>
          <w:p w14:paraId="355B8D07" w14:textId="77777777" w:rsidR="007161B8" w:rsidRDefault="00224280">
            <w:r>
              <w:rPr>
                <w:sz w:val="20"/>
              </w:rPr>
              <w:t>前置条件</w:t>
            </w:r>
          </w:p>
        </w:tc>
        <w:tc>
          <w:tcPr>
            <w:tcW w:w="6803" w:type="dxa"/>
          </w:tcPr>
          <w:p w14:paraId="143E1BF0" w14:textId="77777777" w:rsidR="007161B8" w:rsidRDefault="00224280">
            <w:pPr>
              <w:rPr>
                <w:lang w:eastAsia="zh-CN"/>
              </w:rPr>
            </w:pPr>
            <w:r>
              <w:rPr>
                <w:sz w:val="20"/>
                <w:lang w:eastAsia="zh-CN"/>
              </w:rPr>
              <w:t>存在考试与有效用户画像</w:t>
            </w:r>
          </w:p>
        </w:tc>
      </w:tr>
      <w:tr w:rsidR="007161B8" w14:paraId="4205A8BB" w14:textId="77777777">
        <w:trPr>
          <w:jc w:val="center"/>
        </w:trPr>
        <w:tc>
          <w:tcPr>
            <w:tcW w:w="1417" w:type="dxa"/>
          </w:tcPr>
          <w:p w14:paraId="1B3D83DA" w14:textId="77777777" w:rsidR="007161B8" w:rsidRDefault="00224280">
            <w:r>
              <w:rPr>
                <w:sz w:val="20"/>
              </w:rPr>
              <w:t>后置条件</w:t>
            </w:r>
          </w:p>
        </w:tc>
        <w:tc>
          <w:tcPr>
            <w:tcW w:w="6803" w:type="dxa"/>
          </w:tcPr>
          <w:p w14:paraId="21F7FF30" w14:textId="77777777" w:rsidR="007161B8" w:rsidRDefault="00224280">
            <w:r>
              <w:rPr>
                <w:sz w:val="20"/>
              </w:rPr>
              <w:t>时间表生成成功</w:t>
            </w:r>
            <w:r>
              <w:rPr>
                <w:sz w:val="20"/>
              </w:rPr>
              <w:t>/</w:t>
            </w:r>
            <w:r>
              <w:rPr>
                <w:sz w:val="20"/>
              </w:rPr>
              <w:t>失败</w:t>
            </w:r>
          </w:p>
        </w:tc>
      </w:tr>
      <w:tr w:rsidR="007161B8" w14:paraId="14E6EC0F" w14:textId="77777777">
        <w:trPr>
          <w:jc w:val="center"/>
        </w:trPr>
        <w:tc>
          <w:tcPr>
            <w:tcW w:w="1417" w:type="dxa"/>
          </w:tcPr>
          <w:p w14:paraId="6E26F508" w14:textId="77777777" w:rsidR="007161B8" w:rsidRDefault="00224280">
            <w:r>
              <w:rPr>
                <w:sz w:val="20"/>
              </w:rPr>
              <w:t>参与者</w:t>
            </w:r>
          </w:p>
        </w:tc>
        <w:tc>
          <w:tcPr>
            <w:tcW w:w="6803" w:type="dxa"/>
          </w:tcPr>
          <w:p w14:paraId="679331B5" w14:textId="77777777" w:rsidR="007161B8" w:rsidRDefault="00224280">
            <w:r>
              <w:rPr>
                <w:sz w:val="20"/>
              </w:rPr>
              <w:t>学生、</w:t>
            </w:r>
            <w:r>
              <w:rPr>
                <w:sz w:val="20"/>
              </w:rPr>
              <w:t xml:space="preserve">DeepSeek </w:t>
            </w:r>
            <w:r>
              <w:rPr>
                <w:sz w:val="20"/>
              </w:rPr>
              <w:t>大模型</w:t>
            </w:r>
            <w:r>
              <w:rPr>
                <w:sz w:val="20"/>
              </w:rPr>
              <w:t xml:space="preserve"> API</w:t>
            </w:r>
          </w:p>
        </w:tc>
      </w:tr>
      <w:tr w:rsidR="007161B8" w14:paraId="4A2A8207" w14:textId="77777777">
        <w:trPr>
          <w:jc w:val="center"/>
        </w:trPr>
        <w:tc>
          <w:tcPr>
            <w:tcW w:w="1417" w:type="dxa"/>
          </w:tcPr>
          <w:p w14:paraId="79FAC639" w14:textId="77777777" w:rsidR="007161B8" w:rsidRDefault="00224280">
            <w:r>
              <w:rPr>
                <w:sz w:val="20"/>
              </w:rPr>
              <w:t>输入数据</w:t>
            </w:r>
          </w:p>
        </w:tc>
        <w:tc>
          <w:tcPr>
            <w:tcW w:w="6803" w:type="dxa"/>
          </w:tcPr>
          <w:p w14:paraId="2493838D" w14:textId="77777777" w:rsidR="007161B8" w:rsidRDefault="00224280">
            <w:pPr>
              <w:rPr>
                <w:lang w:eastAsia="zh-CN"/>
              </w:rPr>
            </w:pPr>
            <w:r>
              <w:rPr>
                <w:sz w:val="20"/>
                <w:lang w:eastAsia="zh-CN"/>
              </w:rPr>
              <w:t>科目、考试时间、用户画像</w:t>
            </w:r>
          </w:p>
        </w:tc>
      </w:tr>
      <w:tr w:rsidR="007161B8" w14:paraId="6C838A85" w14:textId="77777777">
        <w:trPr>
          <w:jc w:val="center"/>
        </w:trPr>
        <w:tc>
          <w:tcPr>
            <w:tcW w:w="1417" w:type="dxa"/>
          </w:tcPr>
          <w:p w14:paraId="5BCB1D29" w14:textId="77777777" w:rsidR="007161B8" w:rsidRDefault="00224280">
            <w:r>
              <w:rPr>
                <w:sz w:val="20"/>
              </w:rPr>
              <w:t>输出数据</w:t>
            </w:r>
          </w:p>
        </w:tc>
        <w:tc>
          <w:tcPr>
            <w:tcW w:w="6803" w:type="dxa"/>
          </w:tcPr>
          <w:p w14:paraId="1A2A86D6" w14:textId="77777777" w:rsidR="007161B8" w:rsidRDefault="00224280">
            <w:pPr>
              <w:rPr>
                <w:lang w:eastAsia="zh-CN"/>
              </w:rPr>
            </w:pPr>
            <w:r>
              <w:rPr>
                <w:sz w:val="20"/>
                <w:lang w:eastAsia="zh-CN"/>
              </w:rPr>
              <w:t>备考时间表与每日任务</w:t>
            </w:r>
          </w:p>
        </w:tc>
      </w:tr>
    </w:tbl>
    <w:p w14:paraId="0D65F4CC" w14:textId="77777777" w:rsidR="007161B8" w:rsidRDefault="00224280">
      <w:pPr>
        <w:keepNext/>
        <w:spacing w:before="120" w:after="40"/>
        <w:jc w:val="center"/>
      </w:pPr>
      <w:r>
        <w:rPr>
          <w:noProof/>
        </w:rPr>
        <w:lastRenderedPageBreak/>
        <w:drawing>
          <wp:inline distT="0" distB="0" distL="0" distR="0" wp14:anchorId="5FEAEDBA" wp14:editId="52AEEFA1">
            <wp:extent cx="3780000" cy="63727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2_8_2.png"/>
                    <pic:cNvPicPr/>
                  </pic:nvPicPr>
                  <pic:blipFill>
                    <a:blip r:embed="rId30"/>
                    <a:stretch>
                      <a:fillRect/>
                    </a:stretch>
                  </pic:blipFill>
                  <pic:spPr>
                    <a:xfrm>
                      <a:off x="0" y="0"/>
                      <a:ext cx="3780000" cy="6372733"/>
                    </a:xfrm>
                    <a:prstGeom prst="rect">
                      <a:avLst/>
                    </a:prstGeom>
                  </pic:spPr>
                </pic:pic>
              </a:graphicData>
            </a:graphic>
          </wp:inline>
        </w:drawing>
      </w:r>
    </w:p>
    <w:p w14:paraId="1B6CFFEB"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3.3.2.8-2 </w:t>
      </w:r>
      <w:r>
        <w:rPr>
          <w:b/>
          <w:sz w:val="21"/>
          <w:lang w:eastAsia="zh-CN"/>
        </w:rPr>
        <w:t>倒推生成备考时间表活动图</w:t>
      </w:r>
    </w:p>
    <w:p w14:paraId="3FA28AA0" w14:textId="77777777" w:rsidR="007161B8" w:rsidRDefault="00224280">
      <w:pPr>
        <w:pStyle w:val="4"/>
        <w:spacing w:before="120" w:after="60"/>
        <w:rPr>
          <w:lang w:eastAsia="zh-CN"/>
        </w:rPr>
      </w:pPr>
      <w:r>
        <w:rPr>
          <w:rFonts w:ascii="Times New Roman" w:eastAsia="黑体" w:hAnsi="Times New Roman"/>
          <w:lang w:eastAsia="zh-CN"/>
        </w:rPr>
        <w:t xml:space="preserve">3.3.2.9 </w:t>
      </w:r>
      <w:r>
        <w:rPr>
          <w:rFonts w:ascii="Times New Roman" w:eastAsia="黑体" w:hAnsi="Times New Roman"/>
          <w:lang w:eastAsia="zh-CN"/>
        </w:rPr>
        <w:t>任务冲突检测（</w:t>
      </w:r>
      <w:r>
        <w:rPr>
          <w:rFonts w:ascii="Times New Roman" w:eastAsia="黑体" w:hAnsi="Times New Roman"/>
          <w:lang w:eastAsia="zh-CN"/>
        </w:rPr>
        <w:t>FMZH-SRS-2.9.0</w:t>
      </w:r>
      <w:r>
        <w:rPr>
          <w:rFonts w:ascii="Times New Roman" w:eastAsia="黑体" w:hAnsi="Times New Roman"/>
          <w:lang w:eastAsia="zh-CN"/>
        </w:rPr>
        <w:t>）</w:t>
      </w:r>
    </w:p>
    <w:p w14:paraId="59ACF510" w14:textId="77777777" w:rsidR="007161B8" w:rsidRDefault="00224280">
      <w:pPr>
        <w:spacing w:after="80" w:line="300" w:lineRule="auto"/>
        <w:ind w:firstLine="480"/>
        <w:rPr>
          <w:lang w:eastAsia="zh-CN"/>
        </w:rPr>
      </w:pPr>
      <w:r>
        <w:rPr>
          <w:lang w:eastAsia="zh-CN"/>
        </w:rPr>
        <w:t>用例描述：系统在任务创建或时间调整时自动检测同一时段内的多个任务冲突，存在时间重叠时提示用户并阻止保存。</w:t>
      </w:r>
    </w:p>
    <w:tbl>
      <w:tblPr>
        <w:tblStyle w:val="aff1"/>
        <w:tblW w:w="0" w:type="auto"/>
        <w:jc w:val="center"/>
        <w:tblLook w:val="04A0" w:firstRow="1" w:lastRow="0" w:firstColumn="1" w:lastColumn="0" w:noHBand="0" w:noVBand="1"/>
      </w:tblPr>
      <w:tblGrid>
        <w:gridCol w:w="1417"/>
        <w:gridCol w:w="6803"/>
      </w:tblGrid>
      <w:tr w:rsidR="007161B8" w14:paraId="5DB83EFD" w14:textId="77777777">
        <w:trPr>
          <w:jc w:val="center"/>
        </w:trPr>
        <w:tc>
          <w:tcPr>
            <w:tcW w:w="1417" w:type="dxa"/>
          </w:tcPr>
          <w:p w14:paraId="5B4257F4" w14:textId="77777777" w:rsidR="007161B8" w:rsidRDefault="00224280">
            <w:pPr>
              <w:jc w:val="center"/>
            </w:pPr>
            <w:r>
              <w:rPr>
                <w:rFonts w:eastAsia="黑体"/>
                <w:b/>
                <w:sz w:val="20"/>
              </w:rPr>
              <w:t>项目</w:t>
            </w:r>
          </w:p>
        </w:tc>
        <w:tc>
          <w:tcPr>
            <w:tcW w:w="6803" w:type="dxa"/>
          </w:tcPr>
          <w:p w14:paraId="1B35101F" w14:textId="77777777" w:rsidR="007161B8" w:rsidRDefault="00224280">
            <w:pPr>
              <w:jc w:val="center"/>
            </w:pPr>
            <w:r>
              <w:rPr>
                <w:rFonts w:eastAsia="黑体"/>
                <w:b/>
                <w:sz w:val="20"/>
              </w:rPr>
              <w:t>内容</w:t>
            </w:r>
          </w:p>
        </w:tc>
      </w:tr>
      <w:tr w:rsidR="007161B8" w14:paraId="4DE9BB84" w14:textId="77777777">
        <w:trPr>
          <w:jc w:val="center"/>
        </w:trPr>
        <w:tc>
          <w:tcPr>
            <w:tcW w:w="1417" w:type="dxa"/>
          </w:tcPr>
          <w:p w14:paraId="005565ED" w14:textId="77777777" w:rsidR="007161B8" w:rsidRDefault="00224280">
            <w:r>
              <w:rPr>
                <w:sz w:val="20"/>
              </w:rPr>
              <w:t>前置条件</w:t>
            </w:r>
          </w:p>
        </w:tc>
        <w:tc>
          <w:tcPr>
            <w:tcW w:w="6803" w:type="dxa"/>
          </w:tcPr>
          <w:p w14:paraId="6733EBCB" w14:textId="77777777" w:rsidR="007161B8" w:rsidRDefault="00224280">
            <w:r>
              <w:rPr>
                <w:sz w:val="20"/>
              </w:rPr>
              <w:t>任务创建</w:t>
            </w:r>
            <w:r>
              <w:rPr>
                <w:sz w:val="20"/>
              </w:rPr>
              <w:t>/</w:t>
            </w:r>
            <w:r>
              <w:rPr>
                <w:sz w:val="20"/>
              </w:rPr>
              <w:t>调整中</w:t>
            </w:r>
          </w:p>
        </w:tc>
      </w:tr>
      <w:tr w:rsidR="007161B8" w14:paraId="39FBEB96" w14:textId="77777777">
        <w:trPr>
          <w:jc w:val="center"/>
        </w:trPr>
        <w:tc>
          <w:tcPr>
            <w:tcW w:w="1417" w:type="dxa"/>
          </w:tcPr>
          <w:p w14:paraId="1ACB86FB" w14:textId="77777777" w:rsidR="007161B8" w:rsidRDefault="00224280">
            <w:r>
              <w:rPr>
                <w:sz w:val="20"/>
              </w:rPr>
              <w:t>后置条件</w:t>
            </w:r>
          </w:p>
        </w:tc>
        <w:tc>
          <w:tcPr>
            <w:tcW w:w="6803" w:type="dxa"/>
          </w:tcPr>
          <w:p w14:paraId="0D05FE5D" w14:textId="77777777" w:rsidR="007161B8" w:rsidRDefault="00224280">
            <w:r>
              <w:rPr>
                <w:sz w:val="20"/>
              </w:rPr>
              <w:t>提示冲突或允许保存</w:t>
            </w:r>
          </w:p>
        </w:tc>
      </w:tr>
      <w:tr w:rsidR="007161B8" w14:paraId="12CBD833" w14:textId="77777777">
        <w:trPr>
          <w:jc w:val="center"/>
        </w:trPr>
        <w:tc>
          <w:tcPr>
            <w:tcW w:w="1417" w:type="dxa"/>
          </w:tcPr>
          <w:p w14:paraId="10899D01" w14:textId="77777777" w:rsidR="007161B8" w:rsidRDefault="00224280">
            <w:r>
              <w:rPr>
                <w:sz w:val="20"/>
              </w:rPr>
              <w:t>参与者</w:t>
            </w:r>
          </w:p>
        </w:tc>
        <w:tc>
          <w:tcPr>
            <w:tcW w:w="6803" w:type="dxa"/>
          </w:tcPr>
          <w:p w14:paraId="0A58FC18" w14:textId="77777777" w:rsidR="007161B8" w:rsidRDefault="00224280">
            <w:r>
              <w:rPr>
                <w:sz w:val="20"/>
              </w:rPr>
              <w:t>学生</w:t>
            </w:r>
          </w:p>
        </w:tc>
      </w:tr>
      <w:tr w:rsidR="007161B8" w14:paraId="7E458493" w14:textId="77777777">
        <w:trPr>
          <w:jc w:val="center"/>
        </w:trPr>
        <w:tc>
          <w:tcPr>
            <w:tcW w:w="1417" w:type="dxa"/>
          </w:tcPr>
          <w:p w14:paraId="3131C7D6" w14:textId="77777777" w:rsidR="007161B8" w:rsidRDefault="00224280">
            <w:r>
              <w:rPr>
                <w:sz w:val="20"/>
              </w:rPr>
              <w:t>输入数据</w:t>
            </w:r>
          </w:p>
        </w:tc>
        <w:tc>
          <w:tcPr>
            <w:tcW w:w="6803" w:type="dxa"/>
          </w:tcPr>
          <w:p w14:paraId="5DCC3621" w14:textId="77777777" w:rsidR="007161B8" w:rsidRDefault="00224280">
            <w:r>
              <w:rPr>
                <w:sz w:val="20"/>
              </w:rPr>
              <w:t>任务时间段</w:t>
            </w:r>
          </w:p>
        </w:tc>
      </w:tr>
      <w:tr w:rsidR="007161B8" w14:paraId="4B60A500" w14:textId="77777777">
        <w:trPr>
          <w:jc w:val="center"/>
        </w:trPr>
        <w:tc>
          <w:tcPr>
            <w:tcW w:w="1417" w:type="dxa"/>
          </w:tcPr>
          <w:p w14:paraId="4BFBED85" w14:textId="77777777" w:rsidR="007161B8" w:rsidRDefault="00224280">
            <w:r>
              <w:rPr>
                <w:sz w:val="20"/>
              </w:rPr>
              <w:t>输出数据</w:t>
            </w:r>
          </w:p>
        </w:tc>
        <w:tc>
          <w:tcPr>
            <w:tcW w:w="6803" w:type="dxa"/>
          </w:tcPr>
          <w:p w14:paraId="1AD3D35F" w14:textId="77777777" w:rsidR="007161B8" w:rsidRDefault="00224280">
            <w:r>
              <w:rPr>
                <w:sz w:val="20"/>
              </w:rPr>
              <w:t>冲突检测结果</w:t>
            </w:r>
          </w:p>
        </w:tc>
      </w:tr>
    </w:tbl>
    <w:p w14:paraId="55A6C166" w14:textId="77777777" w:rsidR="007161B8" w:rsidRDefault="00224280">
      <w:pPr>
        <w:keepNext/>
        <w:spacing w:before="120" w:after="40"/>
        <w:jc w:val="center"/>
      </w:pPr>
      <w:r>
        <w:rPr>
          <w:noProof/>
        </w:rPr>
        <w:lastRenderedPageBreak/>
        <w:drawing>
          <wp:inline distT="0" distB="0" distL="0" distR="0" wp14:anchorId="1C2BE562" wp14:editId="5B0B97AC">
            <wp:extent cx="3780000" cy="500379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2_9_2.png"/>
                    <pic:cNvPicPr/>
                  </pic:nvPicPr>
                  <pic:blipFill>
                    <a:blip r:embed="rId31"/>
                    <a:stretch>
                      <a:fillRect/>
                    </a:stretch>
                  </pic:blipFill>
                  <pic:spPr>
                    <a:xfrm>
                      <a:off x="0" y="0"/>
                      <a:ext cx="3780000" cy="5003793"/>
                    </a:xfrm>
                    <a:prstGeom prst="rect">
                      <a:avLst/>
                    </a:prstGeom>
                  </pic:spPr>
                </pic:pic>
              </a:graphicData>
            </a:graphic>
          </wp:inline>
        </w:drawing>
      </w:r>
    </w:p>
    <w:p w14:paraId="79563C12"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3.3.2.9-2 </w:t>
      </w:r>
      <w:r>
        <w:rPr>
          <w:b/>
          <w:sz w:val="21"/>
          <w:lang w:eastAsia="zh-CN"/>
        </w:rPr>
        <w:t>任务冲突检测活动图</w:t>
      </w:r>
    </w:p>
    <w:p w14:paraId="7C4B6C75" w14:textId="77777777" w:rsidR="007161B8" w:rsidRDefault="00224280">
      <w:pPr>
        <w:pStyle w:val="4"/>
        <w:spacing w:before="120" w:after="60"/>
        <w:rPr>
          <w:lang w:eastAsia="zh-CN"/>
        </w:rPr>
      </w:pPr>
      <w:r>
        <w:rPr>
          <w:rFonts w:ascii="Times New Roman" w:eastAsia="黑体" w:hAnsi="Times New Roman"/>
          <w:lang w:eastAsia="zh-CN"/>
        </w:rPr>
        <w:t xml:space="preserve">3.3.2.10 </w:t>
      </w:r>
      <w:r>
        <w:rPr>
          <w:rFonts w:ascii="Times New Roman" w:eastAsia="黑体" w:hAnsi="Times New Roman"/>
          <w:lang w:eastAsia="zh-CN"/>
        </w:rPr>
        <w:t>日历视图与拖拽调整（</w:t>
      </w:r>
      <w:r>
        <w:rPr>
          <w:rFonts w:ascii="Times New Roman" w:eastAsia="黑体" w:hAnsi="Times New Roman"/>
          <w:lang w:eastAsia="zh-CN"/>
        </w:rPr>
        <w:t>FMZH-SRS-2.10.0</w:t>
      </w:r>
      <w:r>
        <w:rPr>
          <w:rFonts w:ascii="Times New Roman" w:eastAsia="黑体" w:hAnsi="Times New Roman"/>
          <w:lang w:eastAsia="zh-CN"/>
        </w:rPr>
        <w:t>）</w:t>
      </w:r>
    </w:p>
    <w:p w14:paraId="748CB053" w14:textId="77777777" w:rsidR="007161B8" w:rsidRDefault="00224280">
      <w:pPr>
        <w:spacing w:after="80" w:line="300" w:lineRule="auto"/>
        <w:ind w:firstLine="480"/>
        <w:rPr>
          <w:lang w:eastAsia="zh-CN"/>
        </w:rPr>
      </w:pPr>
      <w:r>
        <w:rPr>
          <w:lang w:eastAsia="zh-CN"/>
        </w:rPr>
        <w:t>用例描述：学生可在日历视图下拖拽调整任务时间，支持日视图、周视图、月视图切换；调整后触发冲突检测，冲突时回弹并提示。</w:t>
      </w:r>
    </w:p>
    <w:tbl>
      <w:tblPr>
        <w:tblStyle w:val="aff1"/>
        <w:tblW w:w="0" w:type="auto"/>
        <w:jc w:val="center"/>
        <w:tblLook w:val="04A0" w:firstRow="1" w:lastRow="0" w:firstColumn="1" w:lastColumn="0" w:noHBand="0" w:noVBand="1"/>
      </w:tblPr>
      <w:tblGrid>
        <w:gridCol w:w="1417"/>
        <w:gridCol w:w="6803"/>
      </w:tblGrid>
      <w:tr w:rsidR="007161B8" w14:paraId="20FD8DBF" w14:textId="77777777">
        <w:trPr>
          <w:jc w:val="center"/>
        </w:trPr>
        <w:tc>
          <w:tcPr>
            <w:tcW w:w="1417" w:type="dxa"/>
          </w:tcPr>
          <w:p w14:paraId="545548AD" w14:textId="77777777" w:rsidR="007161B8" w:rsidRDefault="00224280">
            <w:pPr>
              <w:jc w:val="center"/>
            </w:pPr>
            <w:r>
              <w:rPr>
                <w:rFonts w:eastAsia="黑体"/>
                <w:b/>
                <w:sz w:val="20"/>
              </w:rPr>
              <w:t>项目</w:t>
            </w:r>
          </w:p>
        </w:tc>
        <w:tc>
          <w:tcPr>
            <w:tcW w:w="6803" w:type="dxa"/>
          </w:tcPr>
          <w:p w14:paraId="66D1FDAC" w14:textId="77777777" w:rsidR="007161B8" w:rsidRDefault="00224280">
            <w:pPr>
              <w:jc w:val="center"/>
            </w:pPr>
            <w:r>
              <w:rPr>
                <w:rFonts w:eastAsia="黑体"/>
                <w:b/>
                <w:sz w:val="20"/>
              </w:rPr>
              <w:t>内容</w:t>
            </w:r>
          </w:p>
        </w:tc>
      </w:tr>
      <w:tr w:rsidR="007161B8" w14:paraId="64693E2F" w14:textId="77777777">
        <w:trPr>
          <w:jc w:val="center"/>
        </w:trPr>
        <w:tc>
          <w:tcPr>
            <w:tcW w:w="1417" w:type="dxa"/>
          </w:tcPr>
          <w:p w14:paraId="3A339F32" w14:textId="77777777" w:rsidR="007161B8" w:rsidRDefault="00224280">
            <w:r>
              <w:rPr>
                <w:sz w:val="20"/>
              </w:rPr>
              <w:t>前置条件</w:t>
            </w:r>
          </w:p>
        </w:tc>
        <w:tc>
          <w:tcPr>
            <w:tcW w:w="6803" w:type="dxa"/>
          </w:tcPr>
          <w:p w14:paraId="696F0D97" w14:textId="77777777" w:rsidR="007161B8" w:rsidRDefault="00224280">
            <w:r>
              <w:rPr>
                <w:sz w:val="20"/>
              </w:rPr>
              <w:t>已登录</w:t>
            </w:r>
          </w:p>
        </w:tc>
      </w:tr>
      <w:tr w:rsidR="007161B8" w14:paraId="3E102A77" w14:textId="77777777">
        <w:trPr>
          <w:jc w:val="center"/>
        </w:trPr>
        <w:tc>
          <w:tcPr>
            <w:tcW w:w="1417" w:type="dxa"/>
          </w:tcPr>
          <w:p w14:paraId="3483733B" w14:textId="77777777" w:rsidR="007161B8" w:rsidRDefault="00224280">
            <w:r>
              <w:rPr>
                <w:sz w:val="20"/>
              </w:rPr>
              <w:t>后置条件</w:t>
            </w:r>
          </w:p>
        </w:tc>
        <w:tc>
          <w:tcPr>
            <w:tcW w:w="6803" w:type="dxa"/>
          </w:tcPr>
          <w:p w14:paraId="31E87653" w14:textId="77777777" w:rsidR="007161B8" w:rsidRDefault="00224280">
            <w:r>
              <w:rPr>
                <w:sz w:val="20"/>
              </w:rPr>
              <w:t>时间调整成功或回弹</w:t>
            </w:r>
          </w:p>
        </w:tc>
      </w:tr>
      <w:tr w:rsidR="007161B8" w14:paraId="76ECCA40" w14:textId="77777777">
        <w:trPr>
          <w:jc w:val="center"/>
        </w:trPr>
        <w:tc>
          <w:tcPr>
            <w:tcW w:w="1417" w:type="dxa"/>
          </w:tcPr>
          <w:p w14:paraId="0D39E8AE" w14:textId="77777777" w:rsidR="007161B8" w:rsidRDefault="00224280">
            <w:r>
              <w:rPr>
                <w:sz w:val="20"/>
              </w:rPr>
              <w:t>参与者</w:t>
            </w:r>
          </w:p>
        </w:tc>
        <w:tc>
          <w:tcPr>
            <w:tcW w:w="6803" w:type="dxa"/>
          </w:tcPr>
          <w:p w14:paraId="01A01FB3" w14:textId="77777777" w:rsidR="007161B8" w:rsidRDefault="00224280">
            <w:r>
              <w:rPr>
                <w:sz w:val="20"/>
              </w:rPr>
              <w:t>学生</w:t>
            </w:r>
          </w:p>
        </w:tc>
      </w:tr>
      <w:tr w:rsidR="007161B8" w14:paraId="6A42C14E" w14:textId="77777777">
        <w:trPr>
          <w:jc w:val="center"/>
        </w:trPr>
        <w:tc>
          <w:tcPr>
            <w:tcW w:w="1417" w:type="dxa"/>
          </w:tcPr>
          <w:p w14:paraId="7517EA3D" w14:textId="77777777" w:rsidR="007161B8" w:rsidRDefault="00224280">
            <w:r>
              <w:rPr>
                <w:sz w:val="20"/>
              </w:rPr>
              <w:t>输入数据</w:t>
            </w:r>
          </w:p>
        </w:tc>
        <w:tc>
          <w:tcPr>
            <w:tcW w:w="6803" w:type="dxa"/>
          </w:tcPr>
          <w:p w14:paraId="31822E9B" w14:textId="77777777" w:rsidR="007161B8" w:rsidRDefault="00224280">
            <w:r>
              <w:rPr>
                <w:sz w:val="20"/>
              </w:rPr>
              <w:t>拖拽的目标时间段</w:t>
            </w:r>
          </w:p>
        </w:tc>
      </w:tr>
      <w:tr w:rsidR="007161B8" w14:paraId="778DE66A" w14:textId="77777777">
        <w:trPr>
          <w:jc w:val="center"/>
        </w:trPr>
        <w:tc>
          <w:tcPr>
            <w:tcW w:w="1417" w:type="dxa"/>
          </w:tcPr>
          <w:p w14:paraId="1DFEB4BD" w14:textId="77777777" w:rsidR="007161B8" w:rsidRDefault="00224280">
            <w:r>
              <w:rPr>
                <w:sz w:val="20"/>
              </w:rPr>
              <w:t>输出数据</w:t>
            </w:r>
          </w:p>
        </w:tc>
        <w:tc>
          <w:tcPr>
            <w:tcW w:w="6803" w:type="dxa"/>
          </w:tcPr>
          <w:p w14:paraId="4F68839C" w14:textId="77777777" w:rsidR="007161B8" w:rsidRDefault="00224280">
            <w:pPr>
              <w:rPr>
                <w:lang w:eastAsia="zh-CN"/>
              </w:rPr>
            </w:pPr>
            <w:r>
              <w:rPr>
                <w:sz w:val="20"/>
                <w:lang w:eastAsia="zh-CN"/>
              </w:rPr>
              <w:t>调整结果（成功</w:t>
            </w:r>
            <w:r>
              <w:rPr>
                <w:sz w:val="20"/>
                <w:lang w:eastAsia="zh-CN"/>
              </w:rPr>
              <w:t>/</w:t>
            </w:r>
            <w:r>
              <w:rPr>
                <w:sz w:val="20"/>
                <w:lang w:eastAsia="zh-CN"/>
              </w:rPr>
              <w:t>冲突）</w:t>
            </w:r>
          </w:p>
        </w:tc>
      </w:tr>
    </w:tbl>
    <w:p w14:paraId="19CD5C2F" w14:textId="77777777" w:rsidR="007161B8" w:rsidRDefault="00224280">
      <w:pPr>
        <w:keepNext/>
        <w:spacing w:before="120" w:after="40"/>
        <w:jc w:val="center"/>
      </w:pPr>
      <w:r>
        <w:rPr>
          <w:noProof/>
        </w:rPr>
        <w:lastRenderedPageBreak/>
        <w:drawing>
          <wp:inline distT="0" distB="0" distL="0" distR="0" wp14:anchorId="66C68EBA" wp14:editId="6A5E6F54">
            <wp:extent cx="3780000" cy="674172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2_10_2.png"/>
                    <pic:cNvPicPr/>
                  </pic:nvPicPr>
                  <pic:blipFill>
                    <a:blip r:embed="rId32"/>
                    <a:stretch>
                      <a:fillRect/>
                    </a:stretch>
                  </pic:blipFill>
                  <pic:spPr>
                    <a:xfrm>
                      <a:off x="0" y="0"/>
                      <a:ext cx="3780000" cy="6741724"/>
                    </a:xfrm>
                    <a:prstGeom prst="rect">
                      <a:avLst/>
                    </a:prstGeom>
                  </pic:spPr>
                </pic:pic>
              </a:graphicData>
            </a:graphic>
          </wp:inline>
        </w:drawing>
      </w:r>
    </w:p>
    <w:p w14:paraId="76562B4C"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3.3.2.10-2 </w:t>
      </w:r>
      <w:r>
        <w:rPr>
          <w:b/>
          <w:sz w:val="21"/>
          <w:lang w:eastAsia="zh-CN"/>
        </w:rPr>
        <w:t>日历视图与拖拽调整活动图</w:t>
      </w:r>
    </w:p>
    <w:p w14:paraId="62C7F399" w14:textId="77777777" w:rsidR="007161B8" w:rsidRDefault="00224280">
      <w:pPr>
        <w:pStyle w:val="4"/>
        <w:spacing w:before="120" w:after="60"/>
        <w:rPr>
          <w:lang w:eastAsia="zh-CN"/>
        </w:rPr>
      </w:pPr>
      <w:r>
        <w:rPr>
          <w:rFonts w:ascii="Times New Roman" w:eastAsia="黑体" w:hAnsi="Times New Roman"/>
          <w:lang w:eastAsia="zh-CN"/>
        </w:rPr>
        <w:t xml:space="preserve">3.3.2.11 </w:t>
      </w:r>
      <w:r>
        <w:rPr>
          <w:rFonts w:ascii="Times New Roman" w:eastAsia="黑体" w:hAnsi="Times New Roman"/>
          <w:lang w:eastAsia="zh-CN"/>
        </w:rPr>
        <w:t>番茄钟与每日学习目标（</w:t>
      </w:r>
      <w:r>
        <w:rPr>
          <w:rFonts w:ascii="Times New Roman" w:eastAsia="黑体" w:hAnsi="Times New Roman"/>
          <w:lang w:eastAsia="zh-CN"/>
        </w:rPr>
        <w:t>FMZH-SRS-2.11.0</w:t>
      </w:r>
      <w:r>
        <w:rPr>
          <w:rFonts w:ascii="Times New Roman" w:eastAsia="黑体" w:hAnsi="Times New Roman"/>
          <w:lang w:eastAsia="zh-CN"/>
        </w:rPr>
        <w:t>）</w:t>
      </w:r>
    </w:p>
    <w:p w14:paraId="2BD9317D" w14:textId="77777777" w:rsidR="007161B8" w:rsidRDefault="00224280">
      <w:pPr>
        <w:spacing w:after="80" w:line="300" w:lineRule="auto"/>
        <w:ind w:firstLine="480"/>
        <w:rPr>
          <w:lang w:eastAsia="zh-CN"/>
        </w:rPr>
      </w:pPr>
      <w:r>
        <w:rPr>
          <w:lang w:eastAsia="zh-CN"/>
        </w:rPr>
        <w:t>用例描述：系统提供番茄钟专注计时（默认</w:t>
      </w:r>
      <w:r>
        <w:rPr>
          <w:lang w:eastAsia="zh-CN"/>
        </w:rPr>
        <w:t xml:space="preserve"> 25 </w:t>
      </w:r>
      <w:r>
        <w:rPr>
          <w:lang w:eastAsia="zh-CN"/>
        </w:rPr>
        <w:t>分钟），计时结束后时长计入对应科目，作为学习时长统计的唯一依据；学生可设定每日学习时长目标，系统统计当日达成情况并提示。</w:t>
      </w:r>
    </w:p>
    <w:tbl>
      <w:tblPr>
        <w:tblStyle w:val="aff1"/>
        <w:tblW w:w="0" w:type="auto"/>
        <w:jc w:val="center"/>
        <w:tblLook w:val="04A0" w:firstRow="1" w:lastRow="0" w:firstColumn="1" w:lastColumn="0" w:noHBand="0" w:noVBand="1"/>
      </w:tblPr>
      <w:tblGrid>
        <w:gridCol w:w="1417"/>
        <w:gridCol w:w="6803"/>
      </w:tblGrid>
      <w:tr w:rsidR="007161B8" w14:paraId="3F35829B" w14:textId="77777777">
        <w:trPr>
          <w:jc w:val="center"/>
        </w:trPr>
        <w:tc>
          <w:tcPr>
            <w:tcW w:w="1417" w:type="dxa"/>
          </w:tcPr>
          <w:p w14:paraId="464C5A62" w14:textId="77777777" w:rsidR="007161B8" w:rsidRDefault="00224280">
            <w:pPr>
              <w:jc w:val="center"/>
            </w:pPr>
            <w:r>
              <w:rPr>
                <w:rFonts w:eastAsia="黑体"/>
                <w:b/>
                <w:sz w:val="20"/>
              </w:rPr>
              <w:t>项目</w:t>
            </w:r>
          </w:p>
        </w:tc>
        <w:tc>
          <w:tcPr>
            <w:tcW w:w="6803" w:type="dxa"/>
          </w:tcPr>
          <w:p w14:paraId="7A34307F" w14:textId="77777777" w:rsidR="007161B8" w:rsidRDefault="00224280">
            <w:pPr>
              <w:jc w:val="center"/>
            </w:pPr>
            <w:r>
              <w:rPr>
                <w:rFonts w:eastAsia="黑体"/>
                <w:b/>
                <w:sz w:val="20"/>
              </w:rPr>
              <w:t>内容</w:t>
            </w:r>
          </w:p>
        </w:tc>
      </w:tr>
      <w:tr w:rsidR="007161B8" w14:paraId="5FC87914" w14:textId="77777777">
        <w:trPr>
          <w:jc w:val="center"/>
        </w:trPr>
        <w:tc>
          <w:tcPr>
            <w:tcW w:w="1417" w:type="dxa"/>
          </w:tcPr>
          <w:p w14:paraId="02E04190" w14:textId="77777777" w:rsidR="007161B8" w:rsidRDefault="00224280">
            <w:r>
              <w:rPr>
                <w:sz w:val="20"/>
              </w:rPr>
              <w:t>前置条件</w:t>
            </w:r>
          </w:p>
        </w:tc>
        <w:tc>
          <w:tcPr>
            <w:tcW w:w="6803" w:type="dxa"/>
          </w:tcPr>
          <w:p w14:paraId="703FEF33" w14:textId="77777777" w:rsidR="007161B8" w:rsidRDefault="00224280">
            <w:r>
              <w:rPr>
                <w:sz w:val="20"/>
              </w:rPr>
              <w:t>已登录</w:t>
            </w:r>
          </w:p>
        </w:tc>
      </w:tr>
      <w:tr w:rsidR="007161B8" w14:paraId="3F914A56" w14:textId="77777777">
        <w:trPr>
          <w:jc w:val="center"/>
        </w:trPr>
        <w:tc>
          <w:tcPr>
            <w:tcW w:w="1417" w:type="dxa"/>
          </w:tcPr>
          <w:p w14:paraId="28D9E748" w14:textId="77777777" w:rsidR="007161B8" w:rsidRDefault="00224280">
            <w:r>
              <w:rPr>
                <w:sz w:val="20"/>
              </w:rPr>
              <w:t>后置条件</w:t>
            </w:r>
          </w:p>
        </w:tc>
        <w:tc>
          <w:tcPr>
            <w:tcW w:w="6803" w:type="dxa"/>
          </w:tcPr>
          <w:p w14:paraId="4A8A8807" w14:textId="77777777" w:rsidR="007161B8" w:rsidRDefault="00224280">
            <w:pPr>
              <w:rPr>
                <w:lang w:eastAsia="zh-CN"/>
              </w:rPr>
            </w:pPr>
            <w:r>
              <w:rPr>
                <w:sz w:val="20"/>
                <w:lang w:eastAsia="zh-CN"/>
              </w:rPr>
              <w:t>计时记录保存；目标达成提示</w:t>
            </w:r>
          </w:p>
        </w:tc>
      </w:tr>
      <w:tr w:rsidR="007161B8" w14:paraId="19ED6891" w14:textId="77777777">
        <w:trPr>
          <w:jc w:val="center"/>
        </w:trPr>
        <w:tc>
          <w:tcPr>
            <w:tcW w:w="1417" w:type="dxa"/>
          </w:tcPr>
          <w:p w14:paraId="43DD9E42" w14:textId="77777777" w:rsidR="007161B8" w:rsidRDefault="00224280">
            <w:r>
              <w:rPr>
                <w:sz w:val="20"/>
              </w:rPr>
              <w:lastRenderedPageBreak/>
              <w:t>参与者</w:t>
            </w:r>
          </w:p>
        </w:tc>
        <w:tc>
          <w:tcPr>
            <w:tcW w:w="6803" w:type="dxa"/>
          </w:tcPr>
          <w:p w14:paraId="280D1BBA" w14:textId="77777777" w:rsidR="007161B8" w:rsidRDefault="00224280">
            <w:r>
              <w:rPr>
                <w:sz w:val="20"/>
              </w:rPr>
              <w:t>学生</w:t>
            </w:r>
          </w:p>
        </w:tc>
      </w:tr>
      <w:tr w:rsidR="007161B8" w14:paraId="4B3CC77A" w14:textId="77777777">
        <w:trPr>
          <w:jc w:val="center"/>
        </w:trPr>
        <w:tc>
          <w:tcPr>
            <w:tcW w:w="1417" w:type="dxa"/>
          </w:tcPr>
          <w:p w14:paraId="43D14CC8" w14:textId="77777777" w:rsidR="007161B8" w:rsidRDefault="00224280">
            <w:r>
              <w:rPr>
                <w:sz w:val="20"/>
              </w:rPr>
              <w:t>输入数据</w:t>
            </w:r>
          </w:p>
        </w:tc>
        <w:tc>
          <w:tcPr>
            <w:tcW w:w="6803" w:type="dxa"/>
          </w:tcPr>
          <w:p w14:paraId="4F7B60C8" w14:textId="77777777" w:rsidR="007161B8" w:rsidRDefault="00224280">
            <w:r>
              <w:rPr>
                <w:sz w:val="20"/>
              </w:rPr>
              <w:t>科目、计时操作</w:t>
            </w:r>
          </w:p>
        </w:tc>
      </w:tr>
      <w:tr w:rsidR="007161B8" w14:paraId="67F4A8EE" w14:textId="77777777">
        <w:trPr>
          <w:jc w:val="center"/>
        </w:trPr>
        <w:tc>
          <w:tcPr>
            <w:tcW w:w="1417" w:type="dxa"/>
          </w:tcPr>
          <w:p w14:paraId="75BD5F98" w14:textId="77777777" w:rsidR="007161B8" w:rsidRDefault="00224280">
            <w:r>
              <w:rPr>
                <w:sz w:val="20"/>
              </w:rPr>
              <w:t>输出数据</w:t>
            </w:r>
          </w:p>
        </w:tc>
        <w:tc>
          <w:tcPr>
            <w:tcW w:w="6803" w:type="dxa"/>
          </w:tcPr>
          <w:p w14:paraId="7D0946F9" w14:textId="77777777" w:rsidR="007161B8" w:rsidRDefault="00224280">
            <w:pPr>
              <w:rPr>
                <w:lang w:eastAsia="zh-CN"/>
              </w:rPr>
            </w:pPr>
            <w:r>
              <w:rPr>
                <w:sz w:val="20"/>
                <w:lang w:eastAsia="zh-CN"/>
              </w:rPr>
              <w:t>计时结果与目标达成情况</w:t>
            </w:r>
          </w:p>
        </w:tc>
      </w:tr>
    </w:tbl>
    <w:p w14:paraId="300190A6" w14:textId="77777777" w:rsidR="007161B8" w:rsidRDefault="00224280">
      <w:pPr>
        <w:keepNext/>
        <w:spacing w:before="120" w:after="40"/>
        <w:jc w:val="center"/>
      </w:pPr>
      <w:r>
        <w:rPr>
          <w:noProof/>
        </w:rPr>
        <w:drawing>
          <wp:inline distT="0" distB="0" distL="0" distR="0" wp14:anchorId="43E1C9B9" wp14:editId="4804A0BD">
            <wp:extent cx="3780000" cy="49285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2_11_2.png"/>
                    <pic:cNvPicPr/>
                  </pic:nvPicPr>
                  <pic:blipFill>
                    <a:blip r:embed="rId33"/>
                    <a:stretch>
                      <a:fillRect/>
                    </a:stretch>
                  </pic:blipFill>
                  <pic:spPr>
                    <a:xfrm>
                      <a:off x="0" y="0"/>
                      <a:ext cx="3780000" cy="4928585"/>
                    </a:xfrm>
                    <a:prstGeom prst="rect">
                      <a:avLst/>
                    </a:prstGeom>
                  </pic:spPr>
                </pic:pic>
              </a:graphicData>
            </a:graphic>
          </wp:inline>
        </w:drawing>
      </w:r>
    </w:p>
    <w:p w14:paraId="4716F025"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3.3.2.11-2 </w:t>
      </w:r>
      <w:r>
        <w:rPr>
          <w:b/>
          <w:sz w:val="21"/>
          <w:lang w:eastAsia="zh-CN"/>
        </w:rPr>
        <w:t>番茄钟与每日学习目标活动图</w:t>
      </w:r>
    </w:p>
    <w:p w14:paraId="56078BFD" w14:textId="77777777" w:rsidR="007161B8" w:rsidRDefault="00224280">
      <w:pPr>
        <w:pStyle w:val="4"/>
        <w:spacing w:before="120" w:after="60"/>
        <w:rPr>
          <w:lang w:eastAsia="zh-CN"/>
        </w:rPr>
      </w:pPr>
      <w:r>
        <w:rPr>
          <w:rFonts w:ascii="Times New Roman" w:eastAsia="黑体" w:hAnsi="Times New Roman"/>
          <w:lang w:eastAsia="zh-CN"/>
        </w:rPr>
        <w:t xml:space="preserve">3.3.2.12 </w:t>
      </w:r>
      <w:r>
        <w:rPr>
          <w:rFonts w:ascii="Times New Roman" w:eastAsia="黑体" w:hAnsi="Times New Roman"/>
          <w:lang w:eastAsia="zh-CN"/>
        </w:rPr>
        <w:t>科目颜色标签（</w:t>
      </w:r>
      <w:r>
        <w:rPr>
          <w:rFonts w:ascii="Times New Roman" w:eastAsia="黑体" w:hAnsi="Times New Roman"/>
          <w:lang w:eastAsia="zh-CN"/>
        </w:rPr>
        <w:t>FMZH-SRS-2.12.0</w:t>
      </w:r>
      <w:r>
        <w:rPr>
          <w:rFonts w:ascii="Times New Roman" w:eastAsia="黑体" w:hAnsi="Times New Roman"/>
          <w:lang w:eastAsia="zh-CN"/>
        </w:rPr>
        <w:t>）</w:t>
      </w:r>
    </w:p>
    <w:p w14:paraId="7A924CDC" w14:textId="77777777" w:rsidR="007161B8" w:rsidRDefault="00224280">
      <w:pPr>
        <w:spacing w:after="80" w:line="300" w:lineRule="auto"/>
        <w:ind w:firstLine="480"/>
        <w:rPr>
          <w:lang w:eastAsia="zh-CN"/>
        </w:rPr>
      </w:pPr>
      <w:r>
        <w:rPr>
          <w:lang w:eastAsia="zh-CN"/>
        </w:rPr>
        <w:t>用例描述：学生可为各科目设置颜色标签，保存后日历与任务列表按颜色区分展示。</w:t>
      </w:r>
    </w:p>
    <w:tbl>
      <w:tblPr>
        <w:tblStyle w:val="aff1"/>
        <w:tblW w:w="0" w:type="auto"/>
        <w:jc w:val="center"/>
        <w:tblLook w:val="04A0" w:firstRow="1" w:lastRow="0" w:firstColumn="1" w:lastColumn="0" w:noHBand="0" w:noVBand="1"/>
      </w:tblPr>
      <w:tblGrid>
        <w:gridCol w:w="1417"/>
        <w:gridCol w:w="6803"/>
      </w:tblGrid>
      <w:tr w:rsidR="007161B8" w14:paraId="40AFB498" w14:textId="77777777">
        <w:trPr>
          <w:jc w:val="center"/>
        </w:trPr>
        <w:tc>
          <w:tcPr>
            <w:tcW w:w="1417" w:type="dxa"/>
          </w:tcPr>
          <w:p w14:paraId="599B9FF6" w14:textId="77777777" w:rsidR="007161B8" w:rsidRDefault="00224280">
            <w:pPr>
              <w:jc w:val="center"/>
            </w:pPr>
            <w:r>
              <w:rPr>
                <w:rFonts w:eastAsia="黑体"/>
                <w:b/>
                <w:sz w:val="20"/>
              </w:rPr>
              <w:t>项目</w:t>
            </w:r>
          </w:p>
        </w:tc>
        <w:tc>
          <w:tcPr>
            <w:tcW w:w="6803" w:type="dxa"/>
          </w:tcPr>
          <w:p w14:paraId="42548CF0" w14:textId="77777777" w:rsidR="007161B8" w:rsidRDefault="00224280">
            <w:pPr>
              <w:jc w:val="center"/>
            </w:pPr>
            <w:r>
              <w:rPr>
                <w:rFonts w:eastAsia="黑体"/>
                <w:b/>
                <w:sz w:val="20"/>
              </w:rPr>
              <w:t>内容</w:t>
            </w:r>
          </w:p>
        </w:tc>
      </w:tr>
      <w:tr w:rsidR="007161B8" w14:paraId="16A9B938" w14:textId="77777777">
        <w:trPr>
          <w:jc w:val="center"/>
        </w:trPr>
        <w:tc>
          <w:tcPr>
            <w:tcW w:w="1417" w:type="dxa"/>
          </w:tcPr>
          <w:p w14:paraId="2FB00A27" w14:textId="77777777" w:rsidR="007161B8" w:rsidRDefault="00224280">
            <w:r>
              <w:rPr>
                <w:sz w:val="20"/>
              </w:rPr>
              <w:t>前置条件</w:t>
            </w:r>
          </w:p>
        </w:tc>
        <w:tc>
          <w:tcPr>
            <w:tcW w:w="6803" w:type="dxa"/>
          </w:tcPr>
          <w:p w14:paraId="0F825955" w14:textId="77777777" w:rsidR="007161B8" w:rsidRDefault="00224280">
            <w:r>
              <w:rPr>
                <w:sz w:val="20"/>
              </w:rPr>
              <w:t>已登录</w:t>
            </w:r>
          </w:p>
        </w:tc>
      </w:tr>
      <w:tr w:rsidR="007161B8" w14:paraId="41636D88" w14:textId="77777777">
        <w:trPr>
          <w:jc w:val="center"/>
        </w:trPr>
        <w:tc>
          <w:tcPr>
            <w:tcW w:w="1417" w:type="dxa"/>
          </w:tcPr>
          <w:p w14:paraId="08335AAF" w14:textId="77777777" w:rsidR="007161B8" w:rsidRDefault="00224280">
            <w:r>
              <w:rPr>
                <w:sz w:val="20"/>
              </w:rPr>
              <w:t>后置条件</w:t>
            </w:r>
          </w:p>
        </w:tc>
        <w:tc>
          <w:tcPr>
            <w:tcW w:w="6803" w:type="dxa"/>
          </w:tcPr>
          <w:p w14:paraId="352AAE09" w14:textId="77777777" w:rsidR="007161B8" w:rsidRDefault="00224280">
            <w:r>
              <w:rPr>
                <w:sz w:val="20"/>
              </w:rPr>
              <w:t>标签保存成功</w:t>
            </w:r>
          </w:p>
        </w:tc>
      </w:tr>
      <w:tr w:rsidR="007161B8" w14:paraId="7BE6A51B" w14:textId="77777777">
        <w:trPr>
          <w:jc w:val="center"/>
        </w:trPr>
        <w:tc>
          <w:tcPr>
            <w:tcW w:w="1417" w:type="dxa"/>
          </w:tcPr>
          <w:p w14:paraId="1E6DC137" w14:textId="77777777" w:rsidR="007161B8" w:rsidRDefault="00224280">
            <w:r>
              <w:rPr>
                <w:sz w:val="20"/>
              </w:rPr>
              <w:t>参与者</w:t>
            </w:r>
          </w:p>
        </w:tc>
        <w:tc>
          <w:tcPr>
            <w:tcW w:w="6803" w:type="dxa"/>
          </w:tcPr>
          <w:p w14:paraId="739A2768" w14:textId="77777777" w:rsidR="007161B8" w:rsidRDefault="00224280">
            <w:r>
              <w:rPr>
                <w:sz w:val="20"/>
              </w:rPr>
              <w:t>学生</w:t>
            </w:r>
          </w:p>
        </w:tc>
      </w:tr>
      <w:tr w:rsidR="007161B8" w14:paraId="0B8C9EDC" w14:textId="77777777">
        <w:trPr>
          <w:jc w:val="center"/>
        </w:trPr>
        <w:tc>
          <w:tcPr>
            <w:tcW w:w="1417" w:type="dxa"/>
          </w:tcPr>
          <w:p w14:paraId="5A590567" w14:textId="77777777" w:rsidR="007161B8" w:rsidRDefault="00224280">
            <w:r>
              <w:rPr>
                <w:sz w:val="20"/>
              </w:rPr>
              <w:t>输入数据</w:t>
            </w:r>
          </w:p>
        </w:tc>
        <w:tc>
          <w:tcPr>
            <w:tcW w:w="6803" w:type="dxa"/>
          </w:tcPr>
          <w:p w14:paraId="24311F5B" w14:textId="77777777" w:rsidR="007161B8" w:rsidRDefault="00224280">
            <w:r>
              <w:rPr>
                <w:sz w:val="20"/>
              </w:rPr>
              <w:t>科目与颜色</w:t>
            </w:r>
          </w:p>
        </w:tc>
      </w:tr>
      <w:tr w:rsidR="007161B8" w14:paraId="49F481AC" w14:textId="77777777">
        <w:trPr>
          <w:jc w:val="center"/>
        </w:trPr>
        <w:tc>
          <w:tcPr>
            <w:tcW w:w="1417" w:type="dxa"/>
          </w:tcPr>
          <w:p w14:paraId="2CB70543" w14:textId="77777777" w:rsidR="007161B8" w:rsidRDefault="00224280">
            <w:r>
              <w:rPr>
                <w:sz w:val="20"/>
              </w:rPr>
              <w:t>输出数据</w:t>
            </w:r>
          </w:p>
        </w:tc>
        <w:tc>
          <w:tcPr>
            <w:tcW w:w="6803" w:type="dxa"/>
          </w:tcPr>
          <w:p w14:paraId="04519CAE" w14:textId="77777777" w:rsidR="007161B8" w:rsidRDefault="00224280">
            <w:pPr>
              <w:rPr>
                <w:lang w:eastAsia="zh-CN"/>
              </w:rPr>
            </w:pPr>
            <w:r>
              <w:rPr>
                <w:sz w:val="20"/>
                <w:lang w:eastAsia="zh-CN"/>
              </w:rPr>
              <w:t>设置结果（成功</w:t>
            </w:r>
            <w:r>
              <w:rPr>
                <w:sz w:val="20"/>
                <w:lang w:eastAsia="zh-CN"/>
              </w:rPr>
              <w:t>/</w:t>
            </w:r>
            <w:r>
              <w:rPr>
                <w:sz w:val="20"/>
                <w:lang w:eastAsia="zh-CN"/>
              </w:rPr>
              <w:t>失败）</w:t>
            </w:r>
          </w:p>
        </w:tc>
      </w:tr>
    </w:tbl>
    <w:p w14:paraId="441F81BF" w14:textId="77777777" w:rsidR="007161B8" w:rsidRDefault="00224280">
      <w:pPr>
        <w:keepNext/>
        <w:spacing w:before="120" w:after="40"/>
        <w:jc w:val="center"/>
      </w:pPr>
      <w:r>
        <w:rPr>
          <w:noProof/>
        </w:rPr>
        <w:lastRenderedPageBreak/>
        <w:drawing>
          <wp:inline distT="0" distB="0" distL="0" distR="0" wp14:anchorId="74974707" wp14:editId="6A8CC59C">
            <wp:extent cx="3780000" cy="431337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2_12_2.png"/>
                    <pic:cNvPicPr/>
                  </pic:nvPicPr>
                  <pic:blipFill>
                    <a:blip r:embed="rId34"/>
                    <a:stretch>
                      <a:fillRect/>
                    </a:stretch>
                  </pic:blipFill>
                  <pic:spPr>
                    <a:xfrm>
                      <a:off x="0" y="0"/>
                      <a:ext cx="3780000" cy="4313374"/>
                    </a:xfrm>
                    <a:prstGeom prst="rect">
                      <a:avLst/>
                    </a:prstGeom>
                  </pic:spPr>
                </pic:pic>
              </a:graphicData>
            </a:graphic>
          </wp:inline>
        </w:drawing>
      </w:r>
    </w:p>
    <w:p w14:paraId="07C14333"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3.3.2.12-2 </w:t>
      </w:r>
      <w:r>
        <w:rPr>
          <w:b/>
          <w:sz w:val="21"/>
          <w:lang w:eastAsia="zh-CN"/>
        </w:rPr>
        <w:t>科目颜色标签活动图</w:t>
      </w:r>
    </w:p>
    <w:p w14:paraId="1C3BA198" w14:textId="77777777" w:rsidR="007161B8" w:rsidRDefault="00224280">
      <w:pPr>
        <w:pStyle w:val="4"/>
        <w:spacing w:before="120" w:after="60"/>
        <w:rPr>
          <w:lang w:eastAsia="zh-CN"/>
        </w:rPr>
      </w:pPr>
      <w:r>
        <w:rPr>
          <w:rFonts w:ascii="Times New Roman" w:eastAsia="黑体" w:hAnsi="Times New Roman"/>
          <w:lang w:eastAsia="zh-CN"/>
        </w:rPr>
        <w:t xml:space="preserve">3.3.2.13 ICS </w:t>
      </w:r>
      <w:r>
        <w:rPr>
          <w:rFonts w:ascii="Times New Roman" w:eastAsia="黑体" w:hAnsi="Times New Roman"/>
          <w:lang w:eastAsia="zh-CN"/>
        </w:rPr>
        <w:t>导入导出（</w:t>
      </w:r>
      <w:r>
        <w:rPr>
          <w:rFonts w:ascii="Times New Roman" w:eastAsia="黑体" w:hAnsi="Times New Roman"/>
          <w:lang w:eastAsia="zh-CN"/>
        </w:rPr>
        <w:t>FMZH-SRS-2.13.0</w:t>
      </w:r>
      <w:r>
        <w:rPr>
          <w:rFonts w:ascii="Times New Roman" w:eastAsia="黑体" w:hAnsi="Times New Roman"/>
          <w:lang w:eastAsia="zh-CN"/>
        </w:rPr>
        <w:t>）</w:t>
      </w:r>
    </w:p>
    <w:p w14:paraId="36B3022F" w14:textId="77777777" w:rsidR="007161B8" w:rsidRDefault="00224280">
      <w:pPr>
        <w:spacing w:after="80" w:line="300" w:lineRule="auto"/>
        <w:ind w:firstLine="480"/>
        <w:rPr>
          <w:lang w:eastAsia="zh-CN"/>
        </w:rPr>
      </w:pPr>
      <w:r>
        <w:rPr>
          <w:lang w:eastAsia="zh-CN"/>
        </w:rPr>
        <w:t>用例描述：系统支持外部日历</w:t>
      </w:r>
      <w:r>
        <w:rPr>
          <w:lang w:eastAsia="zh-CN"/>
        </w:rPr>
        <w:t xml:space="preserve"> ICS </w:t>
      </w:r>
      <w:r>
        <w:rPr>
          <w:lang w:eastAsia="zh-CN"/>
        </w:rPr>
        <w:t>格式导入与导出：导入时解析</w:t>
      </w:r>
      <w:r>
        <w:rPr>
          <w:lang w:eastAsia="zh-CN"/>
        </w:rPr>
        <w:t xml:space="preserve"> ICS </w:t>
      </w:r>
      <w:r>
        <w:rPr>
          <w:lang w:eastAsia="zh-CN"/>
        </w:rPr>
        <w:t>文件为任务并合并入日程（执行冲突检测），导出时将考试与任务导出为</w:t>
      </w:r>
      <w:r>
        <w:rPr>
          <w:lang w:eastAsia="zh-CN"/>
        </w:rPr>
        <w:t xml:space="preserve"> ICS </w:t>
      </w:r>
      <w:r>
        <w:rPr>
          <w:lang w:eastAsia="zh-CN"/>
        </w:rPr>
        <w:t>文件。</w:t>
      </w:r>
    </w:p>
    <w:tbl>
      <w:tblPr>
        <w:tblStyle w:val="aff1"/>
        <w:tblW w:w="0" w:type="auto"/>
        <w:jc w:val="center"/>
        <w:tblLook w:val="04A0" w:firstRow="1" w:lastRow="0" w:firstColumn="1" w:lastColumn="0" w:noHBand="0" w:noVBand="1"/>
      </w:tblPr>
      <w:tblGrid>
        <w:gridCol w:w="1417"/>
        <w:gridCol w:w="6803"/>
      </w:tblGrid>
      <w:tr w:rsidR="007161B8" w14:paraId="06A0FE78" w14:textId="77777777">
        <w:trPr>
          <w:jc w:val="center"/>
        </w:trPr>
        <w:tc>
          <w:tcPr>
            <w:tcW w:w="1417" w:type="dxa"/>
          </w:tcPr>
          <w:p w14:paraId="0C67A73C" w14:textId="77777777" w:rsidR="007161B8" w:rsidRDefault="00224280">
            <w:pPr>
              <w:jc w:val="center"/>
            </w:pPr>
            <w:r>
              <w:rPr>
                <w:rFonts w:eastAsia="黑体"/>
                <w:b/>
                <w:sz w:val="20"/>
              </w:rPr>
              <w:t>项目</w:t>
            </w:r>
          </w:p>
        </w:tc>
        <w:tc>
          <w:tcPr>
            <w:tcW w:w="6803" w:type="dxa"/>
          </w:tcPr>
          <w:p w14:paraId="7F875A52" w14:textId="77777777" w:rsidR="007161B8" w:rsidRDefault="00224280">
            <w:pPr>
              <w:jc w:val="center"/>
            </w:pPr>
            <w:r>
              <w:rPr>
                <w:rFonts w:eastAsia="黑体"/>
                <w:b/>
                <w:sz w:val="20"/>
              </w:rPr>
              <w:t>内容</w:t>
            </w:r>
          </w:p>
        </w:tc>
      </w:tr>
      <w:tr w:rsidR="007161B8" w14:paraId="4360EE41" w14:textId="77777777">
        <w:trPr>
          <w:jc w:val="center"/>
        </w:trPr>
        <w:tc>
          <w:tcPr>
            <w:tcW w:w="1417" w:type="dxa"/>
          </w:tcPr>
          <w:p w14:paraId="694EECAD" w14:textId="77777777" w:rsidR="007161B8" w:rsidRDefault="00224280">
            <w:r>
              <w:rPr>
                <w:sz w:val="20"/>
              </w:rPr>
              <w:t>前置条件</w:t>
            </w:r>
          </w:p>
        </w:tc>
        <w:tc>
          <w:tcPr>
            <w:tcW w:w="6803" w:type="dxa"/>
          </w:tcPr>
          <w:p w14:paraId="13DA93B3" w14:textId="77777777" w:rsidR="007161B8" w:rsidRDefault="00224280">
            <w:r>
              <w:rPr>
                <w:sz w:val="20"/>
              </w:rPr>
              <w:t>已登录</w:t>
            </w:r>
          </w:p>
        </w:tc>
      </w:tr>
      <w:tr w:rsidR="007161B8" w14:paraId="4EECC939" w14:textId="77777777">
        <w:trPr>
          <w:jc w:val="center"/>
        </w:trPr>
        <w:tc>
          <w:tcPr>
            <w:tcW w:w="1417" w:type="dxa"/>
          </w:tcPr>
          <w:p w14:paraId="78A0FE3D" w14:textId="77777777" w:rsidR="007161B8" w:rsidRDefault="00224280">
            <w:r>
              <w:rPr>
                <w:sz w:val="20"/>
              </w:rPr>
              <w:t>后置条件</w:t>
            </w:r>
          </w:p>
        </w:tc>
        <w:tc>
          <w:tcPr>
            <w:tcW w:w="6803" w:type="dxa"/>
          </w:tcPr>
          <w:p w14:paraId="53466711" w14:textId="77777777" w:rsidR="007161B8" w:rsidRDefault="00224280">
            <w:r>
              <w:rPr>
                <w:sz w:val="20"/>
              </w:rPr>
              <w:t>导入</w:t>
            </w:r>
            <w:r>
              <w:rPr>
                <w:sz w:val="20"/>
              </w:rPr>
              <w:t>/</w:t>
            </w:r>
            <w:r>
              <w:rPr>
                <w:sz w:val="20"/>
              </w:rPr>
              <w:t>导出成功或失败</w:t>
            </w:r>
          </w:p>
        </w:tc>
      </w:tr>
      <w:tr w:rsidR="007161B8" w14:paraId="0363DBAB" w14:textId="77777777">
        <w:trPr>
          <w:jc w:val="center"/>
        </w:trPr>
        <w:tc>
          <w:tcPr>
            <w:tcW w:w="1417" w:type="dxa"/>
          </w:tcPr>
          <w:p w14:paraId="6CF06593" w14:textId="77777777" w:rsidR="007161B8" w:rsidRDefault="00224280">
            <w:r>
              <w:rPr>
                <w:sz w:val="20"/>
              </w:rPr>
              <w:t>参与者</w:t>
            </w:r>
          </w:p>
        </w:tc>
        <w:tc>
          <w:tcPr>
            <w:tcW w:w="6803" w:type="dxa"/>
          </w:tcPr>
          <w:p w14:paraId="5D759862" w14:textId="77777777" w:rsidR="007161B8" w:rsidRDefault="00224280">
            <w:r>
              <w:rPr>
                <w:sz w:val="20"/>
              </w:rPr>
              <w:t>学生</w:t>
            </w:r>
          </w:p>
        </w:tc>
      </w:tr>
      <w:tr w:rsidR="007161B8" w14:paraId="14B8F1C7" w14:textId="77777777">
        <w:trPr>
          <w:jc w:val="center"/>
        </w:trPr>
        <w:tc>
          <w:tcPr>
            <w:tcW w:w="1417" w:type="dxa"/>
          </w:tcPr>
          <w:p w14:paraId="28EEF076" w14:textId="77777777" w:rsidR="007161B8" w:rsidRDefault="00224280">
            <w:r>
              <w:rPr>
                <w:sz w:val="20"/>
              </w:rPr>
              <w:t>输入数据</w:t>
            </w:r>
          </w:p>
        </w:tc>
        <w:tc>
          <w:tcPr>
            <w:tcW w:w="6803" w:type="dxa"/>
          </w:tcPr>
          <w:p w14:paraId="718BA153" w14:textId="77777777" w:rsidR="007161B8" w:rsidRDefault="00224280">
            <w:r>
              <w:rPr>
                <w:sz w:val="20"/>
              </w:rPr>
              <w:t xml:space="preserve">ICS </w:t>
            </w:r>
            <w:r>
              <w:rPr>
                <w:sz w:val="20"/>
              </w:rPr>
              <w:t>文件或导出指令</w:t>
            </w:r>
          </w:p>
        </w:tc>
      </w:tr>
      <w:tr w:rsidR="007161B8" w14:paraId="3C5D461F" w14:textId="77777777">
        <w:trPr>
          <w:jc w:val="center"/>
        </w:trPr>
        <w:tc>
          <w:tcPr>
            <w:tcW w:w="1417" w:type="dxa"/>
          </w:tcPr>
          <w:p w14:paraId="16202641" w14:textId="77777777" w:rsidR="007161B8" w:rsidRDefault="00224280">
            <w:r>
              <w:rPr>
                <w:sz w:val="20"/>
              </w:rPr>
              <w:t>输出数据</w:t>
            </w:r>
          </w:p>
        </w:tc>
        <w:tc>
          <w:tcPr>
            <w:tcW w:w="6803" w:type="dxa"/>
          </w:tcPr>
          <w:p w14:paraId="6A683F9C" w14:textId="77777777" w:rsidR="007161B8" w:rsidRDefault="00224280">
            <w:pPr>
              <w:rPr>
                <w:lang w:eastAsia="zh-CN"/>
              </w:rPr>
            </w:pPr>
            <w:r>
              <w:rPr>
                <w:sz w:val="20"/>
                <w:lang w:eastAsia="zh-CN"/>
              </w:rPr>
              <w:t xml:space="preserve">ICS </w:t>
            </w:r>
            <w:r>
              <w:rPr>
                <w:sz w:val="20"/>
                <w:lang w:eastAsia="zh-CN"/>
              </w:rPr>
              <w:t>文件或导入结果</w:t>
            </w:r>
          </w:p>
        </w:tc>
      </w:tr>
    </w:tbl>
    <w:p w14:paraId="6157F62A" w14:textId="77777777" w:rsidR="007161B8" w:rsidRDefault="00224280">
      <w:pPr>
        <w:keepNext/>
        <w:spacing w:before="120" w:after="40"/>
        <w:jc w:val="center"/>
      </w:pPr>
      <w:r>
        <w:rPr>
          <w:noProof/>
        </w:rPr>
        <w:lastRenderedPageBreak/>
        <w:drawing>
          <wp:inline distT="0" distB="0" distL="0" distR="0" wp14:anchorId="3585EB6E" wp14:editId="6DA5BB2B">
            <wp:extent cx="3780000" cy="318146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2_13_2.png"/>
                    <pic:cNvPicPr/>
                  </pic:nvPicPr>
                  <pic:blipFill>
                    <a:blip r:embed="rId35"/>
                    <a:stretch>
                      <a:fillRect/>
                    </a:stretch>
                  </pic:blipFill>
                  <pic:spPr>
                    <a:xfrm>
                      <a:off x="0" y="0"/>
                      <a:ext cx="3780000" cy="3181462"/>
                    </a:xfrm>
                    <a:prstGeom prst="rect">
                      <a:avLst/>
                    </a:prstGeom>
                  </pic:spPr>
                </pic:pic>
              </a:graphicData>
            </a:graphic>
          </wp:inline>
        </w:drawing>
      </w:r>
    </w:p>
    <w:p w14:paraId="068BA079"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3.3.2.13-2 ICS </w:t>
      </w:r>
      <w:r>
        <w:rPr>
          <w:b/>
          <w:sz w:val="21"/>
          <w:lang w:eastAsia="zh-CN"/>
        </w:rPr>
        <w:t>导入导出活动图</w:t>
      </w:r>
    </w:p>
    <w:p w14:paraId="3597F50F" w14:textId="77777777" w:rsidR="007161B8" w:rsidRDefault="00224280">
      <w:pPr>
        <w:pStyle w:val="31"/>
        <w:spacing w:before="120" w:after="60"/>
        <w:rPr>
          <w:lang w:eastAsia="zh-CN"/>
        </w:rPr>
      </w:pPr>
      <w:bookmarkStart w:id="21" w:name="_Toc240547712"/>
      <w:r>
        <w:rPr>
          <w:rFonts w:ascii="Times New Roman" w:eastAsia="黑体" w:hAnsi="Times New Roman"/>
          <w:lang w:eastAsia="zh-CN"/>
        </w:rPr>
        <w:t xml:space="preserve">3.3.3 </w:t>
      </w:r>
      <w:r>
        <w:rPr>
          <w:rFonts w:ascii="Times New Roman" w:eastAsia="黑体" w:hAnsi="Times New Roman"/>
          <w:lang w:eastAsia="zh-CN"/>
        </w:rPr>
        <w:t>复习资料管理</w:t>
      </w:r>
      <w:bookmarkEnd w:id="21"/>
    </w:p>
    <w:p w14:paraId="21A115A5" w14:textId="77777777" w:rsidR="007161B8" w:rsidRDefault="00224280">
      <w:pPr>
        <w:spacing w:after="80" w:line="300" w:lineRule="auto"/>
        <w:ind w:firstLine="480"/>
      </w:pPr>
      <w:r>
        <w:rPr>
          <w:lang w:eastAsia="zh-CN"/>
        </w:rPr>
        <w:t>复习资料管理功能主要包括上传复习资料、资料标注与来源识别、资料分类整理（形成科目综合复习资料库）、全文搜索与筛选、收藏与错题本、合并导出复习笔记。</w:t>
      </w:r>
      <w:r>
        <w:t>分解用例图见图</w:t>
      </w:r>
      <w:r>
        <w:t xml:space="preserve"> 3.3.3-1</w:t>
      </w:r>
      <w:r>
        <w:t>。</w:t>
      </w:r>
    </w:p>
    <w:p w14:paraId="3BC82293" w14:textId="77777777" w:rsidR="007161B8" w:rsidRDefault="00224280">
      <w:pPr>
        <w:keepNext/>
        <w:spacing w:before="120" w:after="40"/>
        <w:jc w:val="center"/>
      </w:pPr>
      <w:r>
        <w:rPr>
          <w:noProof/>
        </w:rPr>
        <w:lastRenderedPageBreak/>
        <w:drawing>
          <wp:inline distT="0" distB="0" distL="0" distR="0" wp14:anchorId="0A0A4328" wp14:editId="46BF039D">
            <wp:extent cx="4320000" cy="66580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3_1.png"/>
                    <pic:cNvPicPr/>
                  </pic:nvPicPr>
                  <pic:blipFill>
                    <a:blip r:embed="rId36"/>
                    <a:stretch>
                      <a:fillRect/>
                    </a:stretch>
                  </pic:blipFill>
                  <pic:spPr>
                    <a:xfrm>
                      <a:off x="0" y="0"/>
                      <a:ext cx="4320000" cy="6658040"/>
                    </a:xfrm>
                    <a:prstGeom prst="rect">
                      <a:avLst/>
                    </a:prstGeom>
                  </pic:spPr>
                </pic:pic>
              </a:graphicData>
            </a:graphic>
          </wp:inline>
        </w:drawing>
      </w:r>
    </w:p>
    <w:p w14:paraId="07E32DC2"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3.3.3-1 </w:t>
      </w:r>
      <w:r>
        <w:rPr>
          <w:b/>
          <w:sz w:val="21"/>
          <w:lang w:eastAsia="zh-CN"/>
        </w:rPr>
        <w:t>复习资料管理分解用例图</w:t>
      </w:r>
    </w:p>
    <w:p w14:paraId="315F227A" w14:textId="77777777" w:rsidR="007161B8" w:rsidRDefault="00224280">
      <w:pPr>
        <w:pStyle w:val="4"/>
        <w:spacing w:before="120" w:after="60"/>
        <w:rPr>
          <w:lang w:eastAsia="zh-CN"/>
        </w:rPr>
      </w:pPr>
      <w:r>
        <w:rPr>
          <w:rFonts w:ascii="Times New Roman" w:eastAsia="黑体" w:hAnsi="Times New Roman"/>
          <w:lang w:eastAsia="zh-CN"/>
        </w:rPr>
        <w:t xml:space="preserve">3.3.3.1 </w:t>
      </w:r>
      <w:r>
        <w:rPr>
          <w:rFonts w:ascii="Times New Roman" w:eastAsia="黑体" w:hAnsi="Times New Roman"/>
          <w:lang w:eastAsia="zh-CN"/>
        </w:rPr>
        <w:t>上传复习资料（</w:t>
      </w:r>
      <w:r>
        <w:rPr>
          <w:rFonts w:ascii="Times New Roman" w:eastAsia="黑体" w:hAnsi="Times New Roman"/>
          <w:lang w:eastAsia="zh-CN"/>
        </w:rPr>
        <w:t>FMZH-SRS-3.1.0</w:t>
      </w:r>
      <w:r>
        <w:rPr>
          <w:rFonts w:ascii="Times New Roman" w:eastAsia="黑体" w:hAnsi="Times New Roman"/>
          <w:lang w:eastAsia="zh-CN"/>
        </w:rPr>
        <w:t>）</w:t>
      </w:r>
    </w:p>
    <w:p w14:paraId="29BA623C" w14:textId="77777777" w:rsidR="007161B8" w:rsidRDefault="00224280">
      <w:pPr>
        <w:spacing w:after="80" w:line="300" w:lineRule="auto"/>
        <w:ind w:firstLine="480"/>
        <w:rPr>
          <w:lang w:eastAsia="zh-CN"/>
        </w:rPr>
      </w:pPr>
      <w:r>
        <w:rPr>
          <w:lang w:eastAsia="zh-CN"/>
        </w:rPr>
        <w:t>用例描述：学生可上传复习资料，支持</w:t>
      </w:r>
      <w:r>
        <w:rPr>
          <w:lang w:eastAsia="zh-CN"/>
        </w:rPr>
        <w:t xml:space="preserve"> PDF</w:t>
      </w:r>
      <w:r>
        <w:rPr>
          <w:lang w:eastAsia="zh-CN"/>
        </w:rPr>
        <w:t>、</w:t>
      </w:r>
      <w:r>
        <w:rPr>
          <w:lang w:eastAsia="zh-CN"/>
        </w:rPr>
        <w:t>Word</w:t>
      </w:r>
      <w:r>
        <w:rPr>
          <w:lang w:eastAsia="zh-CN"/>
        </w:rPr>
        <w:t>、</w:t>
      </w:r>
      <w:r>
        <w:rPr>
          <w:lang w:eastAsia="zh-CN"/>
        </w:rPr>
        <w:t>PPT</w:t>
      </w:r>
      <w:r>
        <w:rPr>
          <w:lang w:eastAsia="zh-CN"/>
        </w:rPr>
        <w:t>、</w:t>
      </w:r>
      <w:r>
        <w:rPr>
          <w:lang w:eastAsia="zh-CN"/>
        </w:rPr>
        <w:t>TXT</w:t>
      </w:r>
      <w:r>
        <w:rPr>
          <w:lang w:eastAsia="zh-CN"/>
        </w:rPr>
        <w:t>、图片等格式；上传经统一校验（公共功能</w:t>
      </w:r>
      <w:r>
        <w:rPr>
          <w:lang w:eastAsia="zh-CN"/>
        </w:rPr>
        <w:t xml:space="preserve"> 0.5</w:t>
      </w:r>
      <w:r>
        <w:rPr>
          <w:lang w:eastAsia="zh-CN"/>
        </w:rPr>
        <w:t>）后，后台解析文件文本内容并保存文件与解析结果。解析失败（如扫描件无文本层）时资料仍保存，仅标记为不可全文检索。</w:t>
      </w:r>
    </w:p>
    <w:tbl>
      <w:tblPr>
        <w:tblStyle w:val="aff1"/>
        <w:tblW w:w="0" w:type="auto"/>
        <w:jc w:val="center"/>
        <w:tblLook w:val="04A0" w:firstRow="1" w:lastRow="0" w:firstColumn="1" w:lastColumn="0" w:noHBand="0" w:noVBand="1"/>
      </w:tblPr>
      <w:tblGrid>
        <w:gridCol w:w="1417"/>
        <w:gridCol w:w="6803"/>
      </w:tblGrid>
      <w:tr w:rsidR="007161B8" w14:paraId="24784A52" w14:textId="77777777">
        <w:trPr>
          <w:jc w:val="center"/>
        </w:trPr>
        <w:tc>
          <w:tcPr>
            <w:tcW w:w="1417" w:type="dxa"/>
          </w:tcPr>
          <w:p w14:paraId="6E576F50" w14:textId="77777777" w:rsidR="007161B8" w:rsidRDefault="00224280">
            <w:pPr>
              <w:jc w:val="center"/>
            </w:pPr>
            <w:r>
              <w:rPr>
                <w:rFonts w:eastAsia="黑体"/>
                <w:b/>
                <w:sz w:val="20"/>
              </w:rPr>
              <w:t>项目</w:t>
            </w:r>
          </w:p>
        </w:tc>
        <w:tc>
          <w:tcPr>
            <w:tcW w:w="6803" w:type="dxa"/>
          </w:tcPr>
          <w:p w14:paraId="2B562FE6" w14:textId="77777777" w:rsidR="007161B8" w:rsidRDefault="00224280">
            <w:pPr>
              <w:jc w:val="center"/>
            </w:pPr>
            <w:r>
              <w:rPr>
                <w:rFonts w:eastAsia="黑体"/>
                <w:b/>
                <w:sz w:val="20"/>
              </w:rPr>
              <w:t>内容</w:t>
            </w:r>
          </w:p>
        </w:tc>
      </w:tr>
      <w:tr w:rsidR="007161B8" w14:paraId="1A781303" w14:textId="77777777">
        <w:trPr>
          <w:jc w:val="center"/>
        </w:trPr>
        <w:tc>
          <w:tcPr>
            <w:tcW w:w="1417" w:type="dxa"/>
          </w:tcPr>
          <w:p w14:paraId="35C7F55F" w14:textId="77777777" w:rsidR="007161B8" w:rsidRDefault="00224280">
            <w:r>
              <w:rPr>
                <w:sz w:val="20"/>
              </w:rPr>
              <w:t>前置条件</w:t>
            </w:r>
          </w:p>
        </w:tc>
        <w:tc>
          <w:tcPr>
            <w:tcW w:w="6803" w:type="dxa"/>
          </w:tcPr>
          <w:p w14:paraId="531CFF39" w14:textId="77777777" w:rsidR="007161B8" w:rsidRDefault="00224280">
            <w:r>
              <w:rPr>
                <w:sz w:val="20"/>
              </w:rPr>
              <w:t>已登录</w:t>
            </w:r>
          </w:p>
        </w:tc>
      </w:tr>
      <w:tr w:rsidR="007161B8" w14:paraId="616AB05B" w14:textId="77777777">
        <w:trPr>
          <w:jc w:val="center"/>
        </w:trPr>
        <w:tc>
          <w:tcPr>
            <w:tcW w:w="1417" w:type="dxa"/>
          </w:tcPr>
          <w:p w14:paraId="0B7E23BF" w14:textId="77777777" w:rsidR="007161B8" w:rsidRDefault="00224280">
            <w:r>
              <w:rPr>
                <w:sz w:val="20"/>
              </w:rPr>
              <w:t>后置条件</w:t>
            </w:r>
          </w:p>
        </w:tc>
        <w:tc>
          <w:tcPr>
            <w:tcW w:w="6803" w:type="dxa"/>
          </w:tcPr>
          <w:p w14:paraId="012E1F12" w14:textId="77777777" w:rsidR="007161B8" w:rsidRDefault="00224280">
            <w:r>
              <w:rPr>
                <w:sz w:val="20"/>
              </w:rPr>
              <w:t>上传成功</w:t>
            </w:r>
            <w:r>
              <w:rPr>
                <w:sz w:val="20"/>
              </w:rPr>
              <w:t>/</w:t>
            </w:r>
            <w:r>
              <w:rPr>
                <w:sz w:val="20"/>
              </w:rPr>
              <w:t>失败</w:t>
            </w:r>
          </w:p>
        </w:tc>
      </w:tr>
      <w:tr w:rsidR="007161B8" w14:paraId="548828C3" w14:textId="77777777">
        <w:trPr>
          <w:jc w:val="center"/>
        </w:trPr>
        <w:tc>
          <w:tcPr>
            <w:tcW w:w="1417" w:type="dxa"/>
          </w:tcPr>
          <w:p w14:paraId="54FC8374" w14:textId="77777777" w:rsidR="007161B8" w:rsidRDefault="00224280">
            <w:r>
              <w:rPr>
                <w:sz w:val="20"/>
              </w:rPr>
              <w:t>参与者</w:t>
            </w:r>
          </w:p>
        </w:tc>
        <w:tc>
          <w:tcPr>
            <w:tcW w:w="6803" w:type="dxa"/>
          </w:tcPr>
          <w:p w14:paraId="764BC9C3" w14:textId="77777777" w:rsidR="007161B8" w:rsidRDefault="00224280">
            <w:r>
              <w:rPr>
                <w:sz w:val="20"/>
              </w:rPr>
              <w:t>学生</w:t>
            </w:r>
          </w:p>
        </w:tc>
      </w:tr>
      <w:tr w:rsidR="007161B8" w14:paraId="59FD7A1E" w14:textId="77777777">
        <w:trPr>
          <w:jc w:val="center"/>
        </w:trPr>
        <w:tc>
          <w:tcPr>
            <w:tcW w:w="1417" w:type="dxa"/>
          </w:tcPr>
          <w:p w14:paraId="0690A27A" w14:textId="77777777" w:rsidR="007161B8" w:rsidRDefault="00224280">
            <w:r>
              <w:rPr>
                <w:sz w:val="20"/>
              </w:rPr>
              <w:lastRenderedPageBreak/>
              <w:t>输入数据</w:t>
            </w:r>
          </w:p>
        </w:tc>
        <w:tc>
          <w:tcPr>
            <w:tcW w:w="6803" w:type="dxa"/>
          </w:tcPr>
          <w:p w14:paraId="75B5C96E" w14:textId="77777777" w:rsidR="007161B8" w:rsidRDefault="00224280">
            <w:r>
              <w:rPr>
                <w:sz w:val="20"/>
              </w:rPr>
              <w:t>文件与所属科目</w:t>
            </w:r>
          </w:p>
        </w:tc>
      </w:tr>
      <w:tr w:rsidR="007161B8" w14:paraId="4AE88840" w14:textId="77777777">
        <w:trPr>
          <w:jc w:val="center"/>
        </w:trPr>
        <w:tc>
          <w:tcPr>
            <w:tcW w:w="1417" w:type="dxa"/>
          </w:tcPr>
          <w:p w14:paraId="6C42C629" w14:textId="77777777" w:rsidR="007161B8" w:rsidRDefault="00224280">
            <w:r>
              <w:rPr>
                <w:sz w:val="20"/>
              </w:rPr>
              <w:t>输出数据</w:t>
            </w:r>
          </w:p>
        </w:tc>
        <w:tc>
          <w:tcPr>
            <w:tcW w:w="6803" w:type="dxa"/>
          </w:tcPr>
          <w:p w14:paraId="58B8F6FF" w14:textId="77777777" w:rsidR="007161B8" w:rsidRDefault="00224280">
            <w:pPr>
              <w:rPr>
                <w:lang w:eastAsia="zh-CN"/>
              </w:rPr>
            </w:pPr>
            <w:r>
              <w:rPr>
                <w:sz w:val="20"/>
                <w:lang w:eastAsia="zh-CN"/>
              </w:rPr>
              <w:t>上传结果（成功</w:t>
            </w:r>
            <w:r>
              <w:rPr>
                <w:sz w:val="20"/>
                <w:lang w:eastAsia="zh-CN"/>
              </w:rPr>
              <w:t>/</w:t>
            </w:r>
            <w:r>
              <w:rPr>
                <w:sz w:val="20"/>
                <w:lang w:eastAsia="zh-CN"/>
              </w:rPr>
              <w:t>失败及原因）</w:t>
            </w:r>
          </w:p>
        </w:tc>
      </w:tr>
    </w:tbl>
    <w:p w14:paraId="55BFE381" w14:textId="77777777" w:rsidR="007161B8" w:rsidRDefault="00224280">
      <w:pPr>
        <w:keepNext/>
        <w:spacing w:before="120" w:after="40"/>
        <w:jc w:val="center"/>
      </w:pPr>
      <w:r>
        <w:rPr>
          <w:noProof/>
        </w:rPr>
        <w:drawing>
          <wp:inline distT="0" distB="0" distL="0" distR="0" wp14:anchorId="28FA6CB6" wp14:editId="2A295151">
            <wp:extent cx="3780000" cy="473008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3_1_2.png"/>
                    <pic:cNvPicPr/>
                  </pic:nvPicPr>
                  <pic:blipFill>
                    <a:blip r:embed="rId37"/>
                    <a:stretch>
                      <a:fillRect/>
                    </a:stretch>
                  </pic:blipFill>
                  <pic:spPr>
                    <a:xfrm>
                      <a:off x="0" y="0"/>
                      <a:ext cx="3780000" cy="4730081"/>
                    </a:xfrm>
                    <a:prstGeom prst="rect">
                      <a:avLst/>
                    </a:prstGeom>
                  </pic:spPr>
                </pic:pic>
              </a:graphicData>
            </a:graphic>
          </wp:inline>
        </w:drawing>
      </w:r>
    </w:p>
    <w:p w14:paraId="3D87A70D"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3.3.3.1-2 </w:t>
      </w:r>
      <w:r>
        <w:rPr>
          <w:b/>
          <w:sz w:val="21"/>
          <w:lang w:eastAsia="zh-CN"/>
        </w:rPr>
        <w:t>上传复习资料活动图</w:t>
      </w:r>
    </w:p>
    <w:p w14:paraId="182079BD" w14:textId="77777777" w:rsidR="007161B8" w:rsidRDefault="00224280">
      <w:pPr>
        <w:pStyle w:val="4"/>
        <w:spacing w:before="120" w:after="60"/>
        <w:rPr>
          <w:lang w:eastAsia="zh-CN"/>
        </w:rPr>
      </w:pPr>
      <w:r>
        <w:rPr>
          <w:rFonts w:ascii="Times New Roman" w:eastAsia="黑体" w:hAnsi="Times New Roman"/>
          <w:lang w:eastAsia="zh-CN"/>
        </w:rPr>
        <w:t xml:space="preserve">3.3.3.2 </w:t>
      </w:r>
      <w:r>
        <w:rPr>
          <w:rFonts w:ascii="Times New Roman" w:eastAsia="黑体" w:hAnsi="Times New Roman"/>
          <w:lang w:eastAsia="zh-CN"/>
        </w:rPr>
        <w:t>资料标注与来源识别（</w:t>
      </w:r>
      <w:r>
        <w:rPr>
          <w:rFonts w:ascii="Times New Roman" w:eastAsia="黑体" w:hAnsi="Times New Roman"/>
          <w:lang w:eastAsia="zh-CN"/>
        </w:rPr>
        <w:t>FMZH-SRS-3.2.0</w:t>
      </w:r>
      <w:r>
        <w:rPr>
          <w:rFonts w:ascii="Times New Roman" w:eastAsia="黑体" w:hAnsi="Times New Roman"/>
          <w:lang w:eastAsia="zh-CN"/>
        </w:rPr>
        <w:t>）</w:t>
      </w:r>
    </w:p>
    <w:p w14:paraId="30EAFD3C" w14:textId="77777777" w:rsidR="007161B8" w:rsidRDefault="00224280">
      <w:pPr>
        <w:spacing w:after="80" w:line="300" w:lineRule="auto"/>
        <w:ind w:firstLine="480"/>
        <w:rPr>
          <w:lang w:eastAsia="zh-CN"/>
        </w:rPr>
      </w:pPr>
      <w:r>
        <w:rPr>
          <w:lang w:eastAsia="zh-CN"/>
        </w:rPr>
        <w:t>用例描述：学生上传资料时可添加标题、科目、标签和描述信息，并选择资料类型（历年试题、老师标注重点、平时作业、课堂笔记、教材章节、实验报告、练习题）；系统辅助识别资料来源类型并给出建议；学生还可为该资料设置优先级权重档位（高</w:t>
      </w:r>
      <w:r>
        <w:rPr>
          <w:lang w:eastAsia="zh-CN"/>
        </w:rPr>
        <w:t>/</w:t>
      </w:r>
      <w:r>
        <w:rPr>
          <w:lang w:eastAsia="zh-CN"/>
        </w:rPr>
        <w:t>中</w:t>
      </w:r>
      <w:r>
        <w:rPr>
          <w:lang w:eastAsia="zh-CN"/>
        </w:rPr>
        <w:t>/</w:t>
      </w:r>
      <w:r>
        <w:rPr>
          <w:lang w:eastAsia="zh-CN"/>
        </w:rPr>
        <w:t>低），作为</w:t>
      </w:r>
      <w:r>
        <w:rPr>
          <w:lang w:eastAsia="zh-CN"/>
        </w:rPr>
        <w:t xml:space="preserve"> AI </w:t>
      </w:r>
      <w:r>
        <w:rPr>
          <w:lang w:eastAsia="zh-CN"/>
        </w:rPr>
        <w:t>分析资料权重的依据。</w:t>
      </w:r>
    </w:p>
    <w:tbl>
      <w:tblPr>
        <w:tblStyle w:val="aff1"/>
        <w:tblW w:w="0" w:type="auto"/>
        <w:jc w:val="center"/>
        <w:tblLook w:val="04A0" w:firstRow="1" w:lastRow="0" w:firstColumn="1" w:lastColumn="0" w:noHBand="0" w:noVBand="1"/>
      </w:tblPr>
      <w:tblGrid>
        <w:gridCol w:w="1417"/>
        <w:gridCol w:w="6803"/>
      </w:tblGrid>
      <w:tr w:rsidR="007161B8" w14:paraId="5D2940F6" w14:textId="77777777">
        <w:trPr>
          <w:jc w:val="center"/>
        </w:trPr>
        <w:tc>
          <w:tcPr>
            <w:tcW w:w="1417" w:type="dxa"/>
          </w:tcPr>
          <w:p w14:paraId="4201BBC4" w14:textId="77777777" w:rsidR="007161B8" w:rsidRDefault="00224280">
            <w:pPr>
              <w:jc w:val="center"/>
            </w:pPr>
            <w:r>
              <w:rPr>
                <w:rFonts w:eastAsia="黑体"/>
                <w:b/>
                <w:sz w:val="20"/>
              </w:rPr>
              <w:t>项目</w:t>
            </w:r>
          </w:p>
        </w:tc>
        <w:tc>
          <w:tcPr>
            <w:tcW w:w="6803" w:type="dxa"/>
          </w:tcPr>
          <w:p w14:paraId="578D274B" w14:textId="77777777" w:rsidR="007161B8" w:rsidRDefault="00224280">
            <w:pPr>
              <w:jc w:val="center"/>
            </w:pPr>
            <w:r>
              <w:rPr>
                <w:rFonts w:eastAsia="黑体"/>
                <w:b/>
                <w:sz w:val="20"/>
              </w:rPr>
              <w:t>内容</w:t>
            </w:r>
          </w:p>
        </w:tc>
      </w:tr>
      <w:tr w:rsidR="007161B8" w14:paraId="324602FD" w14:textId="77777777">
        <w:trPr>
          <w:jc w:val="center"/>
        </w:trPr>
        <w:tc>
          <w:tcPr>
            <w:tcW w:w="1417" w:type="dxa"/>
          </w:tcPr>
          <w:p w14:paraId="12ADF99B" w14:textId="77777777" w:rsidR="007161B8" w:rsidRDefault="00224280">
            <w:r>
              <w:rPr>
                <w:sz w:val="20"/>
              </w:rPr>
              <w:t>前置条件</w:t>
            </w:r>
          </w:p>
        </w:tc>
        <w:tc>
          <w:tcPr>
            <w:tcW w:w="6803" w:type="dxa"/>
          </w:tcPr>
          <w:p w14:paraId="374D79CA" w14:textId="77777777" w:rsidR="007161B8" w:rsidRDefault="00224280">
            <w:r>
              <w:rPr>
                <w:sz w:val="20"/>
              </w:rPr>
              <w:t>已上传资料</w:t>
            </w:r>
          </w:p>
        </w:tc>
      </w:tr>
      <w:tr w:rsidR="007161B8" w14:paraId="71C31A13" w14:textId="77777777">
        <w:trPr>
          <w:jc w:val="center"/>
        </w:trPr>
        <w:tc>
          <w:tcPr>
            <w:tcW w:w="1417" w:type="dxa"/>
          </w:tcPr>
          <w:p w14:paraId="42ED7E20" w14:textId="77777777" w:rsidR="007161B8" w:rsidRDefault="00224280">
            <w:r>
              <w:rPr>
                <w:sz w:val="20"/>
              </w:rPr>
              <w:t>后置条件</w:t>
            </w:r>
          </w:p>
        </w:tc>
        <w:tc>
          <w:tcPr>
            <w:tcW w:w="6803" w:type="dxa"/>
          </w:tcPr>
          <w:p w14:paraId="2C0C5FC7" w14:textId="77777777" w:rsidR="007161B8" w:rsidRDefault="00224280">
            <w:r>
              <w:rPr>
                <w:sz w:val="20"/>
              </w:rPr>
              <w:t>标注保存成功</w:t>
            </w:r>
            <w:r>
              <w:rPr>
                <w:sz w:val="20"/>
              </w:rPr>
              <w:t>/</w:t>
            </w:r>
            <w:r>
              <w:rPr>
                <w:sz w:val="20"/>
              </w:rPr>
              <w:t>失败</w:t>
            </w:r>
          </w:p>
        </w:tc>
      </w:tr>
      <w:tr w:rsidR="007161B8" w14:paraId="5E148E28" w14:textId="77777777">
        <w:trPr>
          <w:jc w:val="center"/>
        </w:trPr>
        <w:tc>
          <w:tcPr>
            <w:tcW w:w="1417" w:type="dxa"/>
          </w:tcPr>
          <w:p w14:paraId="64CC415D" w14:textId="77777777" w:rsidR="007161B8" w:rsidRDefault="00224280">
            <w:r>
              <w:rPr>
                <w:sz w:val="20"/>
              </w:rPr>
              <w:t>参与者</w:t>
            </w:r>
          </w:p>
        </w:tc>
        <w:tc>
          <w:tcPr>
            <w:tcW w:w="6803" w:type="dxa"/>
          </w:tcPr>
          <w:p w14:paraId="0AF46D5F" w14:textId="77777777" w:rsidR="007161B8" w:rsidRDefault="00224280">
            <w:r>
              <w:rPr>
                <w:sz w:val="20"/>
              </w:rPr>
              <w:t>学生</w:t>
            </w:r>
          </w:p>
        </w:tc>
      </w:tr>
      <w:tr w:rsidR="007161B8" w14:paraId="5FB22E88" w14:textId="77777777">
        <w:trPr>
          <w:jc w:val="center"/>
        </w:trPr>
        <w:tc>
          <w:tcPr>
            <w:tcW w:w="1417" w:type="dxa"/>
          </w:tcPr>
          <w:p w14:paraId="559E7AA8" w14:textId="77777777" w:rsidR="007161B8" w:rsidRDefault="00224280">
            <w:r>
              <w:rPr>
                <w:sz w:val="20"/>
              </w:rPr>
              <w:t>输入数据</w:t>
            </w:r>
          </w:p>
        </w:tc>
        <w:tc>
          <w:tcPr>
            <w:tcW w:w="6803" w:type="dxa"/>
          </w:tcPr>
          <w:p w14:paraId="3BD46EFA" w14:textId="77777777" w:rsidR="007161B8" w:rsidRDefault="00224280">
            <w:pPr>
              <w:rPr>
                <w:lang w:eastAsia="zh-CN"/>
              </w:rPr>
            </w:pPr>
            <w:r>
              <w:rPr>
                <w:sz w:val="20"/>
                <w:lang w:eastAsia="zh-CN"/>
              </w:rPr>
              <w:t>标注信息、资料类型、权重档位</w:t>
            </w:r>
          </w:p>
        </w:tc>
      </w:tr>
      <w:tr w:rsidR="007161B8" w14:paraId="7F2AC39B" w14:textId="77777777">
        <w:trPr>
          <w:jc w:val="center"/>
        </w:trPr>
        <w:tc>
          <w:tcPr>
            <w:tcW w:w="1417" w:type="dxa"/>
          </w:tcPr>
          <w:p w14:paraId="51AFFCB5" w14:textId="77777777" w:rsidR="007161B8" w:rsidRDefault="00224280">
            <w:r>
              <w:rPr>
                <w:sz w:val="20"/>
              </w:rPr>
              <w:t>输出数据</w:t>
            </w:r>
          </w:p>
        </w:tc>
        <w:tc>
          <w:tcPr>
            <w:tcW w:w="6803" w:type="dxa"/>
          </w:tcPr>
          <w:p w14:paraId="677E9BC5" w14:textId="77777777" w:rsidR="007161B8" w:rsidRDefault="00224280">
            <w:pPr>
              <w:rPr>
                <w:lang w:eastAsia="zh-CN"/>
              </w:rPr>
            </w:pPr>
            <w:r>
              <w:rPr>
                <w:sz w:val="20"/>
                <w:lang w:eastAsia="zh-CN"/>
              </w:rPr>
              <w:t>保存结果（成功</w:t>
            </w:r>
            <w:r>
              <w:rPr>
                <w:sz w:val="20"/>
                <w:lang w:eastAsia="zh-CN"/>
              </w:rPr>
              <w:t>/</w:t>
            </w:r>
            <w:r>
              <w:rPr>
                <w:sz w:val="20"/>
                <w:lang w:eastAsia="zh-CN"/>
              </w:rPr>
              <w:t>失败）</w:t>
            </w:r>
          </w:p>
        </w:tc>
      </w:tr>
    </w:tbl>
    <w:p w14:paraId="269F18DB" w14:textId="77777777" w:rsidR="007161B8" w:rsidRDefault="00224280">
      <w:pPr>
        <w:keepNext/>
        <w:spacing w:before="120" w:after="40"/>
        <w:jc w:val="center"/>
      </w:pPr>
      <w:r>
        <w:rPr>
          <w:noProof/>
        </w:rPr>
        <w:lastRenderedPageBreak/>
        <w:drawing>
          <wp:inline distT="0" distB="0" distL="0" distR="0" wp14:anchorId="0E216A0B" wp14:editId="32EDE4C4">
            <wp:extent cx="3780000" cy="326398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3_2_2.png"/>
                    <pic:cNvPicPr/>
                  </pic:nvPicPr>
                  <pic:blipFill>
                    <a:blip r:embed="rId38"/>
                    <a:stretch>
                      <a:fillRect/>
                    </a:stretch>
                  </pic:blipFill>
                  <pic:spPr>
                    <a:xfrm>
                      <a:off x="0" y="0"/>
                      <a:ext cx="3780000" cy="3263987"/>
                    </a:xfrm>
                    <a:prstGeom prst="rect">
                      <a:avLst/>
                    </a:prstGeom>
                  </pic:spPr>
                </pic:pic>
              </a:graphicData>
            </a:graphic>
          </wp:inline>
        </w:drawing>
      </w:r>
    </w:p>
    <w:p w14:paraId="408953AA"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3.3.3.2-2 </w:t>
      </w:r>
      <w:r>
        <w:rPr>
          <w:b/>
          <w:sz w:val="21"/>
          <w:lang w:eastAsia="zh-CN"/>
        </w:rPr>
        <w:t>资料标注与来源识别活动图</w:t>
      </w:r>
    </w:p>
    <w:p w14:paraId="6F5B6CE2" w14:textId="77777777" w:rsidR="007161B8" w:rsidRDefault="00224280">
      <w:pPr>
        <w:pStyle w:val="4"/>
        <w:spacing w:before="120" w:after="60"/>
        <w:rPr>
          <w:lang w:eastAsia="zh-CN"/>
        </w:rPr>
      </w:pPr>
      <w:r>
        <w:rPr>
          <w:rFonts w:ascii="Times New Roman" w:eastAsia="黑体" w:hAnsi="Times New Roman"/>
          <w:lang w:eastAsia="zh-CN"/>
        </w:rPr>
        <w:t xml:space="preserve">3.3.3.3 </w:t>
      </w:r>
      <w:r>
        <w:rPr>
          <w:rFonts w:ascii="Times New Roman" w:eastAsia="黑体" w:hAnsi="Times New Roman"/>
          <w:lang w:eastAsia="zh-CN"/>
        </w:rPr>
        <w:t>资料分类整理（综合资料库）（</w:t>
      </w:r>
      <w:r>
        <w:rPr>
          <w:rFonts w:ascii="Times New Roman" w:eastAsia="黑体" w:hAnsi="Times New Roman"/>
          <w:lang w:eastAsia="zh-CN"/>
        </w:rPr>
        <w:t>FMZH-SRS-3.3.0</w:t>
      </w:r>
      <w:r>
        <w:rPr>
          <w:rFonts w:ascii="Times New Roman" w:eastAsia="黑体" w:hAnsi="Times New Roman"/>
          <w:lang w:eastAsia="zh-CN"/>
        </w:rPr>
        <w:t>）</w:t>
      </w:r>
    </w:p>
    <w:p w14:paraId="216D08EC" w14:textId="77777777" w:rsidR="007161B8" w:rsidRDefault="00224280">
      <w:pPr>
        <w:spacing w:after="80" w:line="300" w:lineRule="auto"/>
        <w:ind w:firstLine="480"/>
        <w:rPr>
          <w:lang w:eastAsia="zh-CN"/>
        </w:rPr>
      </w:pPr>
      <w:r>
        <w:rPr>
          <w:lang w:eastAsia="zh-CN"/>
        </w:rPr>
        <w:t>用例描述：系统将同一科目的多份资料统一整理，形成该科目的综合复习资料库并按科目聚合展示；学生可编辑、删除或移动分类已上传的资料，删除需二次确认。</w:t>
      </w:r>
    </w:p>
    <w:tbl>
      <w:tblPr>
        <w:tblStyle w:val="aff1"/>
        <w:tblW w:w="0" w:type="auto"/>
        <w:jc w:val="center"/>
        <w:tblLook w:val="04A0" w:firstRow="1" w:lastRow="0" w:firstColumn="1" w:lastColumn="0" w:noHBand="0" w:noVBand="1"/>
      </w:tblPr>
      <w:tblGrid>
        <w:gridCol w:w="1417"/>
        <w:gridCol w:w="6803"/>
      </w:tblGrid>
      <w:tr w:rsidR="007161B8" w14:paraId="01436A20" w14:textId="77777777">
        <w:trPr>
          <w:jc w:val="center"/>
        </w:trPr>
        <w:tc>
          <w:tcPr>
            <w:tcW w:w="1417" w:type="dxa"/>
          </w:tcPr>
          <w:p w14:paraId="6EFC1215" w14:textId="77777777" w:rsidR="007161B8" w:rsidRDefault="00224280">
            <w:pPr>
              <w:jc w:val="center"/>
            </w:pPr>
            <w:r>
              <w:rPr>
                <w:rFonts w:eastAsia="黑体"/>
                <w:b/>
                <w:sz w:val="20"/>
              </w:rPr>
              <w:t>项目</w:t>
            </w:r>
          </w:p>
        </w:tc>
        <w:tc>
          <w:tcPr>
            <w:tcW w:w="6803" w:type="dxa"/>
          </w:tcPr>
          <w:p w14:paraId="574EB35A" w14:textId="77777777" w:rsidR="007161B8" w:rsidRDefault="00224280">
            <w:pPr>
              <w:jc w:val="center"/>
            </w:pPr>
            <w:r>
              <w:rPr>
                <w:rFonts w:eastAsia="黑体"/>
                <w:b/>
                <w:sz w:val="20"/>
              </w:rPr>
              <w:t>内容</w:t>
            </w:r>
          </w:p>
        </w:tc>
      </w:tr>
      <w:tr w:rsidR="007161B8" w14:paraId="2B90C4D8" w14:textId="77777777">
        <w:trPr>
          <w:jc w:val="center"/>
        </w:trPr>
        <w:tc>
          <w:tcPr>
            <w:tcW w:w="1417" w:type="dxa"/>
          </w:tcPr>
          <w:p w14:paraId="124B0CB8" w14:textId="77777777" w:rsidR="007161B8" w:rsidRDefault="00224280">
            <w:r>
              <w:rPr>
                <w:sz w:val="20"/>
              </w:rPr>
              <w:t>前置条件</w:t>
            </w:r>
          </w:p>
        </w:tc>
        <w:tc>
          <w:tcPr>
            <w:tcW w:w="6803" w:type="dxa"/>
          </w:tcPr>
          <w:p w14:paraId="6433A012" w14:textId="77777777" w:rsidR="007161B8" w:rsidRDefault="00224280">
            <w:r>
              <w:rPr>
                <w:sz w:val="20"/>
              </w:rPr>
              <w:t>存在已上传资料</w:t>
            </w:r>
          </w:p>
        </w:tc>
      </w:tr>
      <w:tr w:rsidR="007161B8" w14:paraId="145076D5" w14:textId="77777777">
        <w:trPr>
          <w:jc w:val="center"/>
        </w:trPr>
        <w:tc>
          <w:tcPr>
            <w:tcW w:w="1417" w:type="dxa"/>
          </w:tcPr>
          <w:p w14:paraId="6BDC5CA5" w14:textId="77777777" w:rsidR="007161B8" w:rsidRDefault="00224280">
            <w:r>
              <w:rPr>
                <w:sz w:val="20"/>
              </w:rPr>
              <w:t>后置条件</w:t>
            </w:r>
          </w:p>
        </w:tc>
        <w:tc>
          <w:tcPr>
            <w:tcW w:w="6803" w:type="dxa"/>
          </w:tcPr>
          <w:p w14:paraId="7FDB1F66" w14:textId="77777777" w:rsidR="007161B8" w:rsidRDefault="00224280">
            <w:r>
              <w:rPr>
                <w:sz w:val="20"/>
              </w:rPr>
              <w:t>整理</w:t>
            </w:r>
            <w:r>
              <w:rPr>
                <w:sz w:val="20"/>
              </w:rPr>
              <w:t>/</w:t>
            </w:r>
            <w:r>
              <w:rPr>
                <w:sz w:val="20"/>
              </w:rPr>
              <w:t>变更成功或取消</w:t>
            </w:r>
          </w:p>
        </w:tc>
      </w:tr>
      <w:tr w:rsidR="007161B8" w14:paraId="1ABE58CB" w14:textId="77777777">
        <w:trPr>
          <w:jc w:val="center"/>
        </w:trPr>
        <w:tc>
          <w:tcPr>
            <w:tcW w:w="1417" w:type="dxa"/>
          </w:tcPr>
          <w:p w14:paraId="6DEB76B5" w14:textId="77777777" w:rsidR="007161B8" w:rsidRDefault="00224280">
            <w:r>
              <w:rPr>
                <w:sz w:val="20"/>
              </w:rPr>
              <w:t>参与者</w:t>
            </w:r>
          </w:p>
        </w:tc>
        <w:tc>
          <w:tcPr>
            <w:tcW w:w="6803" w:type="dxa"/>
          </w:tcPr>
          <w:p w14:paraId="7D35F9D5" w14:textId="77777777" w:rsidR="007161B8" w:rsidRDefault="00224280">
            <w:r>
              <w:rPr>
                <w:sz w:val="20"/>
              </w:rPr>
              <w:t>学生</w:t>
            </w:r>
          </w:p>
        </w:tc>
      </w:tr>
      <w:tr w:rsidR="007161B8" w14:paraId="456E5B50" w14:textId="77777777">
        <w:trPr>
          <w:jc w:val="center"/>
        </w:trPr>
        <w:tc>
          <w:tcPr>
            <w:tcW w:w="1417" w:type="dxa"/>
          </w:tcPr>
          <w:p w14:paraId="13611354" w14:textId="77777777" w:rsidR="007161B8" w:rsidRDefault="00224280">
            <w:r>
              <w:rPr>
                <w:sz w:val="20"/>
              </w:rPr>
              <w:t>输入数据</w:t>
            </w:r>
          </w:p>
        </w:tc>
        <w:tc>
          <w:tcPr>
            <w:tcW w:w="6803" w:type="dxa"/>
          </w:tcPr>
          <w:p w14:paraId="0E2F3E1B" w14:textId="77777777" w:rsidR="007161B8" w:rsidRDefault="00224280">
            <w:pPr>
              <w:rPr>
                <w:lang w:eastAsia="zh-CN"/>
              </w:rPr>
            </w:pPr>
            <w:r>
              <w:rPr>
                <w:sz w:val="20"/>
                <w:lang w:eastAsia="zh-CN"/>
              </w:rPr>
              <w:t>变更指令（编辑</w:t>
            </w:r>
            <w:r>
              <w:rPr>
                <w:sz w:val="20"/>
                <w:lang w:eastAsia="zh-CN"/>
              </w:rPr>
              <w:t>/</w:t>
            </w:r>
            <w:r>
              <w:rPr>
                <w:sz w:val="20"/>
                <w:lang w:eastAsia="zh-CN"/>
              </w:rPr>
              <w:t>删除</w:t>
            </w:r>
            <w:r>
              <w:rPr>
                <w:sz w:val="20"/>
                <w:lang w:eastAsia="zh-CN"/>
              </w:rPr>
              <w:t>/</w:t>
            </w:r>
            <w:r>
              <w:rPr>
                <w:sz w:val="20"/>
                <w:lang w:eastAsia="zh-CN"/>
              </w:rPr>
              <w:t>移动分类）</w:t>
            </w:r>
          </w:p>
        </w:tc>
      </w:tr>
      <w:tr w:rsidR="007161B8" w14:paraId="2844B9A4" w14:textId="77777777">
        <w:trPr>
          <w:jc w:val="center"/>
        </w:trPr>
        <w:tc>
          <w:tcPr>
            <w:tcW w:w="1417" w:type="dxa"/>
          </w:tcPr>
          <w:p w14:paraId="35B1ED2C" w14:textId="77777777" w:rsidR="007161B8" w:rsidRDefault="00224280">
            <w:r>
              <w:rPr>
                <w:sz w:val="20"/>
              </w:rPr>
              <w:t>输出数据</w:t>
            </w:r>
          </w:p>
        </w:tc>
        <w:tc>
          <w:tcPr>
            <w:tcW w:w="6803" w:type="dxa"/>
          </w:tcPr>
          <w:p w14:paraId="05E4740D" w14:textId="77777777" w:rsidR="007161B8" w:rsidRDefault="00224280">
            <w:pPr>
              <w:rPr>
                <w:lang w:eastAsia="zh-CN"/>
              </w:rPr>
            </w:pPr>
            <w:r>
              <w:rPr>
                <w:sz w:val="20"/>
                <w:lang w:eastAsia="zh-CN"/>
              </w:rPr>
              <w:t>操作结果与资料库视图</w:t>
            </w:r>
          </w:p>
        </w:tc>
      </w:tr>
    </w:tbl>
    <w:p w14:paraId="6F9294C7" w14:textId="77777777" w:rsidR="007161B8" w:rsidRDefault="00224280">
      <w:pPr>
        <w:keepNext/>
        <w:spacing w:before="120" w:after="40"/>
        <w:jc w:val="center"/>
      </w:pPr>
      <w:r>
        <w:rPr>
          <w:noProof/>
        </w:rPr>
        <w:lastRenderedPageBreak/>
        <w:drawing>
          <wp:inline distT="0" distB="0" distL="0" distR="0" wp14:anchorId="6B6DF297" wp14:editId="74007E51">
            <wp:extent cx="3780000" cy="585095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3_3_2.png"/>
                    <pic:cNvPicPr/>
                  </pic:nvPicPr>
                  <pic:blipFill>
                    <a:blip r:embed="rId39"/>
                    <a:stretch>
                      <a:fillRect/>
                    </a:stretch>
                  </pic:blipFill>
                  <pic:spPr>
                    <a:xfrm>
                      <a:off x="0" y="0"/>
                      <a:ext cx="3780000" cy="5850957"/>
                    </a:xfrm>
                    <a:prstGeom prst="rect">
                      <a:avLst/>
                    </a:prstGeom>
                  </pic:spPr>
                </pic:pic>
              </a:graphicData>
            </a:graphic>
          </wp:inline>
        </w:drawing>
      </w:r>
    </w:p>
    <w:p w14:paraId="65628C14"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3.3.3.3-2 </w:t>
      </w:r>
      <w:r>
        <w:rPr>
          <w:b/>
          <w:sz w:val="21"/>
          <w:lang w:eastAsia="zh-CN"/>
        </w:rPr>
        <w:t>资料分类整理活动图</w:t>
      </w:r>
    </w:p>
    <w:p w14:paraId="10A4C9CA" w14:textId="77777777" w:rsidR="007161B8" w:rsidRDefault="00224280">
      <w:pPr>
        <w:pStyle w:val="4"/>
        <w:spacing w:before="120" w:after="60"/>
        <w:rPr>
          <w:lang w:eastAsia="zh-CN"/>
        </w:rPr>
      </w:pPr>
      <w:r>
        <w:rPr>
          <w:rFonts w:ascii="Times New Roman" w:eastAsia="黑体" w:hAnsi="Times New Roman"/>
          <w:lang w:eastAsia="zh-CN"/>
        </w:rPr>
        <w:t xml:space="preserve">3.3.3.4 </w:t>
      </w:r>
      <w:r>
        <w:rPr>
          <w:rFonts w:ascii="Times New Roman" w:eastAsia="黑体" w:hAnsi="Times New Roman"/>
          <w:lang w:eastAsia="zh-CN"/>
        </w:rPr>
        <w:t>全文搜索与筛选（</w:t>
      </w:r>
      <w:r>
        <w:rPr>
          <w:rFonts w:ascii="Times New Roman" w:eastAsia="黑体" w:hAnsi="Times New Roman"/>
          <w:lang w:eastAsia="zh-CN"/>
        </w:rPr>
        <w:t>FMZH-SRS-3.4.0</w:t>
      </w:r>
      <w:r>
        <w:rPr>
          <w:rFonts w:ascii="Times New Roman" w:eastAsia="黑体" w:hAnsi="Times New Roman"/>
          <w:lang w:eastAsia="zh-CN"/>
        </w:rPr>
        <w:t>）</w:t>
      </w:r>
    </w:p>
    <w:p w14:paraId="1CDDFACA" w14:textId="77777777" w:rsidR="007161B8" w:rsidRDefault="00224280">
      <w:pPr>
        <w:spacing w:after="80" w:line="300" w:lineRule="auto"/>
        <w:ind w:firstLine="480"/>
        <w:rPr>
          <w:lang w:eastAsia="zh-CN"/>
        </w:rPr>
      </w:pPr>
      <w:r>
        <w:rPr>
          <w:lang w:eastAsia="zh-CN"/>
        </w:rPr>
        <w:t>用例描述：系统可对复习资料解析文本进行全文搜索，并按科目、标签、日期和资料类型筛选排序。</w:t>
      </w:r>
    </w:p>
    <w:tbl>
      <w:tblPr>
        <w:tblStyle w:val="aff1"/>
        <w:tblW w:w="0" w:type="auto"/>
        <w:jc w:val="center"/>
        <w:tblLook w:val="04A0" w:firstRow="1" w:lastRow="0" w:firstColumn="1" w:lastColumn="0" w:noHBand="0" w:noVBand="1"/>
      </w:tblPr>
      <w:tblGrid>
        <w:gridCol w:w="1417"/>
        <w:gridCol w:w="6803"/>
      </w:tblGrid>
      <w:tr w:rsidR="007161B8" w14:paraId="59F23895" w14:textId="77777777">
        <w:trPr>
          <w:jc w:val="center"/>
        </w:trPr>
        <w:tc>
          <w:tcPr>
            <w:tcW w:w="1417" w:type="dxa"/>
          </w:tcPr>
          <w:p w14:paraId="0AEAD7E6" w14:textId="77777777" w:rsidR="007161B8" w:rsidRDefault="00224280">
            <w:pPr>
              <w:jc w:val="center"/>
            </w:pPr>
            <w:r>
              <w:rPr>
                <w:rFonts w:eastAsia="黑体"/>
                <w:b/>
                <w:sz w:val="20"/>
              </w:rPr>
              <w:t>项目</w:t>
            </w:r>
          </w:p>
        </w:tc>
        <w:tc>
          <w:tcPr>
            <w:tcW w:w="6803" w:type="dxa"/>
          </w:tcPr>
          <w:p w14:paraId="6E695517" w14:textId="77777777" w:rsidR="007161B8" w:rsidRDefault="00224280">
            <w:pPr>
              <w:jc w:val="center"/>
            </w:pPr>
            <w:r>
              <w:rPr>
                <w:rFonts w:eastAsia="黑体"/>
                <w:b/>
                <w:sz w:val="20"/>
              </w:rPr>
              <w:t>内容</w:t>
            </w:r>
          </w:p>
        </w:tc>
      </w:tr>
      <w:tr w:rsidR="007161B8" w14:paraId="4703364A" w14:textId="77777777">
        <w:trPr>
          <w:jc w:val="center"/>
        </w:trPr>
        <w:tc>
          <w:tcPr>
            <w:tcW w:w="1417" w:type="dxa"/>
          </w:tcPr>
          <w:p w14:paraId="3C719541" w14:textId="77777777" w:rsidR="007161B8" w:rsidRDefault="00224280">
            <w:r>
              <w:rPr>
                <w:sz w:val="20"/>
              </w:rPr>
              <w:t>前置条件</w:t>
            </w:r>
          </w:p>
        </w:tc>
        <w:tc>
          <w:tcPr>
            <w:tcW w:w="6803" w:type="dxa"/>
          </w:tcPr>
          <w:p w14:paraId="6C77B261" w14:textId="77777777" w:rsidR="007161B8" w:rsidRDefault="00224280">
            <w:r>
              <w:rPr>
                <w:sz w:val="20"/>
              </w:rPr>
              <w:t>已登录</w:t>
            </w:r>
          </w:p>
        </w:tc>
      </w:tr>
      <w:tr w:rsidR="007161B8" w14:paraId="572AD667" w14:textId="77777777">
        <w:trPr>
          <w:jc w:val="center"/>
        </w:trPr>
        <w:tc>
          <w:tcPr>
            <w:tcW w:w="1417" w:type="dxa"/>
          </w:tcPr>
          <w:p w14:paraId="614682E2" w14:textId="77777777" w:rsidR="007161B8" w:rsidRDefault="00224280">
            <w:r>
              <w:rPr>
                <w:sz w:val="20"/>
              </w:rPr>
              <w:t>后置条件</w:t>
            </w:r>
          </w:p>
        </w:tc>
        <w:tc>
          <w:tcPr>
            <w:tcW w:w="6803" w:type="dxa"/>
          </w:tcPr>
          <w:p w14:paraId="6917F54F" w14:textId="77777777" w:rsidR="007161B8" w:rsidRDefault="00224280">
            <w:r>
              <w:rPr>
                <w:sz w:val="20"/>
              </w:rPr>
              <w:t>展示搜索结果</w:t>
            </w:r>
          </w:p>
        </w:tc>
      </w:tr>
      <w:tr w:rsidR="007161B8" w14:paraId="081EA70F" w14:textId="77777777">
        <w:trPr>
          <w:jc w:val="center"/>
        </w:trPr>
        <w:tc>
          <w:tcPr>
            <w:tcW w:w="1417" w:type="dxa"/>
          </w:tcPr>
          <w:p w14:paraId="21700D2E" w14:textId="77777777" w:rsidR="007161B8" w:rsidRDefault="00224280">
            <w:r>
              <w:rPr>
                <w:sz w:val="20"/>
              </w:rPr>
              <w:t>参与者</w:t>
            </w:r>
          </w:p>
        </w:tc>
        <w:tc>
          <w:tcPr>
            <w:tcW w:w="6803" w:type="dxa"/>
          </w:tcPr>
          <w:p w14:paraId="62B6566E" w14:textId="77777777" w:rsidR="007161B8" w:rsidRDefault="00224280">
            <w:r>
              <w:rPr>
                <w:sz w:val="20"/>
              </w:rPr>
              <w:t>学生</w:t>
            </w:r>
          </w:p>
        </w:tc>
      </w:tr>
      <w:tr w:rsidR="007161B8" w14:paraId="1FD1CAB8" w14:textId="77777777">
        <w:trPr>
          <w:jc w:val="center"/>
        </w:trPr>
        <w:tc>
          <w:tcPr>
            <w:tcW w:w="1417" w:type="dxa"/>
          </w:tcPr>
          <w:p w14:paraId="1AFBAFE9" w14:textId="77777777" w:rsidR="007161B8" w:rsidRDefault="00224280">
            <w:r>
              <w:rPr>
                <w:sz w:val="20"/>
              </w:rPr>
              <w:t>输入数据</w:t>
            </w:r>
          </w:p>
        </w:tc>
        <w:tc>
          <w:tcPr>
            <w:tcW w:w="6803" w:type="dxa"/>
          </w:tcPr>
          <w:p w14:paraId="44983FBB" w14:textId="77777777" w:rsidR="007161B8" w:rsidRDefault="00224280">
            <w:r>
              <w:rPr>
                <w:sz w:val="20"/>
              </w:rPr>
              <w:t>关键词与筛选条件</w:t>
            </w:r>
          </w:p>
        </w:tc>
      </w:tr>
      <w:tr w:rsidR="007161B8" w14:paraId="043BEEF7" w14:textId="77777777">
        <w:trPr>
          <w:jc w:val="center"/>
        </w:trPr>
        <w:tc>
          <w:tcPr>
            <w:tcW w:w="1417" w:type="dxa"/>
          </w:tcPr>
          <w:p w14:paraId="4E5AA9E4" w14:textId="77777777" w:rsidR="007161B8" w:rsidRDefault="00224280">
            <w:r>
              <w:rPr>
                <w:sz w:val="20"/>
              </w:rPr>
              <w:t>输出数据</w:t>
            </w:r>
          </w:p>
        </w:tc>
        <w:tc>
          <w:tcPr>
            <w:tcW w:w="6803" w:type="dxa"/>
          </w:tcPr>
          <w:p w14:paraId="073480C0" w14:textId="77777777" w:rsidR="007161B8" w:rsidRDefault="00224280">
            <w:r>
              <w:rPr>
                <w:sz w:val="20"/>
              </w:rPr>
              <w:t>搜索结果列表</w:t>
            </w:r>
          </w:p>
        </w:tc>
      </w:tr>
    </w:tbl>
    <w:p w14:paraId="0A4B2977" w14:textId="77777777" w:rsidR="007161B8" w:rsidRDefault="00224280">
      <w:pPr>
        <w:keepNext/>
        <w:spacing w:before="120" w:after="40"/>
        <w:jc w:val="center"/>
      </w:pPr>
      <w:r>
        <w:rPr>
          <w:noProof/>
        </w:rPr>
        <w:lastRenderedPageBreak/>
        <w:drawing>
          <wp:inline distT="0" distB="0" distL="0" distR="0" wp14:anchorId="51FAE62E" wp14:editId="215D5D30">
            <wp:extent cx="3780000" cy="642011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3_4_2.png"/>
                    <pic:cNvPicPr/>
                  </pic:nvPicPr>
                  <pic:blipFill>
                    <a:blip r:embed="rId40"/>
                    <a:stretch>
                      <a:fillRect/>
                    </a:stretch>
                  </pic:blipFill>
                  <pic:spPr>
                    <a:xfrm>
                      <a:off x="0" y="0"/>
                      <a:ext cx="3780000" cy="6420117"/>
                    </a:xfrm>
                    <a:prstGeom prst="rect">
                      <a:avLst/>
                    </a:prstGeom>
                  </pic:spPr>
                </pic:pic>
              </a:graphicData>
            </a:graphic>
          </wp:inline>
        </w:drawing>
      </w:r>
    </w:p>
    <w:p w14:paraId="00826265"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3.3.3.4-2 </w:t>
      </w:r>
      <w:r>
        <w:rPr>
          <w:b/>
          <w:sz w:val="21"/>
          <w:lang w:eastAsia="zh-CN"/>
        </w:rPr>
        <w:t>全文搜索与筛选活动图</w:t>
      </w:r>
    </w:p>
    <w:p w14:paraId="25057DF5" w14:textId="77777777" w:rsidR="007161B8" w:rsidRDefault="00224280">
      <w:pPr>
        <w:pStyle w:val="4"/>
        <w:spacing w:before="120" w:after="60"/>
        <w:rPr>
          <w:lang w:eastAsia="zh-CN"/>
        </w:rPr>
      </w:pPr>
      <w:r>
        <w:rPr>
          <w:rFonts w:ascii="Times New Roman" w:eastAsia="黑体" w:hAnsi="Times New Roman"/>
          <w:lang w:eastAsia="zh-CN"/>
        </w:rPr>
        <w:t xml:space="preserve">3.3.3.5 </w:t>
      </w:r>
      <w:r>
        <w:rPr>
          <w:rFonts w:ascii="Times New Roman" w:eastAsia="黑体" w:hAnsi="Times New Roman"/>
          <w:lang w:eastAsia="zh-CN"/>
        </w:rPr>
        <w:t>收藏与错题本（</w:t>
      </w:r>
      <w:r>
        <w:rPr>
          <w:rFonts w:ascii="Times New Roman" w:eastAsia="黑体" w:hAnsi="Times New Roman"/>
          <w:lang w:eastAsia="zh-CN"/>
        </w:rPr>
        <w:t>FMZH-SRS-3.5.0</w:t>
      </w:r>
      <w:r>
        <w:rPr>
          <w:rFonts w:ascii="Times New Roman" w:eastAsia="黑体" w:hAnsi="Times New Roman"/>
          <w:lang w:eastAsia="zh-CN"/>
        </w:rPr>
        <w:t>）</w:t>
      </w:r>
    </w:p>
    <w:p w14:paraId="5EBDDB7F" w14:textId="77777777" w:rsidR="007161B8" w:rsidRDefault="00224280">
      <w:pPr>
        <w:spacing w:after="80" w:line="300" w:lineRule="auto"/>
        <w:ind w:firstLine="480"/>
        <w:rPr>
          <w:lang w:eastAsia="zh-CN"/>
        </w:rPr>
      </w:pPr>
      <w:r>
        <w:rPr>
          <w:lang w:eastAsia="zh-CN"/>
        </w:rPr>
        <w:t>用例描述：学生可将资料中的重点、错题或高频题标记到</w:t>
      </w:r>
      <w:r>
        <w:rPr>
          <w:lang w:eastAsia="zh-CN"/>
        </w:rPr>
        <w:t>"</w:t>
      </w:r>
      <w:r>
        <w:rPr>
          <w:lang w:eastAsia="zh-CN"/>
        </w:rPr>
        <w:t>错题本</w:t>
      </w:r>
      <w:r>
        <w:rPr>
          <w:lang w:eastAsia="zh-CN"/>
        </w:rPr>
        <w:t>/</w:t>
      </w:r>
      <w:r>
        <w:rPr>
          <w:lang w:eastAsia="zh-CN"/>
        </w:rPr>
        <w:t>收藏</w:t>
      </w:r>
      <w:r>
        <w:rPr>
          <w:lang w:eastAsia="zh-CN"/>
        </w:rPr>
        <w:t>"</w:t>
      </w:r>
      <w:r>
        <w:rPr>
          <w:lang w:eastAsia="zh-CN"/>
        </w:rPr>
        <w:t>；自测中答错的题目自动进入错题本；学生可查看与移除收藏、错题。</w:t>
      </w:r>
    </w:p>
    <w:tbl>
      <w:tblPr>
        <w:tblStyle w:val="aff1"/>
        <w:tblW w:w="0" w:type="auto"/>
        <w:jc w:val="center"/>
        <w:tblLook w:val="04A0" w:firstRow="1" w:lastRow="0" w:firstColumn="1" w:lastColumn="0" w:noHBand="0" w:noVBand="1"/>
      </w:tblPr>
      <w:tblGrid>
        <w:gridCol w:w="1417"/>
        <w:gridCol w:w="6803"/>
      </w:tblGrid>
      <w:tr w:rsidR="007161B8" w14:paraId="0F9AE8DB" w14:textId="77777777">
        <w:trPr>
          <w:jc w:val="center"/>
        </w:trPr>
        <w:tc>
          <w:tcPr>
            <w:tcW w:w="1417" w:type="dxa"/>
          </w:tcPr>
          <w:p w14:paraId="349A8505" w14:textId="77777777" w:rsidR="007161B8" w:rsidRDefault="00224280">
            <w:pPr>
              <w:jc w:val="center"/>
            </w:pPr>
            <w:r>
              <w:rPr>
                <w:rFonts w:eastAsia="黑体"/>
                <w:b/>
                <w:sz w:val="20"/>
              </w:rPr>
              <w:t>项目</w:t>
            </w:r>
          </w:p>
        </w:tc>
        <w:tc>
          <w:tcPr>
            <w:tcW w:w="6803" w:type="dxa"/>
          </w:tcPr>
          <w:p w14:paraId="26EDE5F0" w14:textId="77777777" w:rsidR="007161B8" w:rsidRDefault="00224280">
            <w:pPr>
              <w:jc w:val="center"/>
            </w:pPr>
            <w:r>
              <w:rPr>
                <w:rFonts w:eastAsia="黑体"/>
                <w:b/>
                <w:sz w:val="20"/>
              </w:rPr>
              <w:t>内容</w:t>
            </w:r>
          </w:p>
        </w:tc>
      </w:tr>
      <w:tr w:rsidR="007161B8" w14:paraId="6965799B" w14:textId="77777777">
        <w:trPr>
          <w:jc w:val="center"/>
        </w:trPr>
        <w:tc>
          <w:tcPr>
            <w:tcW w:w="1417" w:type="dxa"/>
          </w:tcPr>
          <w:p w14:paraId="44E3C3AB" w14:textId="77777777" w:rsidR="007161B8" w:rsidRDefault="00224280">
            <w:r>
              <w:rPr>
                <w:sz w:val="20"/>
              </w:rPr>
              <w:t>前置条件</w:t>
            </w:r>
          </w:p>
        </w:tc>
        <w:tc>
          <w:tcPr>
            <w:tcW w:w="6803" w:type="dxa"/>
          </w:tcPr>
          <w:p w14:paraId="70D6541B" w14:textId="77777777" w:rsidR="007161B8" w:rsidRDefault="00224280">
            <w:r>
              <w:rPr>
                <w:sz w:val="20"/>
              </w:rPr>
              <w:t>已登录</w:t>
            </w:r>
          </w:p>
        </w:tc>
      </w:tr>
      <w:tr w:rsidR="007161B8" w14:paraId="3A02B72F" w14:textId="77777777">
        <w:trPr>
          <w:jc w:val="center"/>
        </w:trPr>
        <w:tc>
          <w:tcPr>
            <w:tcW w:w="1417" w:type="dxa"/>
          </w:tcPr>
          <w:p w14:paraId="74F71B6D" w14:textId="77777777" w:rsidR="007161B8" w:rsidRDefault="00224280">
            <w:r>
              <w:rPr>
                <w:sz w:val="20"/>
              </w:rPr>
              <w:t>后置条件</w:t>
            </w:r>
          </w:p>
        </w:tc>
        <w:tc>
          <w:tcPr>
            <w:tcW w:w="6803" w:type="dxa"/>
          </w:tcPr>
          <w:p w14:paraId="46E428EC" w14:textId="77777777" w:rsidR="007161B8" w:rsidRDefault="00224280">
            <w:r>
              <w:rPr>
                <w:sz w:val="20"/>
              </w:rPr>
              <w:t>标记成功或移除成功</w:t>
            </w:r>
          </w:p>
        </w:tc>
      </w:tr>
      <w:tr w:rsidR="007161B8" w14:paraId="76ABBAC2" w14:textId="77777777">
        <w:trPr>
          <w:jc w:val="center"/>
        </w:trPr>
        <w:tc>
          <w:tcPr>
            <w:tcW w:w="1417" w:type="dxa"/>
          </w:tcPr>
          <w:p w14:paraId="153A4A90" w14:textId="77777777" w:rsidR="007161B8" w:rsidRDefault="00224280">
            <w:r>
              <w:rPr>
                <w:sz w:val="20"/>
              </w:rPr>
              <w:t>参与者</w:t>
            </w:r>
          </w:p>
        </w:tc>
        <w:tc>
          <w:tcPr>
            <w:tcW w:w="6803" w:type="dxa"/>
          </w:tcPr>
          <w:p w14:paraId="784B2A89" w14:textId="77777777" w:rsidR="007161B8" w:rsidRDefault="00224280">
            <w:r>
              <w:rPr>
                <w:sz w:val="20"/>
              </w:rPr>
              <w:t>学生</w:t>
            </w:r>
          </w:p>
        </w:tc>
      </w:tr>
      <w:tr w:rsidR="007161B8" w14:paraId="640CFC2C" w14:textId="77777777">
        <w:trPr>
          <w:jc w:val="center"/>
        </w:trPr>
        <w:tc>
          <w:tcPr>
            <w:tcW w:w="1417" w:type="dxa"/>
          </w:tcPr>
          <w:p w14:paraId="3528A162" w14:textId="77777777" w:rsidR="007161B8" w:rsidRDefault="00224280">
            <w:r>
              <w:rPr>
                <w:sz w:val="20"/>
              </w:rPr>
              <w:t>输入数据</w:t>
            </w:r>
          </w:p>
        </w:tc>
        <w:tc>
          <w:tcPr>
            <w:tcW w:w="6803" w:type="dxa"/>
          </w:tcPr>
          <w:p w14:paraId="72C3FEA5" w14:textId="77777777" w:rsidR="007161B8" w:rsidRDefault="00224280">
            <w:r>
              <w:rPr>
                <w:sz w:val="20"/>
              </w:rPr>
              <w:t>标记</w:t>
            </w:r>
            <w:r>
              <w:rPr>
                <w:sz w:val="20"/>
              </w:rPr>
              <w:t>/</w:t>
            </w:r>
            <w:r>
              <w:rPr>
                <w:sz w:val="20"/>
              </w:rPr>
              <w:t>移除指令</w:t>
            </w:r>
          </w:p>
        </w:tc>
      </w:tr>
      <w:tr w:rsidR="007161B8" w14:paraId="7ACA5D5B" w14:textId="77777777">
        <w:trPr>
          <w:jc w:val="center"/>
        </w:trPr>
        <w:tc>
          <w:tcPr>
            <w:tcW w:w="1417" w:type="dxa"/>
          </w:tcPr>
          <w:p w14:paraId="6133041E" w14:textId="77777777" w:rsidR="007161B8" w:rsidRDefault="00224280">
            <w:r>
              <w:rPr>
                <w:sz w:val="20"/>
              </w:rPr>
              <w:t>输出数据</w:t>
            </w:r>
          </w:p>
        </w:tc>
        <w:tc>
          <w:tcPr>
            <w:tcW w:w="6803" w:type="dxa"/>
          </w:tcPr>
          <w:p w14:paraId="7D31CE75" w14:textId="77777777" w:rsidR="007161B8" w:rsidRDefault="00224280">
            <w:pPr>
              <w:rPr>
                <w:lang w:eastAsia="zh-CN"/>
              </w:rPr>
            </w:pPr>
            <w:r>
              <w:rPr>
                <w:sz w:val="20"/>
                <w:lang w:eastAsia="zh-CN"/>
              </w:rPr>
              <w:t>操作结果（成功</w:t>
            </w:r>
            <w:r>
              <w:rPr>
                <w:sz w:val="20"/>
                <w:lang w:eastAsia="zh-CN"/>
              </w:rPr>
              <w:t>/</w:t>
            </w:r>
            <w:r>
              <w:rPr>
                <w:sz w:val="20"/>
                <w:lang w:eastAsia="zh-CN"/>
              </w:rPr>
              <w:t>失败）</w:t>
            </w:r>
          </w:p>
        </w:tc>
      </w:tr>
    </w:tbl>
    <w:p w14:paraId="406C59D4" w14:textId="77777777" w:rsidR="007161B8" w:rsidRDefault="00224280">
      <w:pPr>
        <w:keepNext/>
        <w:spacing w:before="120" w:after="40"/>
        <w:jc w:val="center"/>
      </w:pPr>
      <w:r>
        <w:rPr>
          <w:noProof/>
        </w:rPr>
        <w:lastRenderedPageBreak/>
        <w:drawing>
          <wp:inline distT="0" distB="0" distL="0" distR="0" wp14:anchorId="15CCB230" wp14:editId="68DC944E">
            <wp:extent cx="3780000" cy="583790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3_5_2.png"/>
                    <pic:cNvPicPr/>
                  </pic:nvPicPr>
                  <pic:blipFill>
                    <a:blip r:embed="rId41"/>
                    <a:stretch>
                      <a:fillRect/>
                    </a:stretch>
                  </pic:blipFill>
                  <pic:spPr>
                    <a:xfrm>
                      <a:off x="0" y="0"/>
                      <a:ext cx="3780000" cy="5837904"/>
                    </a:xfrm>
                    <a:prstGeom prst="rect">
                      <a:avLst/>
                    </a:prstGeom>
                  </pic:spPr>
                </pic:pic>
              </a:graphicData>
            </a:graphic>
          </wp:inline>
        </w:drawing>
      </w:r>
    </w:p>
    <w:p w14:paraId="17BEF7E7"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3.3.3.5-2 </w:t>
      </w:r>
      <w:r>
        <w:rPr>
          <w:b/>
          <w:sz w:val="21"/>
          <w:lang w:eastAsia="zh-CN"/>
        </w:rPr>
        <w:t>收藏与错题本活动图</w:t>
      </w:r>
    </w:p>
    <w:p w14:paraId="14392340" w14:textId="77777777" w:rsidR="007161B8" w:rsidRDefault="00224280">
      <w:pPr>
        <w:pStyle w:val="4"/>
        <w:spacing w:before="120" w:after="60"/>
        <w:rPr>
          <w:lang w:eastAsia="zh-CN"/>
        </w:rPr>
      </w:pPr>
      <w:r>
        <w:rPr>
          <w:rFonts w:ascii="Times New Roman" w:eastAsia="黑体" w:hAnsi="Times New Roman"/>
          <w:lang w:eastAsia="zh-CN"/>
        </w:rPr>
        <w:t xml:space="preserve">3.3.3.6 </w:t>
      </w:r>
      <w:r>
        <w:rPr>
          <w:rFonts w:ascii="Times New Roman" w:eastAsia="黑体" w:hAnsi="Times New Roman"/>
          <w:lang w:eastAsia="zh-CN"/>
        </w:rPr>
        <w:t>合并导出复习笔记（</w:t>
      </w:r>
      <w:r>
        <w:rPr>
          <w:rFonts w:ascii="Times New Roman" w:eastAsia="黑体" w:hAnsi="Times New Roman"/>
          <w:lang w:eastAsia="zh-CN"/>
        </w:rPr>
        <w:t>FMZH-SRS-3.6.0</w:t>
      </w:r>
      <w:r>
        <w:rPr>
          <w:rFonts w:ascii="Times New Roman" w:eastAsia="黑体" w:hAnsi="Times New Roman"/>
          <w:lang w:eastAsia="zh-CN"/>
        </w:rPr>
        <w:t>）</w:t>
      </w:r>
    </w:p>
    <w:p w14:paraId="6F0A08EB" w14:textId="77777777" w:rsidR="007161B8" w:rsidRDefault="00224280">
      <w:pPr>
        <w:spacing w:after="80" w:line="300" w:lineRule="auto"/>
        <w:ind w:firstLine="480"/>
        <w:rPr>
          <w:lang w:eastAsia="zh-CN"/>
        </w:rPr>
      </w:pPr>
      <w:r>
        <w:rPr>
          <w:lang w:eastAsia="zh-CN"/>
        </w:rPr>
        <w:t>用例描述：学生可将多份资料合并为一份复习笔记，并导出为</w:t>
      </w:r>
      <w:r>
        <w:rPr>
          <w:lang w:eastAsia="zh-CN"/>
        </w:rPr>
        <w:t xml:space="preserve"> PDF </w:t>
      </w:r>
      <w:r>
        <w:rPr>
          <w:lang w:eastAsia="zh-CN"/>
        </w:rPr>
        <w:t>或</w:t>
      </w:r>
      <w:r>
        <w:rPr>
          <w:lang w:eastAsia="zh-CN"/>
        </w:rPr>
        <w:t xml:space="preserve"> Markdown </w:t>
      </w:r>
      <w:r>
        <w:rPr>
          <w:lang w:eastAsia="zh-CN"/>
        </w:rPr>
        <w:t>文件。</w:t>
      </w:r>
    </w:p>
    <w:tbl>
      <w:tblPr>
        <w:tblStyle w:val="aff1"/>
        <w:tblW w:w="0" w:type="auto"/>
        <w:jc w:val="center"/>
        <w:tblLook w:val="04A0" w:firstRow="1" w:lastRow="0" w:firstColumn="1" w:lastColumn="0" w:noHBand="0" w:noVBand="1"/>
      </w:tblPr>
      <w:tblGrid>
        <w:gridCol w:w="1417"/>
        <w:gridCol w:w="6803"/>
      </w:tblGrid>
      <w:tr w:rsidR="007161B8" w14:paraId="33AA6784" w14:textId="77777777">
        <w:trPr>
          <w:jc w:val="center"/>
        </w:trPr>
        <w:tc>
          <w:tcPr>
            <w:tcW w:w="1417" w:type="dxa"/>
          </w:tcPr>
          <w:p w14:paraId="6F0501D3" w14:textId="77777777" w:rsidR="007161B8" w:rsidRDefault="00224280">
            <w:pPr>
              <w:jc w:val="center"/>
            </w:pPr>
            <w:r>
              <w:rPr>
                <w:rFonts w:eastAsia="黑体"/>
                <w:b/>
                <w:sz w:val="20"/>
              </w:rPr>
              <w:t>项目</w:t>
            </w:r>
          </w:p>
        </w:tc>
        <w:tc>
          <w:tcPr>
            <w:tcW w:w="6803" w:type="dxa"/>
          </w:tcPr>
          <w:p w14:paraId="2E23EF91" w14:textId="77777777" w:rsidR="007161B8" w:rsidRDefault="00224280">
            <w:pPr>
              <w:jc w:val="center"/>
            </w:pPr>
            <w:r>
              <w:rPr>
                <w:rFonts w:eastAsia="黑体"/>
                <w:b/>
                <w:sz w:val="20"/>
              </w:rPr>
              <w:t>内容</w:t>
            </w:r>
          </w:p>
        </w:tc>
      </w:tr>
      <w:tr w:rsidR="007161B8" w14:paraId="7B2C612D" w14:textId="77777777">
        <w:trPr>
          <w:jc w:val="center"/>
        </w:trPr>
        <w:tc>
          <w:tcPr>
            <w:tcW w:w="1417" w:type="dxa"/>
          </w:tcPr>
          <w:p w14:paraId="2B5204A0" w14:textId="77777777" w:rsidR="007161B8" w:rsidRDefault="00224280">
            <w:r>
              <w:rPr>
                <w:sz w:val="20"/>
              </w:rPr>
              <w:t>前置条件</w:t>
            </w:r>
          </w:p>
        </w:tc>
        <w:tc>
          <w:tcPr>
            <w:tcW w:w="6803" w:type="dxa"/>
          </w:tcPr>
          <w:p w14:paraId="04884785" w14:textId="77777777" w:rsidR="007161B8" w:rsidRDefault="00224280">
            <w:r>
              <w:rPr>
                <w:sz w:val="20"/>
              </w:rPr>
              <w:t>存在可合并资料</w:t>
            </w:r>
          </w:p>
        </w:tc>
      </w:tr>
      <w:tr w:rsidR="007161B8" w14:paraId="23294415" w14:textId="77777777">
        <w:trPr>
          <w:jc w:val="center"/>
        </w:trPr>
        <w:tc>
          <w:tcPr>
            <w:tcW w:w="1417" w:type="dxa"/>
          </w:tcPr>
          <w:p w14:paraId="7098ED76" w14:textId="77777777" w:rsidR="007161B8" w:rsidRDefault="00224280">
            <w:r>
              <w:rPr>
                <w:sz w:val="20"/>
              </w:rPr>
              <w:t>后置条件</w:t>
            </w:r>
          </w:p>
        </w:tc>
        <w:tc>
          <w:tcPr>
            <w:tcW w:w="6803" w:type="dxa"/>
          </w:tcPr>
          <w:p w14:paraId="35DABA49" w14:textId="77777777" w:rsidR="007161B8" w:rsidRDefault="00224280">
            <w:r>
              <w:rPr>
                <w:sz w:val="20"/>
              </w:rPr>
              <w:t>导出成功</w:t>
            </w:r>
            <w:r>
              <w:rPr>
                <w:sz w:val="20"/>
              </w:rPr>
              <w:t>/</w:t>
            </w:r>
            <w:r>
              <w:rPr>
                <w:sz w:val="20"/>
              </w:rPr>
              <w:t>失败</w:t>
            </w:r>
          </w:p>
        </w:tc>
      </w:tr>
      <w:tr w:rsidR="007161B8" w14:paraId="196267B4" w14:textId="77777777">
        <w:trPr>
          <w:jc w:val="center"/>
        </w:trPr>
        <w:tc>
          <w:tcPr>
            <w:tcW w:w="1417" w:type="dxa"/>
          </w:tcPr>
          <w:p w14:paraId="0125B100" w14:textId="77777777" w:rsidR="007161B8" w:rsidRDefault="00224280">
            <w:r>
              <w:rPr>
                <w:sz w:val="20"/>
              </w:rPr>
              <w:t>参与者</w:t>
            </w:r>
          </w:p>
        </w:tc>
        <w:tc>
          <w:tcPr>
            <w:tcW w:w="6803" w:type="dxa"/>
          </w:tcPr>
          <w:p w14:paraId="1E03F889" w14:textId="77777777" w:rsidR="007161B8" w:rsidRDefault="00224280">
            <w:r>
              <w:rPr>
                <w:sz w:val="20"/>
              </w:rPr>
              <w:t>学生</w:t>
            </w:r>
          </w:p>
        </w:tc>
      </w:tr>
      <w:tr w:rsidR="007161B8" w14:paraId="5AA91970" w14:textId="77777777">
        <w:trPr>
          <w:jc w:val="center"/>
        </w:trPr>
        <w:tc>
          <w:tcPr>
            <w:tcW w:w="1417" w:type="dxa"/>
          </w:tcPr>
          <w:p w14:paraId="6F3131C0" w14:textId="77777777" w:rsidR="007161B8" w:rsidRDefault="00224280">
            <w:r>
              <w:rPr>
                <w:sz w:val="20"/>
              </w:rPr>
              <w:t>输入数据</w:t>
            </w:r>
          </w:p>
        </w:tc>
        <w:tc>
          <w:tcPr>
            <w:tcW w:w="6803" w:type="dxa"/>
          </w:tcPr>
          <w:p w14:paraId="4D4E94A3" w14:textId="77777777" w:rsidR="007161B8" w:rsidRDefault="00224280">
            <w:pPr>
              <w:rPr>
                <w:lang w:eastAsia="zh-CN"/>
              </w:rPr>
            </w:pPr>
            <w:r>
              <w:rPr>
                <w:sz w:val="20"/>
                <w:lang w:eastAsia="zh-CN"/>
              </w:rPr>
              <w:t>勾选的资料与导出格式</w:t>
            </w:r>
          </w:p>
        </w:tc>
      </w:tr>
      <w:tr w:rsidR="007161B8" w14:paraId="69E389CD" w14:textId="77777777">
        <w:trPr>
          <w:jc w:val="center"/>
        </w:trPr>
        <w:tc>
          <w:tcPr>
            <w:tcW w:w="1417" w:type="dxa"/>
          </w:tcPr>
          <w:p w14:paraId="2441D0EE" w14:textId="77777777" w:rsidR="007161B8" w:rsidRDefault="00224280">
            <w:r>
              <w:rPr>
                <w:sz w:val="20"/>
              </w:rPr>
              <w:t>输出数据</w:t>
            </w:r>
          </w:p>
        </w:tc>
        <w:tc>
          <w:tcPr>
            <w:tcW w:w="6803" w:type="dxa"/>
          </w:tcPr>
          <w:p w14:paraId="0BF8FBE0" w14:textId="77777777" w:rsidR="007161B8" w:rsidRDefault="00224280">
            <w:r>
              <w:rPr>
                <w:sz w:val="20"/>
              </w:rPr>
              <w:t xml:space="preserve">PDF/Markdown </w:t>
            </w:r>
            <w:r>
              <w:rPr>
                <w:sz w:val="20"/>
              </w:rPr>
              <w:t>文件</w:t>
            </w:r>
          </w:p>
        </w:tc>
      </w:tr>
    </w:tbl>
    <w:p w14:paraId="592A7DF9" w14:textId="77777777" w:rsidR="007161B8" w:rsidRDefault="00224280">
      <w:pPr>
        <w:keepNext/>
        <w:spacing w:before="120" w:after="40"/>
        <w:jc w:val="center"/>
      </w:pPr>
      <w:r>
        <w:rPr>
          <w:noProof/>
        </w:rPr>
        <w:lastRenderedPageBreak/>
        <w:drawing>
          <wp:inline distT="0" distB="0" distL="0" distR="0" wp14:anchorId="71326F5E" wp14:editId="36E74CBB">
            <wp:extent cx="3780000" cy="519589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3_6_2.png"/>
                    <pic:cNvPicPr/>
                  </pic:nvPicPr>
                  <pic:blipFill>
                    <a:blip r:embed="rId42"/>
                    <a:stretch>
                      <a:fillRect/>
                    </a:stretch>
                  </pic:blipFill>
                  <pic:spPr>
                    <a:xfrm>
                      <a:off x="0" y="0"/>
                      <a:ext cx="3780000" cy="5195898"/>
                    </a:xfrm>
                    <a:prstGeom prst="rect">
                      <a:avLst/>
                    </a:prstGeom>
                  </pic:spPr>
                </pic:pic>
              </a:graphicData>
            </a:graphic>
          </wp:inline>
        </w:drawing>
      </w:r>
    </w:p>
    <w:p w14:paraId="4E2FA700"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3.3.3.6-2 </w:t>
      </w:r>
      <w:r>
        <w:rPr>
          <w:b/>
          <w:sz w:val="21"/>
          <w:lang w:eastAsia="zh-CN"/>
        </w:rPr>
        <w:t>合并导出复习笔记活动图</w:t>
      </w:r>
    </w:p>
    <w:p w14:paraId="15269A45" w14:textId="77777777" w:rsidR="007161B8" w:rsidRDefault="00224280">
      <w:pPr>
        <w:pStyle w:val="31"/>
        <w:spacing w:before="120" w:after="60"/>
        <w:rPr>
          <w:lang w:eastAsia="zh-CN"/>
        </w:rPr>
      </w:pPr>
      <w:bookmarkStart w:id="22" w:name="_Toc240547713"/>
      <w:r>
        <w:rPr>
          <w:rFonts w:ascii="Times New Roman" w:eastAsia="黑体" w:hAnsi="Times New Roman"/>
          <w:lang w:eastAsia="zh-CN"/>
        </w:rPr>
        <w:t xml:space="preserve">3.3.4 AI </w:t>
      </w:r>
      <w:r>
        <w:rPr>
          <w:rFonts w:ascii="Times New Roman" w:eastAsia="黑体" w:hAnsi="Times New Roman"/>
          <w:lang w:eastAsia="zh-CN"/>
        </w:rPr>
        <w:t>智能分析</w:t>
      </w:r>
      <w:bookmarkEnd w:id="22"/>
    </w:p>
    <w:p w14:paraId="04F918CB" w14:textId="77777777" w:rsidR="007161B8" w:rsidRDefault="00224280">
      <w:pPr>
        <w:spacing w:after="80" w:line="300" w:lineRule="auto"/>
        <w:ind w:firstLine="480"/>
      </w:pPr>
      <w:r>
        <w:rPr>
          <w:lang w:eastAsia="zh-CN"/>
        </w:rPr>
        <w:t xml:space="preserve">AI </w:t>
      </w:r>
      <w:r>
        <w:rPr>
          <w:lang w:eastAsia="zh-CN"/>
        </w:rPr>
        <w:t>智能分析是本系统的核心功能，主要围绕</w:t>
      </w:r>
      <w:r>
        <w:rPr>
          <w:lang w:eastAsia="zh-CN"/>
        </w:rPr>
        <w:t xml:space="preserve"> DeepSeek </w:t>
      </w:r>
      <w:r>
        <w:rPr>
          <w:lang w:eastAsia="zh-CN"/>
        </w:rPr>
        <w:t>大模型</w:t>
      </w:r>
      <w:r>
        <w:rPr>
          <w:lang w:eastAsia="zh-CN"/>
        </w:rPr>
        <w:t xml:space="preserve"> API </w:t>
      </w:r>
      <w:r>
        <w:rPr>
          <w:lang w:eastAsia="zh-CN"/>
        </w:rPr>
        <w:t>构建，包括用户画像采集、复习资料权重计算、知识点与复习提纲提取、思维导图与记忆卡片生成、资料问答、自测题生成与自动判分、常考题型与高频考点分析、知识点权重计算、知识点可视化、个性化复习方案生成、分级推荐策略、动态调整计划与权重、推荐依据解释以及大模型输出约束与免责提示。</w:t>
      </w:r>
      <w:r>
        <w:t>分解用例图见图</w:t>
      </w:r>
      <w:r>
        <w:t xml:space="preserve"> 3.3.4-1</w:t>
      </w:r>
      <w:r>
        <w:t>。</w:t>
      </w:r>
    </w:p>
    <w:p w14:paraId="6338E169" w14:textId="77777777" w:rsidR="007161B8" w:rsidRDefault="00224280">
      <w:pPr>
        <w:keepNext/>
        <w:spacing w:before="120" w:after="40"/>
        <w:jc w:val="center"/>
      </w:pPr>
      <w:r>
        <w:rPr>
          <w:noProof/>
        </w:rPr>
        <w:lastRenderedPageBreak/>
        <w:drawing>
          <wp:inline distT="0" distB="0" distL="0" distR="0" wp14:anchorId="627764D8" wp14:editId="1964942E">
            <wp:extent cx="4320000" cy="50749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4_1.png"/>
                    <pic:cNvPicPr/>
                  </pic:nvPicPr>
                  <pic:blipFill>
                    <a:blip r:embed="rId43"/>
                    <a:stretch>
                      <a:fillRect/>
                    </a:stretch>
                  </pic:blipFill>
                  <pic:spPr>
                    <a:xfrm>
                      <a:off x="0" y="0"/>
                      <a:ext cx="4320000" cy="5074970"/>
                    </a:xfrm>
                    <a:prstGeom prst="rect">
                      <a:avLst/>
                    </a:prstGeom>
                  </pic:spPr>
                </pic:pic>
              </a:graphicData>
            </a:graphic>
          </wp:inline>
        </w:drawing>
      </w:r>
    </w:p>
    <w:p w14:paraId="182C65CB"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3.3.4-1 AI </w:t>
      </w:r>
      <w:r>
        <w:rPr>
          <w:b/>
          <w:sz w:val="21"/>
          <w:lang w:eastAsia="zh-CN"/>
        </w:rPr>
        <w:t>智能分析分解用例图</w:t>
      </w:r>
    </w:p>
    <w:p w14:paraId="7A49DEC1" w14:textId="77777777" w:rsidR="007161B8" w:rsidRDefault="00224280">
      <w:pPr>
        <w:pStyle w:val="4"/>
        <w:spacing w:before="120" w:after="60"/>
        <w:rPr>
          <w:lang w:eastAsia="zh-CN"/>
        </w:rPr>
      </w:pPr>
      <w:r>
        <w:rPr>
          <w:rFonts w:ascii="Times New Roman" w:eastAsia="黑体" w:hAnsi="Times New Roman"/>
          <w:lang w:eastAsia="zh-CN"/>
        </w:rPr>
        <w:t xml:space="preserve">3.3.4.1 </w:t>
      </w:r>
      <w:r>
        <w:rPr>
          <w:rFonts w:ascii="Times New Roman" w:eastAsia="黑体" w:hAnsi="Times New Roman"/>
          <w:lang w:eastAsia="zh-CN"/>
        </w:rPr>
        <w:t>用户画像采集（</w:t>
      </w:r>
      <w:r>
        <w:rPr>
          <w:rFonts w:ascii="Times New Roman" w:eastAsia="黑体" w:hAnsi="Times New Roman"/>
          <w:lang w:eastAsia="zh-CN"/>
        </w:rPr>
        <w:t>FMZH-SRS-4.1.0</w:t>
      </w:r>
      <w:r>
        <w:rPr>
          <w:rFonts w:ascii="Times New Roman" w:eastAsia="黑体" w:hAnsi="Times New Roman"/>
          <w:lang w:eastAsia="zh-CN"/>
        </w:rPr>
        <w:t>）</w:t>
      </w:r>
    </w:p>
    <w:p w14:paraId="7EF39349" w14:textId="77777777" w:rsidR="007161B8" w:rsidRDefault="00224280">
      <w:pPr>
        <w:spacing w:after="80" w:line="300" w:lineRule="auto"/>
        <w:ind w:firstLine="480"/>
        <w:rPr>
          <w:lang w:eastAsia="zh-CN"/>
        </w:rPr>
      </w:pPr>
      <w:r>
        <w:rPr>
          <w:lang w:eastAsia="zh-CN"/>
        </w:rPr>
        <w:t>用例描述：学生进入</w:t>
      </w:r>
      <w:r>
        <w:rPr>
          <w:lang w:eastAsia="zh-CN"/>
        </w:rPr>
        <w:t xml:space="preserve"> AI </w:t>
      </w:r>
      <w:r>
        <w:rPr>
          <w:lang w:eastAsia="zh-CN"/>
        </w:rPr>
        <w:t>复习分析页，通过勾选方式填写用户画像：备考目标（保及格</w:t>
      </w:r>
      <w:r>
        <w:rPr>
          <w:lang w:eastAsia="zh-CN"/>
        </w:rPr>
        <w:t>/</w:t>
      </w:r>
      <w:r>
        <w:rPr>
          <w:lang w:eastAsia="zh-CN"/>
        </w:rPr>
        <w:t>稳中等</w:t>
      </w:r>
      <w:r>
        <w:rPr>
          <w:lang w:eastAsia="zh-CN"/>
        </w:rPr>
        <w:t>/</w:t>
      </w:r>
      <w:r>
        <w:rPr>
          <w:lang w:eastAsia="zh-CN"/>
        </w:rPr>
        <w:t>冲高分）、学习基础（薄弱</w:t>
      </w:r>
      <w:r>
        <w:rPr>
          <w:lang w:eastAsia="zh-CN"/>
        </w:rPr>
        <w:t>/</w:t>
      </w:r>
      <w:r>
        <w:rPr>
          <w:lang w:eastAsia="zh-CN"/>
        </w:rPr>
        <w:t>一般</w:t>
      </w:r>
      <w:r>
        <w:rPr>
          <w:lang w:eastAsia="zh-CN"/>
        </w:rPr>
        <w:t>/</w:t>
      </w:r>
      <w:r>
        <w:rPr>
          <w:lang w:eastAsia="zh-CN"/>
        </w:rPr>
        <w:t>扎实）、剩余天数、每日可用时长、薄弱章节（多选），并可选输入自然语言补充描述；系统调用大模型将补充描述合并进画像，输出固定</w:t>
      </w:r>
      <w:r>
        <w:rPr>
          <w:lang w:eastAsia="zh-CN"/>
        </w:rPr>
        <w:t xml:space="preserve"> JSON </w:t>
      </w:r>
      <w:r>
        <w:rPr>
          <w:lang w:eastAsia="zh-CN"/>
        </w:rPr>
        <w:t>结构。必填字段缺失时前端提示补全。画像按科目保存，一科一份，可随时更新。</w:t>
      </w:r>
    </w:p>
    <w:tbl>
      <w:tblPr>
        <w:tblStyle w:val="aff1"/>
        <w:tblW w:w="0" w:type="auto"/>
        <w:jc w:val="center"/>
        <w:tblLook w:val="04A0" w:firstRow="1" w:lastRow="0" w:firstColumn="1" w:lastColumn="0" w:noHBand="0" w:noVBand="1"/>
      </w:tblPr>
      <w:tblGrid>
        <w:gridCol w:w="1417"/>
        <w:gridCol w:w="6803"/>
      </w:tblGrid>
      <w:tr w:rsidR="007161B8" w14:paraId="2AE451B1" w14:textId="77777777">
        <w:trPr>
          <w:jc w:val="center"/>
        </w:trPr>
        <w:tc>
          <w:tcPr>
            <w:tcW w:w="1417" w:type="dxa"/>
          </w:tcPr>
          <w:p w14:paraId="61665D6A" w14:textId="77777777" w:rsidR="007161B8" w:rsidRDefault="00224280">
            <w:pPr>
              <w:jc w:val="center"/>
            </w:pPr>
            <w:r>
              <w:rPr>
                <w:rFonts w:eastAsia="黑体"/>
                <w:b/>
                <w:sz w:val="20"/>
              </w:rPr>
              <w:t>项目</w:t>
            </w:r>
          </w:p>
        </w:tc>
        <w:tc>
          <w:tcPr>
            <w:tcW w:w="6803" w:type="dxa"/>
          </w:tcPr>
          <w:p w14:paraId="2F1A9C20" w14:textId="77777777" w:rsidR="007161B8" w:rsidRDefault="00224280">
            <w:pPr>
              <w:jc w:val="center"/>
            </w:pPr>
            <w:r>
              <w:rPr>
                <w:rFonts w:eastAsia="黑体"/>
                <w:b/>
                <w:sz w:val="20"/>
              </w:rPr>
              <w:t>内容</w:t>
            </w:r>
          </w:p>
        </w:tc>
      </w:tr>
      <w:tr w:rsidR="007161B8" w14:paraId="4F41BB88" w14:textId="77777777">
        <w:trPr>
          <w:jc w:val="center"/>
        </w:trPr>
        <w:tc>
          <w:tcPr>
            <w:tcW w:w="1417" w:type="dxa"/>
          </w:tcPr>
          <w:p w14:paraId="141EB384" w14:textId="77777777" w:rsidR="007161B8" w:rsidRDefault="00224280">
            <w:r>
              <w:rPr>
                <w:sz w:val="20"/>
              </w:rPr>
              <w:t>前置条件</w:t>
            </w:r>
          </w:p>
        </w:tc>
        <w:tc>
          <w:tcPr>
            <w:tcW w:w="6803" w:type="dxa"/>
          </w:tcPr>
          <w:p w14:paraId="78D99BFA" w14:textId="77777777" w:rsidR="007161B8" w:rsidRDefault="00224280">
            <w:r>
              <w:rPr>
                <w:sz w:val="20"/>
              </w:rPr>
              <w:t>已登录，已选择科目</w:t>
            </w:r>
          </w:p>
        </w:tc>
      </w:tr>
      <w:tr w:rsidR="007161B8" w14:paraId="64A75738" w14:textId="77777777">
        <w:trPr>
          <w:jc w:val="center"/>
        </w:trPr>
        <w:tc>
          <w:tcPr>
            <w:tcW w:w="1417" w:type="dxa"/>
          </w:tcPr>
          <w:p w14:paraId="27C43809" w14:textId="77777777" w:rsidR="007161B8" w:rsidRDefault="00224280">
            <w:r>
              <w:rPr>
                <w:sz w:val="20"/>
              </w:rPr>
              <w:t>后置条件</w:t>
            </w:r>
          </w:p>
        </w:tc>
        <w:tc>
          <w:tcPr>
            <w:tcW w:w="6803" w:type="dxa"/>
          </w:tcPr>
          <w:p w14:paraId="2DA66CC4" w14:textId="77777777" w:rsidR="007161B8" w:rsidRDefault="00224280">
            <w:pPr>
              <w:rPr>
                <w:lang w:eastAsia="zh-CN"/>
              </w:rPr>
            </w:pPr>
            <w:r>
              <w:rPr>
                <w:sz w:val="20"/>
                <w:lang w:eastAsia="zh-CN"/>
              </w:rPr>
              <w:t>画像</w:t>
            </w:r>
            <w:r>
              <w:rPr>
                <w:sz w:val="20"/>
                <w:lang w:eastAsia="zh-CN"/>
              </w:rPr>
              <w:t xml:space="preserve"> JSON </w:t>
            </w:r>
            <w:r>
              <w:rPr>
                <w:sz w:val="20"/>
                <w:lang w:eastAsia="zh-CN"/>
              </w:rPr>
              <w:t>生成或提示补全</w:t>
            </w:r>
          </w:p>
        </w:tc>
      </w:tr>
      <w:tr w:rsidR="007161B8" w14:paraId="7C4F6C1D" w14:textId="77777777">
        <w:trPr>
          <w:jc w:val="center"/>
        </w:trPr>
        <w:tc>
          <w:tcPr>
            <w:tcW w:w="1417" w:type="dxa"/>
          </w:tcPr>
          <w:p w14:paraId="02C9EC25" w14:textId="77777777" w:rsidR="007161B8" w:rsidRDefault="00224280">
            <w:r>
              <w:rPr>
                <w:sz w:val="20"/>
              </w:rPr>
              <w:t>参与者</w:t>
            </w:r>
          </w:p>
        </w:tc>
        <w:tc>
          <w:tcPr>
            <w:tcW w:w="6803" w:type="dxa"/>
          </w:tcPr>
          <w:p w14:paraId="1774F108" w14:textId="77777777" w:rsidR="007161B8" w:rsidRDefault="00224280">
            <w:r>
              <w:rPr>
                <w:sz w:val="20"/>
              </w:rPr>
              <w:t>学生、</w:t>
            </w:r>
            <w:r>
              <w:rPr>
                <w:sz w:val="20"/>
              </w:rPr>
              <w:t xml:space="preserve">DeepSeek </w:t>
            </w:r>
            <w:r>
              <w:rPr>
                <w:sz w:val="20"/>
              </w:rPr>
              <w:t>大模型</w:t>
            </w:r>
            <w:r>
              <w:rPr>
                <w:sz w:val="20"/>
              </w:rPr>
              <w:t xml:space="preserve"> API</w:t>
            </w:r>
          </w:p>
        </w:tc>
      </w:tr>
      <w:tr w:rsidR="007161B8" w14:paraId="062BA549" w14:textId="77777777">
        <w:trPr>
          <w:jc w:val="center"/>
        </w:trPr>
        <w:tc>
          <w:tcPr>
            <w:tcW w:w="1417" w:type="dxa"/>
          </w:tcPr>
          <w:p w14:paraId="0DF38BD3" w14:textId="77777777" w:rsidR="007161B8" w:rsidRDefault="00224280">
            <w:r>
              <w:rPr>
                <w:sz w:val="20"/>
              </w:rPr>
              <w:t>输入数据</w:t>
            </w:r>
          </w:p>
        </w:tc>
        <w:tc>
          <w:tcPr>
            <w:tcW w:w="6803" w:type="dxa"/>
          </w:tcPr>
          <w:p w14:paraId="5347D7B9" w14:textId="77777777" w:rsidR="007161B8" w:rsidRDefault="00224280">
            <w:pPr>
              <w:rPr>
                <w:lang w:eastAsia="zh-CN"/>
              </w:rPr>
            </w:pPr>
            <w:r>
              <w:rPr>
                <w:sz w:val="20"/>
                <w:lang w:eastAsia="zh-CN"/>
              </w:rPr>
              <w:t>勾选项与自然语言补充描述</w:t>
            </w:r>
          </w:p>
        </w:tc>
      </w:tr>
      <w:tr w:rsidR="007161B8" w14:paraId="17045A1D" w14:textId="77777777">
        <w:trPr>
          <w:jc w:val="center"/>
        </w:trPr>
        <w:tc>
          <w:tcPr>
            <w:tcW w:w="1417" w:type="dxa"/>
          </w:tcPr>
          <w:p w14:paraId="53708329" w14:textId="77777777" w:rsidR="007161B8" w:rsidRDefault="00224280">
            <w:r>
              <w:rPr>
                <w:sz w:val="20"/>
              </w:rPr>
              <w:t>输出数据</w:t>
            </w:r>
          </w:p>
        </w:tc>
        <w:tc>
          <w:tcPr>
            <w:tcW w:w="6803" w:type="dxa"/>
          </w:tcPr>
          <w:p w14:paraId="1E64AB17" w14:textId="77777777" w:rsidR="007161B8" w:rsidRDefault="00224280">
            <w:r>
              <w:rPr>
                <w:sz w:val="20"/>
              </w:rPr>
              <w:t>用户画像</w:t>
            </w:r>
            <w:r>
              <w:rPr>
                <w:sz w:val="20"/>
              </w:rPr>
              <w:t xml:space="preserve"> JSON</w:t>
            </w:r>
          </w:p>
        </w:tc>
      </w:tr>
    </w:tbl>
    <w:p w14:paraId="1D01CC53" w14:textId="77777777" w:rsidR="007161B8" w:rsidRDefault="00224280">
      <w:pPr>
        <w:keepNext/>
        <w:spacing w:before="120" w:after="40"/>
        <w:jc w:val="center"/>
      </w:pPr>
      <w:r>
        <w:rPr>
          <w:noProof/>
        </w:rPr>
        <w:lastRenderedPageBreak/>
        <w:drawing>
          <wp:inline distT="0" distB="0" distL="0" distR="0" wp14:anchorId="429556CB" wp14:editId="762F786B">
            <wp:extent cx="3780000" cy="780836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4_1_2.png"/>
                    <pic:cNvPicPr/>
                  </pic:nvPicPr>
                  <pic:blipFill>
                    <a:blip r:embed="rId44"/>
                    <a:stretch>
                      <a:fillRect/>
                    </a:stretch>
                  </pic:blipFill>
                  <pic:spPr>
                    <a:xfrm>
                      <a:off x="0" y="0"/>
                      <a:ext cx="3780000" cy="7808366"/>
                    </a:xfrm>
                    <a:prstGeom prst="rect">
                      <a:avLst/>
                    </a:prstGeom>
                  </pic:spPr>
                </pic:pic>
              </a:graphicData>
            </a:graphic>
          </wp:inline>
        </w:drawing>
      </w:r>
    </w:p>
    <w:p w14:paraId="6908520F"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3.3.4.1-2 </w:t>
      </w:r>
      <w:r>
        <w:rPr>
          <w:b/>
          <w:sz w:val="21"/>
          <w:lang w:eastAsia="zh-CN"/>
        </w:rPr>
        <w:t>用户画像采集活动图</w:t>
      </w:r>
    </w:p>
    <w:p w14:paraId="7F40F558" w14:textId="77777777" w:rsidR="007161B8" w:rsidRDefault="00224280">
      <w:pPr>
        <w:pStyle w:val="4"/>
        <w:spacing w:before="120" w:after="60"/>
        <w:rPr>
          <w:lang w:eastAsia="zh-CN"/>
        </w:rPr>
      </w:pPr>
      <w:r>
        <w:rPr>
          <w:rFonts w:ascii="Times New Roman" w:eastAsia="黑体" w:hAnsi="Times New Roman"/>
          <w:lang w:eastAsia="zh-CN"/>
        </w:rPr>
        <w:t xml:space="preserve">3.3.4.2 </w:t>
      </w:r>
      <w:r>
        <w:rPr>
          <w:rFonts w:ascii="Times New Roman" w:eastAsia="黑体" w:hAnsi="Times New Roman"/>
          <w:lang w:eastAsia="zh-CN"/>
        </w:rPr>
        <w:t>复习资料权重计算（</w:t>
      </w:r>
      <w:r>
        <w:rPr>
          <w:rFonts w:ascii="Times New Roman" w:eastAsia="黑体" w:hAnsi="Times New Roman"/>
          <w:lang w:eastAsia="zh-CN"/>
        </w:rPr>
        <w:t>FMZH-SRS-4.2.0</w:t>
      </w:r>
      <w:r>
        <w:rPr>
          <w:rFonts w:ascii="Times New Roman" w:eastAsia="黑体" w:hAnsi="Times New Roman"/>
          <w:lang w:eastAsia="zh-CN"/>
        </w:rPr>
        <w:t>）</w:t>
      </w:r>
    </w:p>
    <w:p w14:paraId="7A112062" w14:textId="77777777" w:rsidR="007161B8" w:rsidRDefault="00224280">
      <w:pPr>
        <w:spacing w:after="80" w:line="300" w:lineRule="auto"/>
        <w:ind w:firstLine="480"/>
        <w:rPr>
          <w:lang w:eastAsia="zh-CN"/>
        </w:rPr>
      </w:pPr>
      <w:r>
        <w:rPr>
          <w:lang w:eastAsia="zh-CN"/>
        </w:rPr>
        <w:lastRenderedPageBreak/>
        <w:t>用例描述：系统读取该科目全部资料的类型标注，按默认层级计算资料权重：老师标注重点（最高）＞历年试题</w:t>
      </w:r>
      <w:r>
        <w:rPr>
          <w:lang w:eastAsia="zh-CN"/>
        </w:rPr>
        <w:t>/</w:t>
      </w:r>
      <w:r>
        <w:rPr>
          <w:lang w:eastAsia="zh-CN"/>
        </w:rPr>
        <w:t>练习题＞平时作业</w:t>
      </w:r>
      <w:r>
        <w:rPr>
          <w:lang w:eastAsia="zh-CN"/>
        </w:rPr>
        <w:t>/</w:t>
      </w:r>
      <w:r>
        <w:rPr>
          <w:lang w:eastAsia="zh-CN"/>
        </w:rPr>
        <w:t>课堂笔记＞教材章节</w:t>
      </w:r>
      <w:r>
        <w:rPr>
          <w:lang w:eastAsia="zh-CN"/>
        </w:rPr>
        <w:t>/PPT/</w:t>
      </w:r>
      <w:r>
        <w:rPr>
          <w:lang w:eastAsia="zh-CN"/>
        </w:rPr>
        <w:t>实验报告（最低）；学生对单份资料的优先级设置为准覆盖默认值。资料权重作为大模型分析提示词与推荐依据的输入。</w:t>
      </w:r>
    </w:p>
    <w:tbl>
      <w:tblPr>
        <w:tblStyle w:val="aff1"/>
        <w:tblW w:w="0" w:type="auto"/>
        <w:jc w:val="center"/>
        <w:tblLook w:val="04A0" w:firstRow="1" w:lastRow="0" w:firstColumn="1" w:lastColumn="0" w:noHBand="0" w:noVBand="1"/>
      </w:tblPr>
      <w:tblGrid>
        <w:gridCol w:w="1417"/>
        <w:gridCol w:w="6803"/>
      </w:tblGrid>
      <w:tr w:rsidR="007161B8" w14:paraId="49B4ADE0" w14:textId="77777777">
        <w:trPr>
          <w:jc w:val="center"/>
        </w:trPr>
        <w:tc>
          <w:tcPr>
            <w:tcW w:w="1417" w:type="dxa"/>
          </w:tcPr>
          <w:p w14:paraId="7E1453B2" w14:textId="77777777" w:rsidR="007161B8" w:rsidRDefault="00224280">
            <w:pPr>
              <w:jc w:val="center"/>
            </w:pPr>
            <w:r>
              <w:rPr>
                <w:rFonts w:eastAsia="黑体"/>
                <w:b/>
                <w:sz w:val="20"/>
              </w:rPr>
              <w:t>项目</w:t>
            </w:r>
          </w:p>
        </w:tc>
        <w:tc>
          <w:tcPr>
            <w:tcW w:w="6803" w:type="dxa"/>
          </w:tcPr>
          <w:p w14:paraId="6CDBDCDB" w14:textId="77777777" w:rsidR="007161B8" w:rsidRDefault="00224280">
            <w:pPr>
              <w:jc w:val="center"/>
            </w:pPr>
            <w:r>
              <w:rPr>
                <w:rFonts w:eastAsia="黑体"/>
                <w:b/>
                <w:sz w:val="20"/>
              </w:rPr>
              <w:t>内容</w:t>
            </w:r>
          </w:p>
        </w:tc>
      </w:tr>
      <w:tr w:rsidR="007161B8" w14:paraId="39C24750" w14:textId="77777777">
        <w:trPr>
          <w:jc w:val="center"/>
        </w:trPr>
        <w:tc>
          <w:tcPr>
            <w:tcW w:w="1417" w:type="dxa"/>
          </w:tcPr>
          <w:p w14:paraId="337F4F01" w14:textId="77777777" w:rsidR="007161B8" w:rsidRDefault="00224280">
            <w:r>
              <w:rPr>
                <w:sz w:val="20"/>
              </w:rPr>
              <w:t>前置条件</w:t>
            </w:r>
          </w:p>
        </w:tc>
        <w:tc>
          <w:tcPr>
            <w:tcW w:w="6803" w:type="dxa"/>
          </w:tcPr>
          <w:p w14:paraId="3606B108" w14:textId="77777777" w:rsidR="007161B8" w:rsidRDefault="00224280">
            <w:r>
              <w:rPr>
                <w:sz w:val="20"/>
              </w:rPr>
              <w:t>科目存在已标注资料</w:t>
            </w:r>
          </w:p>
        </w:tc>
      </w:tr>
      <w:tr w:rsidR="007161B8" w14:paraId="0E2E2287" w14:textId="77777777">
        <w:trPr>
          <w:jc w:val="center"/>
        </w:trPr>
        <w:tc>
          <w:tcPr>
            <w:tcW w:w="1417" w:type="dxa"/>
          </w:tcPr>
          <w:p w14:paraId="6D36A5DF" w14:textId="77777777" w:rsidR="007161B8" w:rsidRDefault="00224280">
            <w:r>
              <w:rPr>
                <w:sz w:val="20"/>
              </w:rPr>
              <w:t>后置条件</w:t>
            </w:r>
          </w:p>
        </w:tc>
        <w:tc>
          <w:tcPr>
            <w:tcW w:w="6803" w:type="dxa"/>
          </w:tcPr>
          <w:p w14:paraId="648645BC" w14:textId="77777777" w:rsidR="007161B8" w:rsidRDefault="00224280">
            <w:r>
              <w:rPr>
                <w:sz w:val="20"/>
              </w:rPr>
              <w:t>资料权重表生成</w:t>
            </w:r>
          </w:p>
        </w:tc>
      </w:tr>
      <w:tr w:rsidR="007161B8" w14:paraId="4A4FA61B" w14:textId="77777777">
        <w:trPr>
          <w:jc w:val="center"/>
        </w:trPr>
        <w:tc>
          <w:tcPr>
            <w:tcW w:w="1417" w:type="dxa"/>
          </w:tcPr>
          <w:p w14:paraId="1AEF57BB" w14:textId="77777777" w:rsidR="007161B8" w:rsidRDefault="00224280">
            <w:r>
              <w:rPr>
                <w:sz w:val="20"/>
              </w:rPr>
              <w:t>参与者</w:t>
            </w:r>
          </w:p>
        </w:tc>
        <w:tc>
          <w:tcPr>
            <w:tcW w:w="6803" w:type="dxa"/>
          </w:tcPr>
          <w:p w14:paraId="6B056DBC" w14:textId="77777777" w:rsidR="007161B8" w:rsidRDefault="00224280">
            <w:r>
              <w:rPr>
                <w:sz w:val="20"/>
              </w:rPr>
              <w:t>学生</w:t>
            </w:r>
          </w:p>
        </w:tc>
      </w:tr>
      <w:tr w:rsidR="007161B8" w14:paraId="7EA0D24A" w14:textId="77777777">
        <w:trPr>
          <w:jc w:val="center"/>
        </w:trPr>
        <w:tc>
          <w:tcPr>
            <w:tcW w:w="1417" w:type="dxa"/>
          </w:tcPr>
          <w:p w14:paraId="6CA4275B" w14:textId="77777777" w:rsidR="007161B8" w:rsidRDefault="00224280">
            <w:r>
              <w:rPr>
                <w:sz w:val="20"/>
              </w:rPr>
              <w:t>输入数据</w:t>
            </w:r>
          </w:p>
        </w:tc>
        <w:tc>
          <w:tcPr>
            <w:tcW w:w="6803" w:type="dxa"/>
          </w:tcPr>
          <w:p w14:paraId="7086CE2F" w14:textId="77777777" w:rsidR="007161B8" w:rsidRDefault="00224280">
            <w:pPr>
              <w:rPr>
                <w:lang w:eastAsia="zh-CN"/>
              </w:rPr>
            </w:pPr>
            <w:r>
              <w:rPr>
                <w:sz w:val="20"/>
                <w:lang w:eastAsia="zh-CN"/>
              </w:rPr>
              <w:t>资料类型标注与优先级设置</w:t>
            </w:r>
          </w:p>
        </w:tc>
      </w:tr>
      <w:tr w:rsidR="007161B8" w14:paraId="5B80BB45" w14:textId="77777777">
        <w:trPr>
          <w:jc w:val="center"/>
        </w:trPr>
        <w:tc>
          <w:tcPr>
            <w:tcW w:w="1417" w:type="dxa"/>
          </w:tcPr>
          <w:p w14:paraId="7AB04C67" w14:textId="77777777" w:rsidR="007161B8" w:rsidRDefault="00224280">
            <w:r>
              <w:rPr>
                <w:sz w:val="20"/>
              </w:rPr>
              <w:t>输出数据</w:t>
            </w:r>
          </w:p>
        </w:tc>
        <w:tc>
          <w:tcPr>
            <w:tcW w:w="6803" w:type="dxa"/>
          </w:tcPr>
          <w:p w14:paraId="586FFE6F" w14:textId="77777777" w:rsidR="007161B8" w:rsidRDefault="00224280">
            <w:r>
              <w:rPr>
                <w:sz w:val="20"/>
              </w:rPr>
              <w:t>资料权重表</w:t>
            </w:r>
          </w:p>
        </w:tc>
      </w:tr>
    </w:tbl>
    <w:p w14:paraId="749D22D3" w14:textId="77777777" w:rsidR="007161B8" w:rsidRDefault="00224280">
      <w:pPr>
        <w:keepNext/>
        <w:spacing w:before="120" w:after="40"/>
        <w:jc w:val="center"/>
      </w:pPr>
      <w:r>
        <w:rPr>
          <w:noProof/>
        </w:rPr>
        <w:drawing>
          <wp:inline distT="0" distB="0" distL="0" distR="0" wp14:anchorId="162B9670" wp14:editId="2136FA04">
            <wp:extent cx="3780000" cy="32705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4_2_2.png"/>
                    <pic:cNvPicPr/>
                  </pic:nvPicPr>
                  <pic:blipFill>
                    <a:blip r:embed="rId45"/>
                    <a:stretch>
                      <a:fillRect/>
                    </a:stretch>
                  </pic:blipFill>
                  <pic:spPr>
                    <a:xfrm>
                      <a:off x="0" y="0"/>
                      <a:ext cx="3780000" cy="3270505"/>
                    </a:xfrm>
                    <a:prstGeom prst="rect">
                      <a:avLst/>
                    </a:prstGeom>
                  </pic:spPr>
                </pic:pic>
              </a:graphicData>
            </a:graphic>
          </wp:inline>
        </w:drawing>
      </w:r>
    </w:p>
    <w:p w14:paraId="4B4DF3E9"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3.3.4.2-2 </w:t>
      </w:r>
      <w:r>
        <w:rPr>
          <w:b/>
          <w:sz w:val="21"/>
          <w:lang w:eastAsia="zh-CN"/>
        </w:rPr>
        <w:t>复习资料权重计算活动图</w:t>
      </w:r>
    </w:p>
    <w:p w14:paraId="089303D8" w14:textId="77777777" w:rsidR="007161B8" w:rsidRDefault="00224280">
      <w:pPr>
        <w:pStyle w:val="4"/>
        <w:spacing w:before="120" w:after="60"/>
        <w:rPr>
          <w:lang w:eastAsia="zh-CN"/>
        </w:rPr>
      </w:pPr>
      <w:r>
        <w:rPr>
          <w:rFonts w:ascii="Times New Roman" w:eastAsia="黑体" w:hAnsi="Times New Roman"/>
          <w:lang w:eastAsia="zh-CN"/>
        </w:rPr>
        <w:t xml:space="preserve">3.3.4.3 </w:t>
      </w:r>
      <w:r>
        <w:rPr>
          <w:rFonts w:ascii="Times New Roman" w:eastAsia="黑体" w:hAnsi="Times New Roman"/>
          <w:lang w:eastAsia="zh-CN"/>
        </w:rPr>
        <w:t>知识点与复习提纲提取（</w:t>
      </w:r>
      <w:r>
        <w:rPr>
          <w:rFonts w:ascii="Times New Roman" w:eastAsia="黑体" w:hAnsi="Times New Roman"/>
          <w:lang w:eastAsia="zh-CN"/>
        </w:rPr>
        <w:t>FMZH-SRS-4.3.0</w:t>
      </w:r>
      <w:r>
        <w:rPr>
          <w:rFonts w:ascii="Times New Roman" w:eastAsia="黑体" w:hAnsi="Times New Roman"/>
          <w:lang w:eastAsia="zh-CN"/>
        </w:rPr>
        <w:t>）</w:t>
      </w:r>
    </w:p>
    <w:p w14:paraId="0B0732EA" w14:textId="77777777" w:rsidR="007161B8" w:rsidRDefault="00224280">
      <w:pPr>
        <w:spacing w:after="80" w:line="300" w:lineRule="auto"/>
        <w:ind w:firstLine="480"/>
        <w:rPr>
          <w:lang w:eastAsia="zh-CN"/>
        </w:rPr>
      </w:pPr>
      <w:r>
        <w:rPr>
          <w:lang w:eastAsia="zh-CN"/>
        </w:rPr>
        <w:t>用例描述：系统将该科目资料文本与资料权重表提交</w:t>
      </w:r>
      <w:r>
        <w:rPr>
          <w:lang w:eastAsia="zh-CN"/>
        </w:rPr>
        <w:t xml:space="preserve"> DeepSeek </w:t>
      </w:r>
      <w:r>
        <w:rPr>
          <w:lang w:eastAsia="zh-CN"/>
        </w:rPr>
        <w:t>大模型，约束输出固定</w:t>
      </w:r>
      <w:r>
        <w:rPr>
          <w:lang w:eastAsia="zh-CN"/>
        </w:rPr>
        <w:t xml:space="preserve"> JSON </w:t>
      </w:r>
      <w:r>
        <w:rPr>
          <w:lang w:eastAsia="zh-CN"/>
        </w:rPr>
        <w:t>格式，自动提取核心知识点、摘要和复习提纲；输出格式校验失败时自动重试一次，仍失败则提示用户。</w:t>
      </w:r>
    </w:p>
    <w:tbl>
      <w:tblPr>
        <w:tblStyle w:val="aff1"/>
        <w:tblW w:w="0" w:type="auto"/>
        <w:jc w:val="center"/>
        <w:tblLook w:val="04A0" w:firstRow="1" w:lastRow="0" w:firstColumn="1" w:lastColumn="0" w:noHBand="0" w:noVBand="1"/>
      </w:tblPr>
      <w:tblGrid>
        <w:gridCol w:w="1417"/>
        <w:gridCol w:w="6803"/>
      </w:tblGrid>
      <w:tr w:rsidR="007161B8" w14:paraId="7369C34B" w14:textId="77777777">
        <w:trPr>
          <w:jc w:val="center"/>
        </w:trPr>
        <w:tc>
          <w:tcPr>
            <w:tcW w:w="1417" w:type="dxa"/>
          </w:tcPr>
          <w:p w14:paraId="2E38EC63" w14:textId="77777777" w:rsidR="007161B8" w:rsidRDefault="00224280">
            <w:pPr>
              <w:jc w:val="center"/>
            </w:pPr>
            <w:r>
              <w:rPr>
                <w:rFonts w:eastAsia="黑体"/>
                <w:b/>
                <w:sz w:val="20"/>
              </w:rPr>
              <w:t>项目</w:t>
            </w:r>
          </w:p>
        </w:tc>
        <w:tc>
          <w:tcPr>
            <w:tcW w:w="6803" w:type="dxa"/>
          </w:tcPr>
          <w:p w14:paraId="58D16057" w14:textId="77777777" w:rsidR="007161B8" w:rsidRDefault="00224280">
            <w:pPr>
              <w:jc w:val="center"/>
            </w:pPr>
            <w:r>
              <w:rPr>
                <w:rFonts w:eastAsia="黑体"/>
                <w:b/>
                <w:sz w:val="20"/>
              </w:rPr>
              <w:t>内容</w:t>
            </w:r>
          </w:p>
        </w:tc>
      </w:tr>
      <w:tr w:rsidR="007161B8" w14:paraId="204C7C6C" w14:textId="77777777">
        <w:trPr>
          <w:jc w:val="center"/>
        </w:trPr>
        <w:tc>
          <w:tcPr>
            <w:tcW w:w="1417" w:type="dxa"/>
          </w:tcPr>
          <w:p w14:paraId="3B75FE58" w14:textId="77777777" w:rsidR="007161B8" w:rsidRDefault="00224280">
            <w:r>
              <w:rPr>
                <w:sz w:val="20"/>
              </w:rPr>
              <w:t>前置条件</w:t>
            </w:r>
          </w:p>
        </w:tc>
        <w:tc>
          <w:tcPr>
            <w:tcW w:w="6803" w:type="dxa"/>
          </w:tcPr>
          <w:p w14:paraId="38AB579A" w14:textId="77777777" w:rsidR="007161B8" w:rsidRDefault="00224280">
            <w:r>
              <w:rPr>
                <w:sz w:val="20"/>
              </w:rPr>
              <w:t>存在已解析资料</w:t>
            </w:r>
          </w:p>
        </w:tc>
      </w:tr>
      <w:tr w:rsidR="007161B8" w14:paraId="4C043E12" w14:textId="77777777">
        <w:trPr>
          <w:jc w:val="center"/>
        </w:trPr>
        <w:tc>
          <w:tcPr>
            <w:tcW w:w="1417" w:type="dxa"/>
          </w:tcPr>
          <w:p w14:paraId="314E0E08" w14:textId="77777777" w:rsidR="007161B8" w:rsidRDefault="00224280">
            <w:r>
              <w:rPr>
                <w:sz w:val="20"/>
              </w:rPr>
              <w:t>后置条件</w:t>
            </w:r>
          </w:p>
        </w:tc>
        <w:tc>
          <w:tcPr>
            <w:tcW w:w="6803" w:type="dxa"/>
          </w:tcPr>
          <w:p w14:paraId="1A7D17BC" w14:textId="77777777" w:rsidR="007161B8" w:rsidRDefault="00224280">
            <w:r>
              <w:rPr>
                <w:sz w:val="20"/>
              </w:rPr>
              <w:t>提取结果生成或失败</w:t>
            </w:r>
          </w:p>
        </w:tc>
      </w:tr>
      <w:tr w:rsidR="007161B8" w14:paraId="6A7CDA63" w14:textId="77777777">
        <w:trPr>
          <w:jc w:val="center"/>
        </w:trPr>
        <w:tc>
          <w:tcPr>
            <w:tcW w:w="1417" w:type="dxa"/>
          </w:tcPr>
          <w:p w14:paraId="59CE09E9" w14:textId="77777777" w:rsidR="007161B8" w:rsidRDefault="00224280">
            <w:r>
              <w:rPr>
                <w:sz w:val="20"/>
              </w:rPr>
              <w:t>参与者</w:t>
            </w:r>
          </w:p>
        </w:tc>
        <w:tc>
          <w:tcPr>
            <w:tcW w:w="6803" w:type="dxa"/>
          </w:tcPr>
          <w:p w14:paraId="505F1386" w14:textId="77777777" w:rsidR="007161B8" w:rsidRDefault="00224280">
            <w:r>
              <w:rPr>
                <w:sz w:val="20"/>
              </w:rPr>
              <w:t>学生、</w:t>
            </w:r>
            <w:r>
              <w:rPr>
                <w:sz w:val="20"/>
              </w:rPr>
              <w:t xml:space="preserve">DeepSeek </w:t>
            </w:r>
            <w:r>
              <w:rPr>
                <w:sz w:val="20"/>
              </w:rPr>
              <w:t>大模型</w:t>
            </w:r>
            <w:r>
              <w:rPr>
                <w:sz w:val="20"/>
              </w:rPr>
              <w:t xml:space="preserve"> API</w:t>
            </w:r>
          </w:p>
        </w:tc>
      </w:tr>
      <w:tr w:rsidR="007161B8" w14:paraId="006CAC62" w14:textId="77777777">
        <w:trPr>
          <w:jc w:val="center"/>
        </w:trPr>
        <w:tc>
          <w:tcPr>
            <w:tcW w:w="1417" w:type="dxa"/>
          </w:tcPr>
          <w:p w14:paraId="52D2F895" w14:textId="77777777" w:rsidR="007161B8" w:rsidRDefault="00224280">
            <w:r>
              <w:rPr>
                <w:sz w:val="20"/>
              </w:rPr>
              <w:t>输入数据</w:t>
            </w:r>
          </w:p>
        </w:tc>
        <w:tc>
          <w:tcPr>
            <w:tcW w:w="6803" w:type="dxa"/>
          </w:tcPr>
          <w:p w14:paraId="02974632" w14:textId="77777777" w:rsidR="007161B8" w:rsidRDefault="00224280">
            <w:r>
              <w:rPr>
                <w:sz w:val="20"/>
              </w:rPr>
              <w:t>资料文本与权重表</w:t>
            </w:r>
          </w:p>
        </w:tc>
      </w:tr>
      <w:tr w:rsidR="007161B8" w14:paraId="2D4FFB1A" w14:textId="77777777">
        <w:trPr>
          <w:jc w:val="center"/>
        </w:trPr>
        <w:tc>
          <w:tcPr>
            <w:tcW w:w="1417" w:type="dxa"/>
          </w:tcPr>
          <w:p w14:paraId="641DD244" w14:textId="77777777" w:rsidR="007161B8" w:rsidRDefault="00224280">
            <w:r>
              <w:rPr>
                <w:sz w:val="20"/>
              </w:rPr>
              <w:t>输出数据</w:t>
            </w:r>
          </w:p>
        </w:tc>
        <w:tc>
          <w:tcPr>
            <w:tcW w:w="6803" w:type="dxa"/>
          </w:tcPr>
          <w:p w14:paraId="6718610C" w14:textId="77777777" w:rsidR="007161B8" w:rsidRDefault="00224280">
            <w:pPr>
              <w:rPr>
                <w:lang w:eastAsia="zh-CN"/>
              </w:rPr>
            </w:pPr>
            <w:r>
              <w:rPr>
                <w:sz w:val="20"/>
                <w:lang w:eastAsia="zh-CN"/>
              </w:rPr>
              <w:t>知识点、摘要、复习提纲（</w:t>
            </w:r>
            <w:r>
              <w:rPr>
                <w:sz w:val="20"/>
                <w:lang w:eastAsia="zh-CN"/>
              </w:rPr>
              <w:t>JSON</w:t>
            </w:r>
            <w:r>
              <w:rPr>
                <w:sz w:val="20"/>
                <w:lang w:eastAsia="zh-CN"/>
              </w:rPr>
              <w:t>）</w:t>
            </w:r>
          </w:p>
        </w:tc>
      </w:tr>
    </w:tbl>
    <w:p w14:paraId="7060E3F1" w14:textId="77777777" w:rsidR="007161B8" w:rsidRDefault="00224280">
      <w:pPr>
        <w:keepNext/>
        <w:spacing w:before="120" w:after="40"/>
        <w:jc w:val="center"/>
      </w:pPr>
      <w:r>
        <w:rPr>
          <w:noProof/>
        </w:rPr>
        <w:lastRenderedPageBreak/>
        <w:drawing>
          <wp:inline distT="0" distB="0" distL="0" distR="0" wp14:anchorId="55222F30" wp14:editId="1B792612">
            <wp:extent cx="3780000" cy="41038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4_3_2.png"/>
                    <pic:cNvPicPr/>
                  </pic:nvPicPr>
                  <pic:blipFill>
                    <a:blip r:embed="rId46"/>
                    <a:stretch>
                      <a:fillRect/>
                    </a:stretch>
                  </pic:blipFill>
                  <pic:spPr>
                    <a:xfrm>
                      <a:off x="0" y="0"/>
                      <a:ext cx="3780000" cy="4103855"/>
                    </a:xfrm>
                    <a:prstGeom prst="rect">
                      <a:avLst/>
                    </a:prstGeom>
                  </pic:spPr>
                </pic:pic>
              </a:graphicData>
            </a:graphic>
          </wp:inline>
        </w:drawing>
      </w:r>
    </w:p>
    <w:p w14:paraId="50158A0A"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3.3.4.3-2 </w:t>
      </w:r>
      <w:r>
        <w:rPr>
          <w:b/>
          <w:sz w:val="21"/>
          <w:lang w:eastAsia="zh-CN"/>
        </w:rPr>
        <w:t>知识点与复习提纲提取活动图</w:t>
      </w:r>
    </w:p>
    <w:p w14:paraId="655D7447" w14:textId="77777777" w:rsidR="007161B8" w:rsidRDefault="00224280">
      <w:pPr>
        <w:pStyle w:val="4"/>
        <w:spacing w:before="120" w:after="60"/>
        <w:rPr>
          <w:lang w:eastAsia="zh-CN"/>
        </w:rPr>
      </w:pPr>
      <w:r>
        <w:rPr>
          <w:rFonts w:ascii="Times New Roman" w:eastAsia="黑体" w:hAnsi="Times New Roman"/>
          <w:lang w:eastAsia="zh-CN"/>
        </w:rPr>
        <w:t xml:space="preserve">3.3.4.4 </w:t>
      </w:r>
      <w:r>
        <w:rPr>
          <w:rFonts w:ascii="Times New Roman" w:eastAsia="黑体" w:hAnsi="Times New Roman"/>
          <w:lang w:eastAsia="zh-CN"/>
        </w:rPr>
        <w:t>思维导图与记忆卡片生成（</w:t>
      </w:r>
      <w:r>
        <w:rPr>
          <w:rFonts w:ascii="Times New Roman" w:eastAsia="黑体" w:hAnsi="Times New Roman"/>
          <w:lang w:eastAsia="zh-CN"/>
        </w:rPr>
        <w:t>FMZH-SRS-4.4.0</w:t>
      </w:r>
      <w:r>
        <w:rPr>
          <w:rFonts w:ascii="Times New Roman" w:eastAsia="黑体" w:hAnsi="Times New Roman"/>
          <w:lang w:eastAsia="zh-CN"/>
        </w:rPr>
        <w:t>）</w:t>
      </w:r>
    </w:p>
    <w:p w14:paraId="4D42AF0B" w14:textId="77777777" w:rsidR="007161B8" w:rsidRDefault="00224280">
      <w:pPr>
        <w:spacing w:after="80" w:line="300" w:lineRule="auto"/>
        <w:ind w:firstLine="480"/>
        <w:rPr>
          <w:lang w:eastAsia="zh-CN"/>
        </w:rPr>
      </w:pPr>
      <w:r>
        <w:rPr>
          <w:lang w:eastAsia="zh-CN"/>
        </w:rPr>
        <w:t>用例描述：系统基于知识点提取结果调用大模型生成思维导图（</w:t>
      </w:r>
      <w:r>
        <w:rPr>
          <w:lang w:eastAsia="zh-CN"/>
        </w:rPr>
        <w:t xml:space="preserve">Markdown </w:t>
      </w:r>
      <w:r>
        <w:rPr>
          <w:lang w:eastAsia="zh-CN"/>
        </w:rPr>
        <w:t>结构）、知识框架、记忆卡片和背诵要点，前端渲染展示。</w:t>
      </w:r>
    </w:p>
    <w:tbl>
      <w:tblPr>
        <w:tblStyle w:val="aff1"/>
        <w:tblW w:w="0" w:type="auto"/>
        <w:jc w:val="center"/>
        <w:tblLook w:val="04A0" w:firstRow="1" w:lastRow="0" w:firstColumn="1" w:lastColumn="0" w:noHBand="0" w:noVBand="1"/>
      </w:tblPr>
      <w:tblGrid>
        <w:gridCol w:w="1417"/>
        <w:gridCol w:w="6803"/>
      </w:tblGrid>
      <w:tr w:rsidR="007161B8" w14:paraId="05A30810" w14:textId="77777777">
        <w:trPr>
          <w:jc w:val="center"/>
        </w:trPr>
        <w:tc>
          <w:tcPr>
            <w:tcW w:w="1417" w:type="dxa"/>
          </w:tcPr>
          <w:p w14:paraId="12421E61" w14:textId="77777777" w:rsidR="007161B8" w:rsidRDefault="00224280">
            <w:pPr>
              <w:jc w:val="center"/>
            </w:pPr>
            <w:r>
              <w:rPr>
                <w:rFonts w:eastAsia="黑体"/>
                <w:b/>
                <w:sz w:val="20"/>
              </w:rPr>
              <w:t>项目</w:t>
            </w:r>
          </w:p>
        </w:tc>
        <w:tc>
          <w:tcPr>
            <w:tcW w:w="6803" w:type="dxa"/>
          </w:tcPr>
          <w:p w14:paraId="0D941980" w14:textId="77777777" w:rsidR="007161B8" w:rsidRDefault="00224280">
            <w:pPr>
              <w:jc w:val="center"/>
            </w:pPr>
            <w:r>
              <w:rPr>
                <w:rFonts w:eastAsia="黑体"/>
                <w:b/>
                <w:sz w:val="20"/>
              </w:rPr>
              <w:t>内容</w:t>
            </w:r>
          </w:p>
        </w:tc>
      </w:tr>
      <w:tr w:rsidR="007161B8" w14:paraId="7B54CCB6" w14:textId="77777777">
        <w:trPr>
          <w:jc w:val="center"/>
        </w:trPr>
        <w:tc>
          <w:tcPr>
            <w:tcW w:w="1417" w:type="dxa"/>
          </w:tcPr>
          <w:p w14:paraId="5A790901" w14:textId="77777777" w:rsidR="007161B8" w:rsidRDefault="00224280">
            <w:r>
              <w:rPr>
                <w:sz w:val="20"/>
              </w:rPr>
              <w:t>前置条件</w:t>
            </w:r>
          </w:p>
        </w:tc>
        <w:tc>
          <w:tcPr>
            <w:tcW w:w="6803" w:type="dxa"/>
          </w:tcPr>
          <w:p w14:paraId="705B583B" w14:textId="77777777" w:rsidR="007161B8" w:rsidRDefault="00224280">
            <w:pPr>
              <w:rPr>
                <w:lang w:eastAsia="zh-CN"/>
              </w:rPr>
            </w:pPr>
            <w:r>
              <w:rPr>
                <w:sz w:val="20"/>
                <w:lang w:eastAsia="zh-CN"/>
              </w:rPr>
              <w:t>已生成知识点提取结果</w:t>
            </w:r>
          </w:p>
        </w:tc>
      </w:tr>
      <w:tr w:rsidR="007161B8" w14:paraId="47C849D2" w14:textId="77777777">
        <w:trPr>
          <w:jc w:val="center"/>
        </w:trPr>
        <w:tc>
          <w:tcPr>
            <w:tcW w:w="1417" w:type="dxa"/>
          </w:tcPr>
          <w:p w14:paraId="7F3E56ED" w14:textId="77777777" w:rsidR="007161B8" w:rsidRDefault="00224280">
            <w:r>
              <w:rPr>
                <w:sz w:val="20"/>
              </w:rPr>
              <w:t>后置条件</w:t>
            </w:r>
          </w:p>
        </w:tc>
        <w:tc>
          <w:tcPr>
            <w:tcW w:w="6803" w:type="dxa"/>
          </w:tcPr>
          <w:p w14:paraId="1599C932" w14:textId="77777777" w:rsidR="007161B8" w:rsidRDefault="00224280">
            <w:r>
              <w:rPr>
                <w:sz w:val="20"/>
              </w:rPr>
              <w:t>生成成功</w:t>
            </w:r>
            <w:r>
              <w:rPr>
                <w:sz w:val="20"/>
              </w:rPr>
              <w:t>/</w:t>
            </w:r>
            <w:r>
              <w:rPr>
                <w:sz w:val="20"/>
              </w:rPr>
              <w:t>失败</w:t>
            </w:r>
          </w:p>
        </w:tc>
      </w:tr>
      <w:tr w:rsidR="007161B8" w14:paraId="2D42A0B7" w14:textId="77777777">
        <w:trPr>
          <w:jc w:val="center"/>
        </w:trPr>
        <w:tc>
          <w:tcPr>
            <w:tcW w:w="1417" w:type="dxa"/>
          </w:tcPr>
          <w:p w14:paraId="69C4E224" w14:textId="77777777" w:rsidR="007161B8" w:rsidRDefault="00224280">
            <w:r>
              <w:rPr>
                <w:sz w:val="20"/>
              </w:rPr>
              <w:t>参与者</w:t>
            </w:r>
          </w:p>
        </w:tc>
        <w:tc>
          <w:tcPr>
            <w:tcW w:w="6803" w:type="dxa"/>
          </w:tcPr>
          <w:p w14:paraId="41246BA6" w14:textId="77777777" w:rsidR="007161B8" w:rsidRDefault="00224280">
            <w:r>
              <w:rPr>
                <w:sz w:val="20"/>
              </w:rPr>
              <w:t>学生、</w:t>
            </w:r>
            <w:r>
              <w:rPr>
                <w:sz w:val="20"/>
              </w:rPr>
              <w:t xml:space="preserve">DeepSeek </w:t>
            </w:r>
            <w:r>
              <w:rPr>
                <w:sz w:val="20"/>
              </w:rPr>
              <w:t>大模型</w:t>
            </w:r>
            <w:r>
              <w:rPr>
                <w:sz w:val="20"/>
              </w:rPr>
              <w:t xml:space="preserve"> API</w:t>
            </w:r>
          </w:p>
        </w:tc>
      </w:tr>
      <w:tr w:rsidR="007161B8" w14:paraId="02B9C5F5" w14:textId="77777777">
        <w:trPr>
          <w:jc w:val="center"/>
        </w:trPr>
        <w:tc>
          <w:tcPr>
            <w:tcW w:w="1417" w:type="dxa"/>
          </w:tcPr>
          <w:p w14:paraId="701C450C" w14:textId="77777777" w:rsidR="007161B8" w:rsidRDefault="00224280">
            <w:r>
              <w:rPr>
                <w:sz w:val="20"/>
              </w:rPr>
              <w:t>输入数据</w:t>
            </w:r>
          </w:p>
        </w:tc>
        <w:tc>
          <w:tcPr>
            <w:tcW w:w="6803" w:type="dxa"/>
          </w:tcPr>
          <w:p w14:paraId="0791E2E3" w14:textId="77777777" w:rsidR="007161B8" w:rsidRDefault="00224280">
            <w:r>
              <w:rPr>
                <w:sz w:val="20"/>
              </w:rPr>
              <w:t>知识点数据</w:t>
            </w:r>
          </w:p>
        </w:tc>
      </w:tr>
      <w:tr w:rsidR="007161B8" w14:paraId="55C393DE" w14:textId="77777777">
        <w:trPr>
          <w:jc w:val="center"/>
        </w:trPr>
        <w:tc>
          <w:tcPr>
            <w:tcW w:w="1417" w:type="dxa"/>
          </w:tcPr>
          <w:p w14:paraId="2BEBF0EB" w14:textId="77777777" w:rsidR="007161B8" w:rsidRDefault="00224280">
            <w:r>
              <w:rPr>
                <w:sz w:val="20"/>
              </w:rPr>
              <w:t>输出数据</w:t>
            </w:r>
          </w:p>
        </w:tc>
        <w:tc>
          <w:tcPr>
            <w:tcW w:w="6803" w:type="dxa"/>
          </w:tcPr>
          <w:p w14:paraId="15862198" w14:textId="77777777" w:rsidR="007161B8" w:rsidRDefault="00224280">
            <w:pPr>
              <w:rPr>
                <w:lang w:eastAsia="zh-CN"/>
              </w:rPr>
            </w:pPr>
            <w:r>
              <w:rPr>
                <w:sz w:val="20"/>
                <w:lang w:eastAsia="zh-CN"/>
              </w:rPr>
              <w:t>思维导图、记忆卡片、背诵要点</w:t>
            </w:r>
          </w:p>
        </w:tc>
      </w:tr>
    </w:tbl>
    <w:p w14:paraId="4B0C88B6" w14:textId="77777777" w:rsidR="007161B8" w:rsidRDefault="00224280">
      <w:pPr>
        <w:keepNext/>
        <w:spacing w:before="120" w:after="40"/>
        <w:jc w:val="center"/>
      </w:pPr>
      <w:r>
        <w:rPr>
          <w:noProof/>
        </w:rPr>
        <w:lastRenderedPageBreak/>
        <w:drawing>
          <wp:inline distT="0" distB="0" distL="0" distR="0" wp14:anchorId="11B64E05" wp14:editId="19DBC240">
            <wp:extent cx="3780000" cy="414029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4_4_2.png"/>
                    <pic:cNvPicPr/>
                  </pic:nvPicPr>
                  <pic:blipFill>
                    <a:blip r:embed="rId47"/>
                    <a:stretch>
                      <a:fillRect/>
                    </a:stretch>
                  </pic:blipFill>
                  <pic:spPr>
                    <a:xfrm>
                      <a:off x="0" y="0"/>
                      <a:ext cx="3780000" cy="4140291"/>
                    </a:xfrm>
                    <a:prstGeom prst="rect">
                      <a:avLst/>
                    </a:prstGeom>
                  </pic:spPr>
                </pic:pic>
              </a:graphicData>
            </a:graphic>
          </wp:inline>
        </w:drawing>
      </w:r>
    </w:p>
    <w:p w14:paraId="3AE57886"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3.3.4.4-2 </w:t>
      </w:r>
      <w:r>
        <w:rPr>
          <w:b/>
          <w:sz w:val="21"/>
          <w:lang w:eastAsia="zh-CN"/>
        </w:rPr>
        <w:t>思维导图与记忆卡片生成活动图</w:t>
      </w:r>
    </w:p>
    <w:p w14:paraId="104D6E52" w14:textId="77777777" w:rsidR="007161B8" w:rsidRDefault="00224280">
      <w:pPr>
        <w:pStyle w:val="4"/>
        <w:spacing w:before="120" w:after="60"/>
        <w:rPr>
          <w:lang w:eastAsia="zh-CN"/>
        </w:rPr>
      </w:pPr>
      <w:r>
        <w:rPr>
          <w:rFonts w:ascii="Times New Roman" w:eastAsia="黑体" w:hAnsi="Times New Roman"/>
          <w:lang w:eastAsia="zh-CN"/>
        </w:rPr>
        <w:t xml:space="preserve">3.3.4.5 </w:t>
      </w:r>
      <w:r>
        <w:rPr>
          <w:rFonts w:ascii="Times New Roman" w:eastAsia="黑体" w:hAnsi="Times New Roman"/>
          <w:lang w:eastAsia="zh-CN"/>
        </w:rPr>
        <w:t>资料问答（</w:t>
      </w:r>
      <w:r>
        <w:rPr>
          <w:rFonts w:ascii="Times New Roman" w:eastAsia="黑体" w:hAnsi="Times New Roman"/>
          <w:lang w:eastAsia="zh-CN"/>
        </w:rPr>
        <w:t>FMZH-SRS-4.5.0</w:t>
      </w:r>
      <w:r>
        <w:rPr>
          <w:rFonts w:ascii="Times New Roman" w:eastAsia="黑体" w:hAnsi="Times New Roman"/>
          <w:lang w:eastAsia="zh-CN"/>
        </w:rPr>
        <w:t>）</w:t>
      </w:r>
    </w:p>
    <w:p w14:paraId="058DF7C4" w14:textId="77777777" w:rsidR="007161B8" w:rsidRDefault="00224280">
      <w:pPr>
        <w:spacing w:after="80" w:line="300" w:lineRule="auto"/>
        <w:ind w:firstLine="480"/>
        <w:rPr>
          <w:lang w:eastAsia="zh-CN"/>
        </w:rPr>
      </w:pPr>
      <w:r>
        <w:rPr>
          <w:lang w:eastAsia="zh-CN"/>
        </w:rPr>
        <w:t>用例描述：学生可针对资料向大模型提问并获得解答，系统保存对话历史并支持多轮追问；回答限定基于用户上传资料的范围。</w:t>
      </w:r>
    </w:p>
    <w:tbl>
      <w:tblPr>
        <w:tblStyle w:val="aff1"/>
        <w:tblW w:w="0" w:type="auto"/>
        <w:jc w:val="center"/>
        <w:tblLook w:val="04A0" w:firstRow="1" w:lastRow="0" w:firstColumn="1" w:lastColumn="0" w:noHBand="0" w:noVBand="1"/>
      </w:tblPr>
      <w:tblGrid>
        <w:gridCol w:w="1417"/>
        <w:gridCol w:w="6803"/>
      </w:tblGrid>
      <w:tr w:rsidR="007161B8" w14:paraId="4EEEE818" w14:textId="77777777">
        <w:trPr>
          <w:jc w:val="center"/>
        </w:trPr>
        <w:tc>
          <w:tcPr>
            <w:tcW w:w="1417" w:type="dxa"/>
          </w:tcPr>
          <w:p w14:paraId="3266C19E" w14:textId="77777777" w:rsidR="007161B8" w:rsidRDefault="00224280">
            <w:pPr>
              <w:jc w:val="center"/>
            </w:pPr>
            <w:r>
              <w:rPr>
                <w:rFonts w:eastAsia="黑体"/>
                <w:b/>
                <w:sz w:val="20"/>
              </w:rPr>
              <w:t>项目</w:t>
            </w:r>
          </w:p>
        </w:tc>
        <w:tc>
          <w:tcPr>
            <w:tcW w:w="6803" w:type="dxa"/>
          </w:tcPr>
          <w:p w14:paraId="2B1E92B5" w14:textId="77777777" w:rsidR="007161B8" w:rsidRDefault="00224280">
            <w:pPr>
              <w:jc w:val="center"/>
            </w:pPr>
            <w:r>
              <w:rPr>
                <w:rFonts w:eastAsia="黑体"/>
                <w:b/>
                <w:sz w:val="20"/>
              </w:rPr>
              <w:t>内容</w:t>
            </w:r>
          </w:p>
        </w:tc>
      </w:tr>
      <w:tr w:rsidR="007161B8" w14:paraId="77881327" w14:textId="77777777">
        <w:trPr>
          <w:jc w:val="center"/>
        </w:trPr>
        <w:tc>
          <w:tcPr>
            <w:tcW w:w="1417" w:type="dxa"/>
          </w:tcPr>
          <w:p w14:paraId="3E4ABF5B" w14:textId="77777777" w:rsidR="007161B8" w:rsidRDefault="00224280">
            <w:r>
              <w:rPr>
                <w:sz w:val="20"/>
              </w:rPr>
              <w:t>前置条件</w:t>
            </w:r>
          </w:p>
        </w:tc>
        <w:tc>
          <w:tcPr>
            <w:tcW w:w="6803" w:type="dxa"/>
          </w:tcPr>
          <w:p w14:paraId="549BC958" w14:textId="77777777" w:rsidR="007161B8" w:rsidRDefault="00224280">
            <w:r>
              <w:rPr>
                <w:sz w:val="20"/>
              </w:rPr>
              <w:t>存在资料</w:t>
            </w:r>
          </w:p>
        </w:tc>
      </w:tr>
      <w:tr w:rsidR="007161B8" w14:paraId="1F4E6968" w14:textId="77777777">
        <w:trPr>
          <w:jc w:val="center"/>
        </w:trPr>
        <w:tc>
          <w:tcPr>
            <w:tcW w:w="1417" w:type="dxa"/>
          </w:tcPr>
          <w:p w14:paraId="3A53A55F" w14:textId="77777777" w:rsidR="007161B8" w:rsidRDefault="00224280">
            <w:r>
              <w:rPr>
                <w:sz w:val="20"/>
              </w:rPr>
              <w:t>后置条件</w:t>
            </w:r>
          </w:p>
        </w:tc>
        <w:tc>
          <w:tcPr>
            <w:tcW w:w="6803" w:type="dxa"/>
          </w:tcPr>
          <w:p w14:paraId="35FBFE10" w14:textId="77777777" w:rsidR="007161B8" w:rsidRDefault="00224280">
            <w:r>
              <w:rPr>
                <w:sz w:val="20"/>
              </w:rPr>
              <w:t>回答返回</w:t>
            </w:r>
          </w:p>
        </w:tc>
      </w:tr>
      <w:tr w:rsidR="007161B8" w14:paraId="6C63336B" w14:textId="77777777">
        <w:trPr>
          <w:jc w:val="center"/>
        </w:trPr>
        <w:tc>
          <w:tcPr>
            <w:tcW w:w="1417" w:type="dxa"/>
          </w:tcPr>
          <w:p w14:paraId="1E2E7A19" w14:textId="77777777" w:rsidR="007161B8" w:rsidRDefault="00224280">
            <w:r>
              <w:rPr>
                <w:sz w:val="20"/>
              </w:rPr>
              <w:t>参与者</w:t>
            </w:r>
          </w:p>
        </w:tc>
        <w:tc>
          <w:tcPr>
            <w:tcW w:w="6803" w:type="dxa"/>
          </w:tcPr>
          <w:p w14:paraId="780ED736" w14:textId="77777777" w:rsidR="007161B8" w:rsidRDefault="00224280">
            <w:r>
              <w:rPr>
                <w:sz w:val="20"/>
              </w:rPr>
              <w:t>学生、</w:t>
            </w:r>
            <w:r>
              <w:rPr>
                <w:sz w:val="20"/>
              </w:rPr>
              <w:t xml:space="preserve">DeepSeek </w:t>
            </w:r>
            <w:r>
              <w:rPr>
                <w:sz w:val="20"/>
              </w:rPr>
              <w:t>大模型</w:t>
            </w:r>
            <w:r>
              <w:rPr>
                <w:sz w:val="20"/>
              </w:rPr>
              <w:t xml:space="preserve"> API</w:t>
            </w:r>
          </w:p>
        </w:tc>
      </w:tr>
      <w:tr w:rsidR="007161B8" w14:paraId="37931516" w14:textId="77777777">
        <w:trPr>
          <w:jc w:val="center"/>
        </w:trPr>
        <w:tc>
          <w:tcPr>
            <w:tcW w:w="1417" w:type="dxa"/>
          </w:tcPr>
          <w:p w14:paraId="34B87301" w14:textId="77777777" w:rsidR="007161B8" w:rsidRDefault="00224280">
            <w:r>
              <w:rPr>
                <w:sz w:val="20"/>
              </w:rPr>
              <w:t>输入数据</w:t>
            </w:r>
          </w:p>
        </w:tc>
        <w:tc>
          <w:tcPr>
            <w:tcW w:w="6803" w:type="dxa"/>
          </w:tcPr>
          <w:p w14:paraId="2320ACD4" w14:textId="77777777" w:rsidR="007161B8" w:rsidRDefault="00224280">
            <w:r>
              <w:rPr>
                <w:sz w:val="20"/>
              </w:rPr>
              <w:t>问题与资料上下文</w:t>
            </w:r>
          </w:p>
        </w:tc>
      </w:tr>
      <w:tr w:rsidR="007161B8" w14:paraId="4194BA44" w14:textId="77777777">
        <w:trPr>
          <w:jc w:val="center"/>
        </w:trPr>
        <w:tc>
          <w:tcPr>
            <w:tcW w:w="1417" w:type="dxa"/>
          </w:tcPr>
          <w:p w14:paraId="209CBF31" w14:textId="77777777" w:rsidR="007161B8" w:rsidRDefault="00224280">
            <w:r>
              <w:rPr>
                <w:sz w:val="20"/>
              </w:rPr>
              <w:t>输出数据</w:t>
            </w:r>
          </w:p>
        </w:tc>
        <w:tc>
          <w:tcPr>
            <w:tcW w:w="6803" w:type="dxa"/>
          </w:tcPr>
          <w:p w14:paraId="385F783E" w14:textId="77777777" w:rsidR="007161B8" w:rsidRDefault="00224280">
            <w:r>
              <w:rPr>
                <w:sz w:val="20"/>
              </w:rPr>
              <w:t>解答与对话历史</w:t>
            </w:r>
          </w:p>
        </w:tc>
      </w:tr>
    </w:tbl>
    <w:p w14:paraId="01BA9115" w14:textId="77777777" w:rsidR="007161B8" w:rsidRDefault="00224280">
      <w:pPr>
        <w:keepNext/>
        <w:spacing w:before="120" w:after="40"/>
        <w:jc w:val="center"/>
      </w:pPr>
      <w:r>
        <w:rPr>
          <w:noProof/>
        </w:rPr>
        <w:lastRenderedPageBreak/>
        <w:drawing>
          <wp:inline distT="0" distB="0" distL="0" distR="0" wp14:anchorId="1EB7E014" wp14:editId="0F1C160B">
            <wp:extent cx="3780000" cy="555930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4_5_2.png"/>
                    <pic:cNvPicPr/>
                  </pic:nvPicPr>
                  <pic:blipFill>
                    <a:blip r:embed="rId48"/>
                    <a:stretch>
                      <a:fillRect/>
                    </a:stretch>
                  </pic:blipFill>
                  <pic:spPr>
                    <a:xfrm>
                      <a:off x="0" y="0"/>
                      <a:ext cx="3780000" cy="5559306"/>
                    </a:xfrm>
                    <a:prstGeom prst="rect">
                      <a:avLst/>
                    </a:prstGeom>
                  </pic:spPr>
                </pic:pic>
              </a:graphicData>
            </a:graphic>
          </wp:inline>
        </w:drawing>
      </w:r>
    </w:p>
    <w:p w14:paraId="6D5C85F4"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3.3.4.5-2 </w:t>
      </w:r>
      <w:r>
        <w:rPr>
          <w:b/>
          <w:sz w:val="21"/>
          <w:lang w:eastAsia="zh-CN"/>
        </w:rPr>
        <w:t>资料问答活动图</w:t>
      </w:r>
    </w:p>
    <w:p w14:paraId="118BCBBF" w14:textId="77777777" w:rsidR="007161B8" w:rsidRDefault="00224280">
      <w:pPr>
        <w:pStyle w:val="4"/>
        <w:spacing w:before="120" w:after="60"/>
        <w:rPr>
          <w:lang w:eastAsia="zh-CN"/>
        </w:rPr>
      </w:pPr>
      <w:r>
        <w:rPr>
          <w:rFonts w:ascii="Times New Roman" w:eastAsia="黑体" w:hAnsi="Times New Roman"/>
          <w:lang w:eastAsia="zh-CN"/>
        </w:rPr>
        <w:t xml:space="preserve">3.3.4.6 </w:t>
      </w:r>
      <w:r>
        <w:rPr>
          <w:rFonts w:ascii="Times New Roman" w:eastAsia="黑体" w:hAnsi="Times New Roman"/>
          <w:lang w:eastAsia="zh-CN"/>
        </w:rPr>
        <w:t>自测题生成与自动判分（</w:t>
      </w:r>
      <w:r>
        <w:rPr>
          <w:rFonts w:ascii="Times New Roman" w:eastAsia="黑体" w:hAnsi="Times New Roman"/>
          <w:lang w:eastAsia="zh-CN"/>
        </w:rPr>
        <w:t>FMZH-SRS-4.6.0</w:t>
      </w:r>
      <w:r>
        <w:rPr>
          <w:rFonts w:ascii="Times New Roman" w:eastAsia="黑体" w:hAnsi="Times New Roman"/>
          <w:lang w:eastAsia="zh-CN"/>
        </w:rPr>
        <w:t>）</w:t>
      </w:r>
    </w:p>
    <w:p w14:paraId="3B140A5F" w14:textId="77777777" w:rsidR="007161B8" w:rsidRDefault="00224280">
      <w:pPr>
        <w:spacing w:after="80" w:line="300" w:lineRule="auto"/>
        <w:ind w:firstLine="480"/>
        <w:rPr>
          <w:lang w:eastAsia="zh-CN"/>
        </w:rPr>
      </w:pPr>
      <w:r>
        <w:rPr>
          <w:lang w:eastAsia="zh-CN"/>
        </w:rPr>
        <w:t>用例描述：系统调用大模型按历年题题型与风格生成自测题（以选择、判断、填空等客观题为主）及参考答案；学生作答提交后系统自动判分，答错的题自动进入错题本，得分作为知识点掌握状态与动态调整的依据。</w:t>
      </w:r>
    </w:p>
    <w:tbl>
      <w:tblPr>
        <w:tblStyle w:val="aff1"/>
        <w:tblW w:w="0" w:type="auto"/>
        <w:jc w:val="center"/>
        <w:tblLook w:val="04A0" w:firstRow="1" w:lastRow="0" w:firstColumn="1" w:lastColumn="0" w:noHBand="0" w:noVBand="1"/>
      </w:tblPr>
      <w:tblGrid>
        <w:gridCol w:w="1417"/>
        <w:gridCol w:w="6803"/>
      </w:tblGrid>
      <w:tr w:rsidR="007161B8" w14:paraId="76DDE8A3" w14:textId="77777777">
        <w:trPr>
          <w:jc w:val="center"/>
        </w:trPr>
        <w:tc>
          <w:tcPr>
            <w:tcW w:w="1417" w:type="dxa"/>
          </w:tcPr>
          <w:p w14:paraId="0ADEA9E5" w14:textId="77777777" w:rsidR="007161B8" w:rsidRDefault="00224280">
            <w:pPr>
              <w:jc w:val="center"/>
            </w:pPr>
            <w:r>
              <w:rPr>
                <w:rFonts w:eastAsia="黑体"/>
                <w:b/>
                <w:sz w:val="20"/>
              </w:rPr>
              <w:t>项目</w:t>
            </w:r>
          </w:p>
        </w:tc>
        <w:tc>
          <w:tcPr>
            <w:tcW w:w="6803" w:type="dxa"/>
          </w:tcPr>
          <w:p w14:paraId="1B285F54" w14:textId="77777777" w:rsidR="007161B8" w:rsidRDefault="00224280">
            <w:pPr>
              <w:jc w:val="center"/>
            </w:pPr>
            <w:r>
              <w:rPr>
                <w:rFonts w:eastAsia="黑体"/>
                <w:b/>
                <w:sz w:val="20"/>
              </w:rPr>
              <w:t>内容</w:t>
            </w:r>
          </w:p>
        </w:tc>
      </w:tr>
      <w:tr w:rsidR="007161B8" w14:paraId="0F052742" w14:textId="77777777">
        <w:trPr>
          <w:jc w:val="center"/>
        </w:trPr>
        <w:tc>
          <w:tcPr>
            <w:tcW w:w="1417" w:type="dxa"/>
          </w:tcPr>
          <w:p w14:paraId="3A32AE3A" w14:textId="77777777" w:rsidR="007161B8" w:rsidRDefault="00224280">
            <w:r>
              <w:rPr>
                <w:sz w:val="20"/>
              </w:rPr>
              <w:t>前置条件</w:t>
            </w:r>
          </w:p>
        </w:tc>
        <w:tc>
          <w:tcPr>
            <w:tcW w:w="6803" w:type="dxa"/>
          </w:tcPr>
          <w:p w14:paraId="4552A808" w14:textId="77777777" w:rsidR="007161B8" w:rsidRDefault="00224280">
            <w:pPr>
              <w:rPr>
                <w:lang w:eastAsia="zh-CN"/>
              </w:rPr>
            </w:pPr>
            <w:r>
              <w:rPr>
                <w:sz w:val="20"/>
                <w:lang w:eastAsia="zh-CN"/>
              </w:rPr>
              <w:t>存在资料与历年题分析</w:t>
            </w:r>
          </w:p>
        </w:tc>
      </w:tr>
      <w:tr w:rsidR="007161B8" w14:paraId="558A3D6A" w14:textId="77777777">
        <w:trPr>
          <w:jc w:val="center"/>
        </w:trPr>
        <w:tc>
          <w:tcPr>
            <w:tcW w:w="1417" w:type="dxa"/>
          </w:tcPr>
          <w:p w14:paraId="53BFB51D" w14:textId="77777777" w:rsidR="007161B8" w:rsidRDefault="00224280">
            <w:r>
              <w:rPr>
                <w:sz w:val="20"/>
              </w:rPr>
              <w:t>后置条件</w:t>
            </w:r>
          </w:p>
        </w:tc>
        <w:tc>
          <w:tcPr>
            <w:tcW w:w="6803" w:type="dxa"/>
          </w:tcPr>
          <w:p w14:paraId="7C9404D4" w14:textId="77777777" w:rsidR="007161B8" w:rsidRDefault="00224280">
            <w:r>
              <w:rPr>
                <w:sz w:val="20"/>
              </w:rPr>
              <w:t>自测成绩生成</w:t>
            </w:r>
          </w:p>
        </w:tc>
      </w:tr>
      <w:tr w:rsidR="007161B8" w14:paraId="6EB40EF0" w14:textId="77777777">
        <w:trPr>
          <w:jc w:val="center"/>
        </w:trPr>
        <w:tc>
          <w:tcPr>
            <w:tcW w:w="1417" w:type="dxa"/>
          </w:tcPr>
          <w:p w14:paraId="3362E3D9" w14:textId="77777777" w:rsidR="007161B8" w:rsidRDefault="00224280">
            <w:r>
              <w:rPr>
                <w:sz w:val="20"/>
              </w:rPr>
              <w:t>参与者</w:t>
            </w:r>
          </w:p>
        </w:tc>
        <w:tc>
          <w:tcPr>
            <w:tcW w:w="6803" w:type="dxa"/>
          </w:tcPr>
          <w:p w14:paraId="73CBDB96" w14:textId="77777777" w:rsidR="007161B8" w:rsidRDefault="00224280">
            <w:r>
              <w:rPr>
                <w:sz w:val="20"/>
              </w:rPr>
              <w:t>学生、</w:t>
            </w:r>
            <w:r>
              <w:rPr>
                <w:sz w:val="20"/>
              </w:rPr>
              <w:t xml:space="preserve">DeepSeek </w:t>
            </w:r>
            <w:r>
              <w:rPr>
                <w:sz w:val="20"/>
              </w:rPr>
              <w:t>大模型</w:t>
            </w:r>
            <w:r>
              <w:rPr>
                <w:sz w:val="20"/>
              </w:rPr>
              <w:t xml:space="preserve"> API</w:t>
            </w:r>
          </w:p>
        </w:tc>
      </w:tr>
      <w:tr w:rsidR="007161B8" w14:paraId="5221B408" w14:textId="77777777">
        <w:trPr>
          <w:jc w:val="center"/>
        </w:trPr>
        <w:tc>
          <w:tcPr>
            <w:tcW w:w="1417" w:type="dxa"/>
          </w:tcPr>
          <w:p w14:paraId="0CADFA5D" w14:textId="77777777" w:rsidR="007161B8" w:rsidRDefault="00224280">
            <w:r>
              <w:rPr>
                <w:sz w:val="20"/>
              </w:rPr>
              <w:t>输入数据</w:t>
            </w:r>
          </w:p>
        </w:tc>
        <w:tc>
          <w:tcPr>
            <w:tcW w:w="6803" w:type="dxa"/>
          </w:tcPr>
          <w:p w14:paraId="096A67ED" w14:textId="77777777" w:rsidR="007161B8" w:rsidRDefault="00224280">
            <w:r>
              <w:rPr>
                <w:sz w:val="20"/>
              </w:rPr>
              <w:t>作答内容</w:t>
            </w:r>
          </w:p>
        </w:tc>
      </w:tr>
      <w:tr w:rsidR="007161B8" w14:paraId="1B763FDE" w14:textId="77777777">
        <w:trPr>
          <w:jc w:val="center"/>
        </w:trPr>
        <w:tc>
          <w:tcPr>
            <w:tcW w:w="1417" w:type="dxa"/>
          </w:tcPr>
          <w:p w14:paraId="720474F0" w14:textId="77777777" w:rsidR="007161B8" w:rsidRDefault="00224280">
            <w:r>
              <w:rPr>
                <w:sz w:val="20"/>
              </w:rPr>
              <w:t>输出数据</w:t>
            </w:r>
          </w:p>
        </w:tc>
        <w:tc>
          <w:tcPr>
            <w:tcW w:w="6803" w:type="dxa"/>
          </w:tcPr>
          <w:p w14:paraId="300719D1" w14:textId="77777777" w:rsidR="007161B8" w:rsidRDefault="00224280">
            <w:r>
              <w:rPr>
                <w:sz w:val="20"/>
              </w:rPr>
              <w:t>判分结果与错题记录</w:t>
            </w:r>
          </w:p>
        </w:tc>
      </w:tr>
    </w:tbl>
    <w:p w14:paraId="227CF26E" w14:textId="77777777" w:rsidR="007161B8" w:rsidRDefault="00224280">
      <w:pPr>
        <w:keepNext/>
        <w:spacing w:before="120" w:after="40"/>
        <w:jc w:val="center"/>
      </w:pPr>
      <w:r>
        <w:rPr>
          <w:noProof/>
        </w:rPr>
        <w:lastRenderedPageBreak/>
        <w:drawing>
          <wp:inline distT="0" distB="0" distL="0" distR="0" wp14:anchorId="43864F01" wp14:editId="1291BD3F">
            <wp:extent cx="3780000" cy="719753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4_6_2.png"/>
                    <pic:cNvPicPr/>
                  </pic:nvPicPr>
                  <pic:blipFill>
                    <a:blip r:embed="rId49"/>
                    <a:stretch>
                      <a:fillRect/>
                    </a:stretch>
                  </pic:blipFill>
                  <pic:spPr>
                    <a:xfrm>
                      <a:off x="0" y="0"/>
                      <a:ext cx="3780000" cy="7197534"/>
                    </a:xfrm>
                    <a:prstGeom prst="rect">
                      <a:avLst/>
                    </a:prstGeom>
                  </pic:spPr>
                </pic:pic>
              </a:graphicData>
            </a:graphic>
          </wp:inline>
        </w:drawing>
      </w:r>
    </w:p>
    <w:p w14:paraId="2E6D2414"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3.3.4.6-2 </w:t>
      </w:r>
      <w:r>
        <w:rPr>
          <w:b/>
          <w:sz w:val="21"/>
          <w:lang w:eastAsia="zh-CN"/>
        </w:rPr>
        <w:t>自测题生成与自动判分活动图</w:t>
      </w:r>
    </w:p>
    <w:p w14:paraId="2C0DDCFF" w14:textId="77777777" w:rsidR="007161B8" w:rsidRDefault="00224280">
      <w:pPr>
        <w:pStyle w:val="4"/>
        <w:spacing w:before="120" w:after="60"/>
        <w:rPr>
          <w:lang w:eastAsia="zh-CN"/>
        </w:rPr>
      </w:pPr>
      <w:r>
        <w:rPr>
          <w:rFonts w:ascii="Times New Roman" w:eastAsia="黑体" w:hAnsi="Times New Roman"/>
          <w:lang w:eastAsia="zh-CN"/>
        </w:rPr>
        <w:t xml:space="preserve">3.3.4.7 </w:t>
      </w:r>
      <w:r>
        <w:rPr>
          <w:rFonts w:ascii="Times New Roman" w:eastAsia="黑体" w:hAnsi="Times New Roman"/>
          <w:lang w:eastAsia="zh-CN"/>
        </w:rPr>
        <w:t>常考题型与高频考点分析（</w:t>
      </w:r>
      <w:r>
        <w:rPr>
          <w:rFonts w:ascii="Times New Roman" w:eastAsia="黑体" w:hAnsi="Times New Roman"/>
          <w:lang w:eastAsia="zh-CN"/>
        </w:rPr>
        <w:t>FMZH-SRS-4.7.0</w:t>
      </w:r>
      <w:r>
        <w:rPr>
          <w:rFonts w:ascii="Times New Roman" w:eastAsia="黑体" w:hAnsi="Times New Roman"/>
          <w:lang w:eastAsia="zh-CN"/>
        </w:rPr>
        <w:t>）</w:t>
      </w:r>
    </w:p>
    <w:p w14:paraId="2AE3F249" w14:textId="77777777" w:rsidR="007161B8" w:rsidRDefault="00224280">
      <w:pPr>
        <w:spacing w:after="80" w:line="300" w:lineRule="auto"/>
        <w:ind w:firstLine="480"/>
        <w:rPr>
          <w:lang w:eastAsia="zh-CN"/>
        </w:rPr>
      </w:pPr>
      <w:r>
        <w:rPr>
          <w:lang w:eastAsia="zh-CN"/>
        </w:rPr>
        <w:t>用例描述：系统重点分析历年题资料（权重最高档），调用大模型提取必考题、常考题型和高频考点，并结合教师标注重点交叉验证，输出考点清单与考察频率。</w:t>
      </w:r>
    </w:p>
    <w:tbl>
      <w:tblPr>
        <w:tblStyle w:val="aff1"/>
        <w:tblW w:w="0" w:type="auto"/>
        <w:jc w:val="center"/>
        <w:tblLook w:val="04A0" w:firstRow="1" w:lastRow="0" w:firstColumn="1" w:lastColumn="0" w:noHBand="0" w:noVBand="1"/>
      </w:tblPr>
      <w:tblGrid>
        <w:gridCol w:w="1417"/>
        <w:gridCol w:w="6803"/>
      </w:tblGrid>
      <w:tr w:rsidR="007161B8" w14:paraId="59E3DE68" w14:textId="77777777">
        <w:trPr>
          <w:jc w:val="center"/>
        </w:trPr>
        <w:tc>
          <w:tcPr>
            <w:tcW w:w="1417" w:type="dxa"/>
          </w:tcPr>
          <w:p w14:paraId="05D2B796" w14:textId="77777777" w:rsidR="007161B8" w:rsidRDefault="00224280">
            <w:pPr>
              <w:jc w:val="center"/>
            </w:pPr>
            <w:r>
              <w:rPr>
                <w:rFonts w:eastAsia="黑体"/>
                <w:b/>
                <w:sz w:val="20"/>
              </w:rPr>
              <w:t>项目</w:t>
            </w:r>
          </w:p>
        </w:tc>
        <w:tc>
          <w:tcPr>
            <w:tcW w:w="6803" w:type="dxa"/>
          </w:tcPr>
          <w:p w14:paraId="7FD99987" w14:textId="77777777" w:rsidR="007161B8" w:rsidRDefault="00224280">
            <w:pPr>
              <w:jc w:val="center"/>
            </w:pPr>
            <w:r>
              <w:rPr>
                <w:rFonts w:eastAsia="黑体"/>
                <w:b/>
                <w:sz w:val="20"/>
              </w:rPr>
              <w:t>内容</w:t>
            </w:r>
          </w:p>
        </w:tc>
      </w:tr>
      <w:tr w:rsidR="007161B8" w14:paraId="1995BB28" w14:textId="77777777">
        <w:trPr>
          <w:jc w:val="center"/>
        </w:trPr>
        <w:tc>
          <w:tcPr>
            <w:tcW w:w="1417" w:type="dxa"/>
          </w:tcPr>
          <w:p w14:paraId="15D81A1E" w14:textId="77777777" w:rsidR="007161B8" w:rsidRDefault="00224280">
            <w:r>
              <w:rPr>
                <w:sz w:val="20"/>
              </w:rPr>
              <w:t>前置条件</w:t>
            </w:r>
          </w:p>
        </w:tc>
        <w:tc>
          <w:tcPr>
            <w:tcW w:w="6803" w:type="dxa"/>
          </w:tcPr>
          <w:p w14:paraId="1E6EBEAD" w14:textId="77777777" w:rsidR="007161B8" w:rsidRDefault="00224280">
            <w:r>
              <w:rPr>
                <w:sz w:val="20"/>
              </w:rPr>
              <w:t>存在历年题资料</w:t>
            </w:r>
          </w:p>
        </w:tc>
      </w:tr>
      <w:tr w:rsidR="007161B8" w14:paraId="4F526B97" w14:textId="77777777">
        <w:trPr>
          <w:jc w:val="center"/>
        </w:trPr>
        <w:tc>
          <w:tcPr>
            <w:tcW w:w="1417" w:type="dxa"/>
          </w:tcPr>
          <w:p w14:paraId="2039ABE0" w14:textId="77777777" w:rsidR="007161B8" w:rsidRDefault="00224280">
            <w:r>
              <w:rPr>
                <w:sz w:val="20"/>
              </w:rPr>
              <w:lastRenderedPageBreak/>
              <w:t>后置条件</w:t>
            </w:r>
          </w:p>
        </w:tc>
        <w:tc>
          <w:tcPr>
            <w:tcW w:w="6803" w:type="dxa"/>
          </w:tcPr>
          <w:p w14:paraId="5F8368A5" w14:textId="77777777" w:rsidR="007161B8" w:rsidRDefault="00224280">
            <w:r>
              <w:rPr>
                <w:sz w:val="20"/>
              </w:rPr>
              <w:t>考点分析结果生成</w:t>
            </w:r>
          </w:p>
        </w:tc>
      </w:tr>
      <w:tr w:rsidR="007161B8" w14:paraId="783B6149" w14:textId="77777777">
        <w:trPr>
          <w:jc w:val="center"/>
        </w:trPr>
        <w:tc>
          <w:tcPr>
            <w:tcW w:w="1417" w:type="dxa"/>
          </w:tcPr>
          <w:p w14:paraId="27F65E0B" w14:textId="77777777" w:rsidR="007161B8" w:rsidRDefault="00224280">
            <w:r>
              <w:rPr>
                <w:sz w:val="20"/>
              </w:rPr>
              <w:t>参与者</w:t>
            </w:r>
          </w:p>
        </w:tc>
        <w:tc>
          <w:tcPr>
            <w:tcW w:w="6803" w:type="dxa"/>
          </w:tcPr>
          <w:p w14:paraId="31828BD6" w14:textId="77777777" w:rsidR="007161B8" w:rsidRDefault="00224280">
            <w:r>
              <w:rPr>
                <w:sz w:val="20"/>
              </w:rPr>
              <w:t>学生、</w:t>
            </w:r>
            <w:r>
              <w:rPr>
                <w:sz w:val="20"/>
              </w:rPr>
              <w:t xml:space="preserve">DeepSeek </w:t>
            </w:r>
            <w:r>
              <w:rPr>
                <w:sz w:val="20"/>
              </w:rPr>
              <w:t>大模型</w:t>
            </w:r>
            <w:r>
              <w:rPr>
                <w:sz w:val="20"/>
              </w:rPr>
              <w:t xml:space="preserve"> API</w:t>
            </w:r>
          </w:p>
        </w:tc>
      </w:tr>
      <w:tr w:rsidR="007161B8" w14:paraId="56789F1C" w14:textId="77777777">
        <w:trPr>
          <w:jc w:val="center"/>
        </w:trPr>
        <w:tc>
          <w:tcPr>
            <w:tcW w:w="1417" w:type="dxa"/>
          </w:tcPr>
          <w:p w14:paraId="191037D7" w14:textId="77777777" w:rsidR="007161B8" w:rsidRDefault="00224280">
            <w:r>
              <w:rPr>
                <w:sz w:val="20"/>
              </w:rPr>
              <w:t>输入数据</w:t>
            </w:r>
          </w:p>
        </w:tc>
        <w:tc>
          <w:tcPr>
            <w:tcW w:w="6803" w:type="dxa"/>
          </w:tcPr>
          <w:p w14:paraId="1E3AF292" w14:textId="77777777" w:rsidR="007161B8" w:rsidRDefault="00224280">
            <w:r>
              <w:rPr>
                <w:sz w:val="20"/>
              </w:rPr>
              <w:t>历年题文本</w:t>
            </w:r>
          </w:p>
        </w:tc>
      </w:tr>
      <w:tr w:rsidR="007161B8" w14:paraId="3AD71C62" w14:textId="77777777">
        <w:trPr>
          <w:jc w:val="center"/>
        </w:trPr>
        <w:tc>
          <w:tcPr>
            <w:tcW w:w="1417" w:type="dxa"/>
          </w:tcPr>
          <w:p w14:paraId="6C7CC75E" w14:textId="77777777" w:rsidR="007161B8" w:rsidRDefault="00224280">
            <w:r>
              <w:rPr>
                <w:sz w:val="20"/>
              </w:rPr>
              <w:t>输出数据</w:t>
            </w:r>
          </w:p>
        </w:tc>
        <w:tc>
          <w:tcPr>
            <w:tcW w:w="6803" w:type="dxa"/>
          </w:tcPr>
          <w:p w14:paraId="09F944F5" w14:textId="77777777" w:rsidR="007161B8" w:rsidRDefault="00224280">
            <w:r>
              <w:rPr>
                <w:sz w:val="20"/>
              </w:rPr>
              <w:t>考点清单与考察频率</w:t>
            </w:r>
          </w:p>
        </w:tc>
      </w:tr>
    </w:tbl>
    <w:p w14:paraId="6968A9F9" w14:textId="77777777" w:rsidR="007161B8" w:rsidRDefault="00224280">
      <w:pPr>
        <w:keepNext/>
        <w:spacing w:before="120" w:after="40"/>
        <w:jc w:val="center"/>
      </w:pPr>
      <w:r>
        <w:rPr>
          <w:noProof/>
        </w:rPr>
        <w:drawing>
          <wp:inline distT="0" distB="0" distL="0" distR="0" wp14:anchorId="7C15D23B" wp14:editId="6C2F120C">
            <wp:extent cx="3780000" cy="49860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4_7_2.png"/>
                    <pic:cNvPicPr/>
                  </pic:nvPicPr>
                  <pic:blipFill>
                    <a:blip r:embed="rId50"/>
                    <a:stretch>
                      <a:fillRect/>
                    </a:stretch>
                  </pic:blipFill>
                  <pic:spPr>
                    <a:xfrm>
                      <a:off x="0" y="0"/>
                      <a:ext cx="3780000" cy="4986070"/>
                    </a:xfrm>
                    <a:prstGeom prst="rect">
                      <a:avLst/>
                    </a:prstGeom>
                  </pic:spPr>
                </pic:pic>
              </a:graphicData>
            </a:graphic>
          </wp:inline>
        </w:drawing>
      </w:r>
    </w:p>
    <w:p w14:paraId="6F4DB582"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3.3.4.7-2 </w:t>
      </w:r>
      <w:r>
        <w:rPr>
          <w:b/>
          <w:sz w:val="21"/>
          <w:lang w:eastAsia="zh-CN"/>
        </w:rPr>
        <w:t>常考题型与高频考点分析活动图</w:t>
      </w:r>
    </w:p>
    <w:p w14:paraId="13392654" w14:textId="77777777" w:rsidR="007161B8" w:rsidRDefault="00224280">
      <w:pPr>
        <w:pStyle w:val="4"/>
        <w:spacing w:before="120" w:after="60"/>
        <w:rPr>
          <w:lang w:eastAsia="zh-CN"/>
        </w:rPr>
      </w:pPr>
      <w:r>
        <w:rPr>
          <w:rFonts w:ascii="Times New Roman" w:eastAsia="黑体" w:hAnsi="Times New Roman"/>
          <w:lang w:eastAsia="zh-CN"/>
        </w:rPr>
        <w:t xml:space="preserve">3.3.4.8 </w:t>
      </w:r>
      <w:r>
        <w:rPr>
          <w:rFonts w:ascii="Times New Roman" w:eastAsia="黑体" w:hAnsi="Times New Roman"/>
          <w:lang w:eastAsia="zh-CN"/>
        </w:rPr>
        <w:t>知识点权重计算（</w:t>
      </w:r>
      <w:r>
        <w:rPr>
          <w:rFonts w:ascii="Times New Roman" w:eastAsia="黑体" w:hAnsi="Times New Roman"/>
          <w:lang w:eastAsia="zh-CN"/>
        </w:rPr>
        <w:t>FMZH-SRS-4.8.0</w:t>
      </w:r>
      <w:r>
        <w:rPr>
          <w:rFonts w:ascii="Times New Roman" w:eastAsia="黑体" w:hAnsi="Times New Roman"/>
          <w:lang w:eastAsia="zh-CN"/>
        </w:rPr>
        <w:t>）</w:t>
      </w:r>
    </w:p>
    <w:p w14:paraId="12801FC9" w14:textId="77777777" w:rsidR="007161B8" w:rsidRDefault="00224280">
      <w:pPr>
        <w:spacing w:after="80" w:line="300" w:lineRule="auto"/>
        <w:ind w:firstLine="480"/>
        <w:rPr>
          <w:lang w:eastAsia="zh-CN"/>
        </w:rPr>
      </w:pPr>
      <w:r>
        <w:rPr>
          <w:lang w:eastAsia="zh-CN"/>
        </w:rPr>
        <w:t>用例描述：系统以历年题必考点为核心计算各知识点基础权重，再按用户画像调整：基础薄弱或保及格目标下提高基础知识点权重以保证通过；基础扎实或冲高分目标下提高知识点覆盖率与难题权重；最后结合资料权重修正，输出各知识点考试权重。</w:t>
      </w:r>
    </w:p>
    <w:tbl>
      <w:tblPr>
        <w:tblStyle w:val="aff1"/>
        <w:tblW w:w="0" w:type="auto"/>
        <w:jc w:val="center"/>
        <w:tblLook w:val="04A0" w:firstRow="1" w:lastRow="0" w:firstColumn="1" w:lastColumn="0" w:noHBand="0" w:noVBand="1"/>
      </w:tblPr>
      <w:tblGrid>
        <w:gridCol w:w="1417"/>
        <w:gridCol w:w="6803"/>
      </w:tblGrid>
      <w:tr w:rsidR="007161B8" w14:paraId="4AC6B8A6" w14:textId="77777777">
        <w:trPr>
          <w:jc w:val="center"/>
        </w:trPr>
        <w:tc>
          <w:tcPr>
            <w:tcW w:w="1417" w:type="dxa"/>
          </w:tcPr>
          <w:p w14:paraId="58502F7F" w14:textId="77777777" w:rsidR="007161B8" w:rsidRDefault="00224280">
            <w:pPr>
              <w:jc w:val="center"/>
            </w:pPr>
            <w:r>
              <w:rPr>
                <w:rFonts w:eastAsia="黑体"/>
                <w:b/>
                <w:sz w:val="20"/>
              </w:rPr>
              <w:t>项目</w:t>
            </w:r>
          </w:p>
        </w:tc>
        <w:tc>
          <w:tcPr>
            <w:tcW w:w="6803" w:type="dxa"/>
          </w:tcPr>
          <w:p w14:paraId="173AEDEF" w14:textId="77777777" w:rsidR="007161B8" w:rsidRDefault="00224280">
            <w:pPr>
              <w:jc w:val="center"/>
            </w:pPr>
            <w:r>
              <w:rPr>
                <w:rFonts w:eastAsia="黑体"/>
                <w:b/>
                <w:sz w:val="20"/>
              </w:rPr>
              <w:t>内容</w:t>
            </w:r>
          </w:p>
        </w:tc>
      </w:tr>
      <w:tr w:rsidR="007161B8" w14:paraId="6D37D01D" w14:textId="77777777">
        <w:trPr>
          <w:jc w:val="center"/>
        </w:trPr>
        <w:tc>
          <w:tcPr>
            <w:tcW w:w="1417" w:type="dxa"/>
          </w:tcPr>
          <w:p w14:paraId="44A69571" w14:textId="77777777" w:rsidR="007161B8" w:rsidRDefault="00224280">
            <w:r>
              <w:rPr>
                <w:sz w:val="20"/>
              </w:rPr>
              <w:t>前置条件</w:t>
            </w:r>
          </w:p>
        </w:tc>
        <w:tc>
          <w:tcPr>
            <w:tcW w:w="6803" w:type="dxa"/>
          </w:tcPr>
          <w:p w14:paraId="45BFE16C" w14:textId="77777777" w:rsidR="007161B8" w:rsidRDefault="00224280">
            <w:pPr>
              <w:rPr>
                <w:lang w:eastAsia="zh-CN"/>
              </w:rPr>
            </w:pPr>
            <w:r>
              <w:rPr>
                <w:sz w:val="20"/>
                <w:lang w:eastAsia="zh-CN"/>
              </w:rPr>
              <w:t>已完成考点分析与画像采集</w:t>
            </w:r>
          </w:p>
        </w:tc>
      </w:tr>
      <w:tr w:rsidR="007161B8" w14:paraId="6A9DED24" w14:textId="77777777">
        <w:trPr>
          <w:jc w:val="center"/>
        </w:trPr>
        <w:tc>
          <w:tcPr>
            <w:tcW w:w="1417" w:type="dxa"/>
          </w:tcPr>
          <w:p w14:paraId="1137C73F" w14:textId="77777777" w:rsidR="007161B8" w:rsidRDefault="00224280">
            <w:r>
              <w:rPr>
                <w:sz w:val="20"/>
              </w:rPr>
              <w:t>后置条件</w:t>
            </w:r>
          </w:p>
        </w:tc>
        <w:tc>
          <w:tcPr>
            <w:tcW w:w="6803" w:type="dxa"/>
          </w:tcPr>
          <w:p w14:paraId="23E38625" w14:textId="77777777" w:rsidR="007161B8" w:rsidRDefault="00224280">
            <w:r>
              <w:rPr>
                <w:sz w:val="20"/>
              </w:rPr>
              <w:t>知识点权重生成</w:t>
            </w:r>
          </w:p>
        </w:tc>
      </w:tr>
      <w:tr w:rsidR="007161B8" w14:paraId="1FF064CD" w14:textId="77777777">
        <w:trPr>
          <w:jc w:val="center"/>
        </w:trPr>
        <w:tc>
          <w:tcPr>
            <w:tcW w:w="1417" w:type="dxa"/>
          </w:tcPr>
          <w:p w14:paraId="479F64A8" w14:textId="77777777" w:rsidR="007161B8" w:rsidRDefault="00224280">
            <w:r>
              <w:rPr>
                <w:sz w:val="20"/>
              </w:rPr>
              <w:t>参与者</w:t>
            </w:r>
          </w:p>
        </w:tc>
        <w:tc>
          <w:tcPr>
            <w:tcW w:w="6803" w:type="dxa"/>
          </w:tcPr>
          <w:p w14:paraId="48E54E0F" w14:textId="77777777" w:rsidR="007161B8" w:rsidRDefault="00224280">
            <w:r>
              <w:rPr>
                <w:sz w:val="20"/>
              </w:rPr>
              <w:t>学生、</w:t>
            </w:r>
            <w:r>
              <w:rPr>
                <w:sz w:val="20"/>
              </w:rPr>
              <w:t xml:space="preserve">DeepSeek </w:t>
            </w:r>
            <w:r>
              <w:rPr>
                <w:sz w:val="20"/>
              </w:rPr>
              <w:t>大模型</w:t>
            </w:r>
            <w:r>
              <w:rPr>
                <w:sz w:val="20"/>
              </w:rPr>
              <w:t xml:space="preserve"> API</w:t>
            </w:r>
          </w:p>
        </w:tc>
      </w:tr>
      <w:tr w:rsidR="007161B8" w14:paraId="31135BA9" w14:textId="77777777">
        <w:trPr>
          <w:jc w:val="center"/>
        </w:trPr>
        <w:tc>
          <w:tcPr>
            <w:tcW w:w="1417" w:type="dxa"/>
          </w:tcPr>
          <w:p w14:paraId="6457CDA9" w14:textId="77777777" w:rsidR="007161B8" w:rsidRDefault="00224280">
            <w:r>
              <w:rPr>
                <w:sz w:val="20"/>
              </w:rPr>
              <w:t>输入数据</w:t>
            </w:r>
          </w:p>
        </w:tc>
        <w:tc>
          <w:tcPr>
            <w:tcW w:w="6803" w:type="dxa"/>
          </w:tcPr>
          <w:p w14:paraId="1779A749" w14:textId="77777777" w:rsidR="007161B8" w:rsidRDefault="00224280">
            <w:pPr>
              <w:rPr>
                <w:lang w:eastAsia="zh-CN"/>
              </w:rPr>
            </w:pPr>
            <w:r>
              <w:rPr>
                <w:sz w:val="20"/>
                <w:lang w:eastAsia="zh-CN"/>
              </w:rPr>
              <w:t>考点分析结果、画像、资料权重</w:t>
            </w:r>
          </w:p>
        </w:tc>
      </w:tr>
      <w:tr w:rsidR="007161B8" w14:paraId="1ED2F0DA" w14:textId="77777777">
        <w:trPr>
          <w:jc w:val="center"/>
        </w:trPr>
        <w:tc>
          <w:tcPr>
            <w:tcW w:w="1417" w:type="dxa"/>
          </w:tcPr>
          <w:p w14:paraId="4EB02874" w14:textId="77777777" w:rsidR="007161B8" w:rsidRDefault="00224280">
            <w:r>
              <w:rPr>
                <w:sz w:val="20"/>
              </w:rPr>
              <w:t>输出数据</w:t>
            </w:r>
          </w:p>
        </w:tc>
        <w:tc>
          <w:tcPr>
            <w:tcW w:w="6803" w:type="dxa"/>
          </w:tcPr>
          <w:p w14:paraId="570CBD9C" w14:textId="77777777" w:rsidR="007161B8" w:rsidRDefault="00224280">
            <w:r>
              <w:rPr>
                <w:sz w:val="20"/>
              </w:rPr>
              <w:t>知识点权重表</w:t>
            </w:r>
          </w:p>
        </w:tc>
      </w:tr>
    </w:tbl>
    <w:p w14:paraId="1D6E933E" w14:textId="77777777" w:rsidR="007161B8" w:rsidRDefault="00224280">
      <w:pPr>
        <w:keepNext/>
        <w:spacing w:before="120" w:after="40"/>
        <w:jc w:val="center"/>
      </w:pPr>
      <w:r>
        <w:rPr>
          <w:noProof/>
        </w:rPr>
        <w:lastRenderedPageBreak/>
        <w:drawing>
          <wp:inline distT="0" distB="0" distL="0" distR="0" wp14:anchorId="64D456DC" wp14:editId="4115238B">
            <wp:extent cx="3780000" cy="503085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4_8_2.png"/>
                    <pic:cNvPicPr/>
                  </pic:nvPicPr>
                  <pic:blipFill>
                    <a:blip r:embed="rId51"/>
                    <a:stretch>
                      <a:fillRect/>
                    </a:stretch>
                  </pic:blipFill>
                  <pic:spPr>
                    <a:xfrm>
                      <a:off x="0" y="0"/>
                      <a:ext cx="3780000" cy="5030856"/>
                    </a:xfrm>
                    <a:prstGeom prst="rect">
                      <a:avLst/>
                    </a:prstGeom>
                  </pic:spPr>
                </pic:pic>
              </a:graphicData>
            </a:graphic>
          </wp:inline>
        </w:drawing>
      </w:r>
    </w:p>
    <w:p w14:paraId="36138645"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3.3.4.8-2 </w:t>
      </w:r>
      <w:r>
        <w:rPr>
          <w:b/>
          <w:sz w:val="21"/>
          <w:lang w:eastAsia="zh-CN"/>
        </w:rPr>
        <w:t>知识点权重计算活动图</w:t>
      </w:r>
    </w:p>
    <w:p w14:paraId="2612C941" w14:textId="77777777" w:rsidR="007161B8" w:rsidRDefault="00224280">
      <w:pPr>
        <w:pStyle w:val="4"/>
        <w:spacing w:before="120" w:after="60"/>
        <w:rPr>
          <w:lang w:eastAsia="zh-CN"/>
        </w:rPr>
      </w:pPr>
      <w:r>
        <w:rPr>
          <w:rFonts w:ascii="Times New Roman" w:eastAsia="黑体" w:hAnsi="Times New Roman"/>
          <w:lang w:eastAsia="zh-CN"/>
        </w:rPr>
        <w:t xml:space="preserve">3.3.4.9 </w:t>
      </w:r>
      <w:r>
        <w:rPr>
          <w:rFonts w:ascii="Times New Roman" w:eastAsia="黑体" w:hAnsi="Times New Roman"/>
          <w:lang w:eastAsia="zh-CN"/>
        </w:rPr>
        <w:t>知识点可视化（</w:t>
      </w:r>
      <w:r>
        <w:rPr>
          <w:rFonts w:ascii="Times New Roman" w:eastAsia="黑体" w:hAnsi="Times New Roman"/>
          <w:lang w:eastAsia="zh-CN"/>
        </w:rPr>
        <w:t>FMZH-SRS-4.9.0</w:t>
      </w:r>
      <w:r>
        <w:rPr>
          <w:rFonts w:ascii="Times New Roman" w:eastAsia="黑体" w:hAnsi="Times New Roman"/>
          <w:lang w:eastAsia="zh-CN"/>
        </w:rPr>
        <w:t>）</w:t>
      </w:r>
    </w:p>
    <w:p w14:paraId="39BF8154" w14:textId="77777777" w:rsidR="007161B8" w:rsidRDefault="00224280">
      <w:pPr>
        <w:spacing w:after="80" w:line="300" w:lineRule="auto"/>
        <w:ind w:firstLine="480"/>
        <w:rPr>
          <w:lang w:eastAsia="zh-CN"/>
        </w:rPr>
      </w:pPr>
      <w:r>
        <w:rPr>
          <w:lang w:eastAsia="zh-CN"/>
        </w:rPr>
        <w:t>用例描述：系统以可视化图表展示每个知识点的重要程度、掌握状态和建议投入时间，支持按科目切换查看。</w:t>
      </w:r>
    </w:p>
    <w:tbl>
      <w:tblPr>
        <w:tblStyle w:val="aff1"/>
        <w:tblW w:w="0" w:type="auto"/>
        <w:jc w:val="center"/>
        <w:tblLook w:val="04A0" w:firstRow="1" w:lastRow="0" w:firstColumn="1" w:lastColumn="0" w:noHBand="0" w:noVBand="1"/>
      </w:tblPr>
      <w:tblGrid>
        <w:gridCol w:w="1417"/>
        <w:gridCol w:w="6803"/>
      </w:tblGrid>
      <w:tr w:rsidR="007161B8" w14:paraId="62D88077" w14:textId="77777777">
        <w:trPr>
          <w:jc w:val="center"/>
        </w:trPr>
        <w:tc>
          <w:tcPr>
            <w:tcW w:w="1417" w:type="dxa"/>
          </w:tcPr>
          <w:p w14:paraId="02D14EA2" w14:textId="77777777" w:rsidR="007161B8" w:rsidRDefault="00224280">
            <w:pPr>
              <w:jc w:val="center"/>
            </w:pPr>
            <w:r>
              <w:rPr>
                <w:rFonts w:eastAsia="黑体"/>
                <w:b/>
                <w:sz w:val="20"/>
              </w:rPr>
              <w:t>项目</w:t>
            </w:r>
          </w:p>
        </w:tc>
        <w:tc>
          <w:tcPr>
            <w:tcW w:w="6803" w:type="dxa"/>
          </w:tcPr>
          <w:p w14:paraId="32C24B88" w14:textId="77777777" w:rsidR="007161B8" w:rsidRDefault="00224280">
            <w:pPr>
              <w:jc w:val="center"/>
            </w:pPr>
            <w:r>
              <w:rPr>
                <w:rFonts w:eastAsia="黑体"/>
                <w:b/>
                <w:sz w:val="20"/>
              </w:rPr>
              <w:t>内容</w:t>
            </w:r>
          </w:p>
        </w:tc>
      </w:tr>
      <w:tr w:rsidR="007161B8" w14:paraId="6A04D417" w14:textId="77777777">
        <w:trPr>
          <w:jc w:val="center"/>
        </w:trPr>
        <w:tc>
          <w:tcPr>
            <w:tcW w:w="1417" w:type="dxa"/>
          </w:tcPr>
          <w:p w14:paraId="26C540D4" w14:textId="77777777" w:rsidR="007161B8" w:rsidRDefault="00224280">
            <w:r>
              <w:rPr>
                <w:sz w:val="20"/>
              </w:rPr>
              <w:t>前置条件</w:t>
            </w:r>
          </w:p>
        </w:tc>
        <w:tc>
          <w:tcPr>
            <w:tcW w:w="6803" w:type="dxa"/>
          </w:tcPr>
          <w:p w14:paraId="7854D88F" w14:textId="77777777" w:rsidR="007161B8" w:rsidRDefault="00224280">
            <w:r>
              <w:rPr>
                <w:sz w:val="20"/>
              </w:rPr>
              <w:t>已生成知识点权重</w:t>
            </w:r>
          </w:p>
        </w:tc>
      </w:tr>
      <w:tr w:rsidR="007161B8" w14:paraId="03EE8548" w14:textId="77777777">
        <w:trPr>
          <w:jc w:val="center"/>
        </w:trPr>
        <w:tc>
          <w:tcPr>
            <w:tcW w:w="1417" w:type="dxa"/>
          </w:tcPr>
          <w:p w14:paraId="56497728" w14:textId="77777777" w:rsidR="007161B8" w:rsidRDefault="00224280">
            <w:r>
              <w:rPr>
                <w:sz w:val="20"/>
              </w:rPr>
              <w:t>后置条件</w:t>
            </w:r>
          </w:p>
        </w:tc>
        <w:tc>
          <w:tcPr>
            <w:tcW w:w="6803" w:type="dxa"/>
          </w:tcPr>
          <w:p w14:paraId="5B6D1C96" w14:textId="77777777" w:rsidR="007161B8" w:rsidRDefault="00224280">
            <w:r>
              <w:rPr>
                <w:sz w:val="20"/>
              </w:rPr>
              <w:t>图表展示</w:t>
            </w:r>
          </w:p>
        </w:tc>
      </w:tr>
      <w:tr w:rsidR="007161B8" w14:paraId="59D3D2B7" w14:textId="77777777">
        <w:trPr>
          <w:jc w:val="center"/>
        </w:trPr>
        <w:tc>
          <w:tcPr>
            <w:tcW w:w="1417" w:type="dxa"/>
          </w:tcPr>
          <w:p w14:paraId="707BC603" w14:textId="77777777" w:rsidR="007161B8" w:rsidRDefault="00224280">
            <w:r>
              <w:rPr>
                <w:sz w:val="20"/>
              </w:rPr>
              <w:t>参与者</w:t>
            </w:r>
          </w:p>
        </w:tc>
        <w:tc>
          <w:tcPr>
            <w:tcW w:w="6803" w:type="dxa"/>
          </w:tcPr>
          <w:p w14:paraId="57685D65" w14:textId="77777777" w:rsidR="007161B8" w:rsidRDefault="00224280">
            <w:r>
              <w:rPr>
                <w:sz w:val="20"/>
              </w:rPr>
              <w:t>学生</w:t>
            </w:r>
          </w:p>
        </w:tc>
      </w:tr>
      <w:tr w:rsidR="007161B8" w14:paraId="7D317AF1" w14:textId="77777777">
        <w:trPr>
          <w:jc w:val="center"/>
        </w:trPr>
        <w:tc>
          <w:tcPr>
            <w:tcW w:w="1417" w:type="dxa"/>
          </w:tcPr>
          <w:p w14:paraId="2E47AD51" w14:textId="77777777" w:rsidR="007161B8" w:rsidRDefault="00224280">
            <w:r>
              <w:rPr>
                <w:sz w:val="20"/>
              </w:rPr>
              <w:t>输入数据</w:t>
            </w:r>
          </w:p>
        </w:tc>
        <w:tc>
          <w:tcPr>
            <w:tcW w:w="6803" w:type="dxa"/>
          </w:tcPr>
          <w:p w14:paraId="0ED0D96A" w14:textId="77777777" w:rsidR="007161B8" w:rsidRDefault="00224280">
            <w:r>
              <w:rPr>
                <w:sz w:val="20"/>
              </w:rPr>
              <w:t>查看指令</w:t>
            </w:r>
          </w:p>
        </w:tc>
      </w:tr>
      <w:tr w:rsidR="007161B8" w14:paraId="1FEECDA9" w14:textId="77777777">
        <w:trPr>
          <w:jc w:val="center"/>
        </w:trPr>
        <w:tc>
          <w:tcPr>
            <w:tcW w:w="1417" w:type="dxa"/>
          </w:tcPr>
          <w:p w14:paraId="6E465BAB" w14:textId="77777777" w:rsidR="007161B8" w:rsidRDefault="00224280">
            <w:r>
              <w:rPr>
                <w:sz w:val="20"/>
              </w:rPr>
              <w:t>输出数据</w:t>
            </w:r>
          </w:p>
        </w:tc>
        <w:tc>
          <w:tcPr>
            <w:tcW w:w="6803" w:type="dxa"/>
          </w:tcPr>
          <w:p w14:paraId="1C37B386" w14:textId="77777777" w:rsidR="007161B8" w:rsidRDefault="00224280">
            <w:r>
              <w:rPr>
                <w:sz w:val="20"/>
              </w:rPr>
              <w:t>可视化图表</w:t>
            </w:r>
          </w:p>
        </w:tc>
      </w:tr>
    </w:tbl>
    <w:p w14:paraId="275485CB" w14:textId="77777777" w:rsidR="007161B8" w:rsidRDefault="00224280">
      <w:pPr>
        <w:keepNext/>
        <w:spacing w:before="120" w:after="40"/>
        <w:jc w:val="center"/>
      </w:pPr>
      <w:r>
        <w:rPr>
          <w:noProof/>
        </w:rPr>
        <w:lastRenderedPageBreak/>
        <w:drawing>
          <wp:inline distT="0" distB="0" distL="0" distR="0" wp14:anchorId="63015B5E" wp14:editId="461B171D">
            <wp:extent cx="3780000" cy="330084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4_9_2.png"/>
                    <pic:cNvPicPr/>
                  </pic:nvPicPr>
                  <pic:blipFill>
                    <a:blip r:embed="rId52"/>
                    <a:stretch>
                      <a:fillRect/>
                    </a:stretch>
                  </pic:blipFill>
                  <pic:spPr>
                    <a:xfrm>
                      <a:off x="0" y="0"/>
                      <a:ext cx="3780000" cy="3300845"/>
                    </a:xfrm>
                    <a:prstGeom prst="rect">
                      <a:avLst/>
                    </a:prstGeom>
                  </pic:spPr>
                </pic:pic>
              </a:graphicData>
            </a:graphic>
          </wp:inline>
        </w:drawing>
      </w:r>
    </w:p>
    <w:p w14:paraId="709D7577"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3.3.4.9-2 </w:t>
      </w:r>
      <w:r>
        <w:rPr>
          <w:b/>
          <w:sz w:val="21"/>
          <w:lang w:eastAsia="zh-CN"/>
        </w:rPr>
        <w:t>知识点可视化活动图</w:t>
      </w:r>
    </w:p>
    <w:p w14:paraId="63B04353" w14:textId="77777777" w:rsidR="007161B8" w:rsidRDefault="00224280">
      <w:pPr>
        <w:pStyle w:val="4"/>
        <w:spacing w:before="120" w:after="60"/>
        <w:rPr>
          <w:lang w:eastAsia="zh-CN"/>
        </w:rPr>
      </w:pPr>
      <w:r>
        <w:rPr>
          <w:rFonts w:ascii="Times New Roman" w:eastAsia="黑体" w:hAnsi="Times New Roman"/>
          <w:lang w:eastAsia="zh-CN"/>
        </w:rPr>
        <w:t xml:space="preserve">3.3.4.10 </w:t>
      </w:r>
      <w:r>
        <w:rPr>
          <w:rFonts w:ascii="Times New Roman" w:eastAsia="黑体" w:hAnsi="Times New Roman"/>
          <w:lang w:eastAsia="zh-CN"/>
        </w:rPr>
        <w:t>个性化复习方案生成（</w:t>
      </w:r>
      <w:r>
        <w:rPr>
          <w:rFonts w:ascii="Times New Roman" w:eastAsia="黑体" w:hAnsi="Times New Roman"/>
          <w:lang w:eastAsia="zh-CN"/>
        </w:rPr>
        <w:t>FMZH-SRS-4.10.0</w:t>
      </w:r>
      <w:r>
        <w:rPr>
          <w:rFonts w:ascii="Times New Roman" w:eastAsia="黑体" w:hAnsi="Times New Roman"/>
          <w:lang w:eastAsia="zh-CN"/>
        </w:rPr>
        <w:t>）</w:t>
      </w:r>
    </w:p>
    <w:p w14:paraId="7C13B2F9" w14:textId="77777777" w:rsidR="007161B8" w:rsidRDefault="00224280">
      <w:pPr>
        <w:spacing w:after="80" w:line="300" w:lineRule="auto"/>
        <w:ind w:firstLine="480"/>
        <w:rPr>
          <w:lang w:eastAsia="zh-CN"/>
        </w:rPr>
      </w:pPr>
      <w:r>
        <w:rPr>
          <w:lang w:eastAsia="zh-CN"/>
        </w:rPr>
        <w:t>用例描述：系统根据学生备考目标、剩余时间、历史学习记录和自测结果生成个性化复习方案：大模型估算各科所需复习时长，从考试日倒推生成每日计划并按知识点权重分配复习内容，方案落地为每日学习任务。</w:t>
      </w:r>
    </w:p>
    <w:tbl>
      <w:tblPr>
        <w:tblStyle w:val="aff1"/>
        <w:tblW w:w="0" w:type="auto"/>
        <w:jc w:val="center"/>
        <w:tblLook w:val="04A0" w:firstRow="1" w:lastRow="0" w:firstColumn="1" w:lastColumn="0" w:noHBand="0" w:noVBand="1"/>
      </w:tblPr>
      <w:tblGrid>
        <w:gridCol w:w="1417"/>
        <w:gridCol w:w="6803"/>
      </w:tblGrid>
      <w:tr w:rsidR="007161B8" w14:paraId="4940C0F7" w14:textId="77777777">
        <w:trPr>
          <w:jc w:val="center"/>
        </w:trPr>
        <w:tc>
          <w:tcPr>
            <w:tcW w:w="1417" w:type="dxa"/>
          </w:tcPr>
          <w:p w14:paraId="1AC5E2E9" w14:textId="77777777" w:rsidR="007161B8" w:rsidRDefault="00224280">
            <w:pPr>
              <w:jc w:val="center"/>
            </w:pPr>
            <w:r>
              <w:rPr>
                <w:rFonts w:eastAsia="黑体"/>
                <w:b/>
                <w:sz w:val="20"/>
              </w:rPr>
              <w:t>项目</w:t>
            </w:r>
          </w:p>
        </w:tc>
        <w:tc>
          <w:tcPr>
            <w:tcW w:w="6803" w:type="dxa"/>
          </w:tcPr>
          <w:p w14:paraId="349EC037" w14:textId="77777777" w:rsidR="007161B8" w:rsidRDefault="00224280">
            <w:pPr>
              <w:jc w:val="center"/>
            </w:pPr>
            <w:r>
              <w:rPr>
                <w:rFonts w:eastAsia="黑体"/>
                <w:b/>
                <w:sz w:val="20"/>
              </w:rPr>
              <w:t>内容</w:t>
            </w:r>
          </w:p>
        </w:tc>
      </w:tr>
      <w:tr w:rsidR="007161B8" w14:paraId="3937F4DC" w14:textId="77777777">
        <w:trPr>
          <w:jc w:val="center"/>
        </w:trPr>
        <w:tc>
          <w:tcPr>
            <w:tcW w:w="1417" w:type="dxa"/>
          </w:tcPr>
          <w:p w14:paraId="5437AC68" w14:textId="77777777" w:rsidR="007161B8" w:rsidRDefault="00224280">
            <w:r>
              <w:rPr>
                <w:sz w:val="20"/>
              </w:rPr>
              <w:t>前置条件</w:t>
            </w:r>
          </w:p>
        </w:tc>
        <w:tc>
          <w:tcPr>
            <w:tcW w:w="6803" w:type="dxa"/>
          </w:tcPr>
          <w:p w14:paraId="76DDE21A" w14:textId="77777777" w:rsidR="007161B8" w:rsidRDefault="00224280">
            <w:pPr>
              <w:rPr>
                <w:lang w:eastAsia="zh-CN"/>
              </w:rPr>
            </w:pPr>
            <w:r>
              <w:rPr>
                <w:sz w:val="20"/>
                <w:lang w:eastAsia="zh-CN"/>
              </w:rPr>
              <w:t>画像与知识点权重齐备</w:t>
            </w:r>
          </w:p>
        </w:tc>
      </w:tr>
      <w:tr w:rsidR="007161B8" w14:paraId="452A3689" w14:textId="77777777">
        <w:trPr>
          <w:jc w:val="center"/>
        </w:trPr>
        <w:tc>
          <w:tcPr>
            <w:tcW w:w="1417" w:type="dxa"/>
          </w:tcPr>
          <w:p w14:paraId="32B967AD" w14:textId="77777777" w:rsidR="007161B8" w:rsidRDefault="00224280">
            <w:r>
              <w:rPr>
                <w:sz w:val="20"/>
              </w:rPr>
              <w:t>后置条件</w:t>
            </w:r>
          </w:p>
        </w:tc>
        <w:tc>
          <w:tcPr>
            <w:tcW w:w="6803" w:type="dxa"/>
          </w:tcPr>
          <w:p w14:paraId="0DCB23D4" w14:textId="77777777" w:rsidR="007161B8" w:rsidRDefault="00224280">
            <w:r>
              <w:rPr>
                <w:sz w:val="20"/>
              </w:rPr>
              <w:t>方案生成并落为任务</w:t>
            </w:r>
          </w:p>
        </w:tc>
      </w:tr>
      <w:tr w:rsidR="007161B8" w14:paraId="67FA0C32" w14:textId="77777777">
        <w:trPr>
          <w:jc w:val="center"/>
        </w:trPr>
        <w:tc>
          <w:tcPr>
            <w:tcW w:w="1417" w:type="dxa"/>
          </w:tcPr>
          <w:p w14:paraId="7F7AFA49" w14:textId="77777777" w:rsidR="007161B8" w:rsidRDefault="00224280">
            <w:r>
              <w:rPr>
                <w:sz w:val="20"/>
              </w:rPr>
              <w:t>参与者</w:t>
            </w:r>
          </w:p>
        </w:tc>
        <w:tc>
          <w:tcPr>
            <w:tcW w:w="6803" w:type="dxa"/>
          </w:tcPr>
          <w:p w14:paraId="2BE0BE87" w14:textId="77777777" w:rsidR="007161B8" w:rsidRDefault="00224280">
            <w:r>
              <w:rPr>
                <w:sz w:val="20"/>
              </w:rPr>
              <w:t>学生、</w:t>
            </w:r>
            <w:r>
              <w:rPr>
                <w:sz w:val="20"/>
              </w:rPr>
              <w:t xml:space="preserve">DeepSeek </w:t>
            </w:r>
            <w:r>
              <w:rPr>
                <w:sz w:val="20"/>
              </w:rPr>
              <w:t>大模型</w:t>
            </w:r>
            <w:r>
              <w:rPr>
                <w:sz w:val="20"/>
              </w:rPr>
              <w:t xml:space="preserve"> API</w:t>
            </w:r>
          </w:p>
        </w:tc>
      </w:tr>
      <w:tr w:rsidR="007161B8" w14:paraId="7CE8EA58" w14:textId="77777777">
        <w:trPr>
          <w:jc w:val="center"/>
        </w:trPr>
        <w:tc>
          <w:tcPr>
            <w:tcW w:w="1417" w:type="dxa"/>
          </w:tcPr>
          <w:p w14:paraId="7EB2BB1E" w14:textId="77777777" w:rsidR="007161B8" w:rsidRDefault="00224280">
            <w:r>
              <w:rPr>
                <w:sz w:val="20"/>
              </w:rPr>
              <w:t>输入数据</w:t>
            </w:r>
          </w:p>
        </w:tc>
        <w:tc>
          <w:tcPr>
            <w:tcW w:w="6803" w:type="dxa"/>
          </w:tcPr>
          <w:p w14:paraId="29C16FC0" w14:textId="77777777" w:rsidR="007161B8" w:rsidRDefault="00224280">
            <w:pPr>
              <w:rPr>
                <w:lang w:eastAsia="zh-CN"/>
              </w:rPr>
            </w:pPr>
            <w:r>
              <w:rPr>
                <w:sz w:val="20"/>
                <w:lang w:eastAsia="zh-CN"/>
              </w:rPr>
              <w:t>画像、权重、剩余时间</w:t>
            </w:r>
          </w:p>
        </w:tc>
      </w:tr>
      <w:tr w:rsidR="007161B8" w14:paraId="5FEA7A3E" w14:textId="77777777">
        <w:trPr>
          <w:jc w:val="center"/>
        </w:trPr>
        <w:tc>
          <w:tcPr>
            <w:tcW w:w="1417" w:type="dxa"/>
          </w:tcPr>
          <w:p w14:paraId="0E732AC2" w14:textId="77777777" w:rsidR="007161B8" w:rsidRDefault="00224280">
            <w:r>
              <w:rPr>
                <w:sz w:val="20"/>
              </w:rPr>
              <w:t>输出数据</w:t>
            </w:r>
          </w:p>
        </w:tc>
        <w:tc>
          <w:tcPr>
            <w:tcW w:w="6803" w:type="dxa"/>
          </w:tcPr>
          <w:p w14:paraId="733C0075" w14:textId="77777777" w:rsidR="007161B8" w:rsidRDefault="00224280">
            <w:pPr>
              <w:rPr>
                <w:lang w:eastAsia="zh-CN"/>
              </w:rPr>
            </w:pPr>
            <w:r>
              <w:rPr>
                <w:sz w:val="20"/>
                <w:lang w:eastAsia="zh-CN"/>
              </w:rPr>
              <w:t>个性化复习方案与每日任务</w:t>
            </w:r>
          </w:p>
        </w:tc>
      </w:tr>
    </w:tbl>
    <w:p w14:paraId="41609289" w14:textId="77777777" w:rsidR="007161B8" w:rsidRDefault="00224280">
      <w:pPr>
        <w:keepNext/>
        <w:spacing w:before="120" w:after="40"/>
        <w:jc w:val="center"/>
      </w:pPr>
      <w:r>
        <w:rPr>
          <w:noProof/>
        </w:rPr>
        <w:lastRenderedPageBreak/>
        <w:drawing>
          <wp:inline distT="0" distB="0" distL="0" distR="0" wp14:anchorId="185297F1" wp14:editId="339BBB50">
            <wp:extent cx="3780000" cy="520321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4_10_2.png"/>
                    <pic:cNvPicPr/>
                  </pic:nvPicPr>
                  <pic:blipFill>
                    <a:blip r:embed="rId53"/>
                    <a:stretch>
                      <a:fillRect/>
                    </a:stretch>
                  </pic:blipFill>
                  <pic:spPr>
                    <a:xfrm>
                      <a:off x="0" y="0"/>
                      <a:ext cx="3780000" cy="5203213"/>
                    </a:xfrm>
                    <a:prstGeom prst="rect">
                      <a:avLst/>
                    </a:prstGeom>
                  </pic:spPr>
                </pic:pic>
              </a:graphicData>
            </a:graphic>
          </wp:inline>
        </w:drawing>
      </w:r>
    </w:p>
    <w:p w14:paraId="30E26ED5"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3.3.4.10-2 </w:t>
      </w:r>
      <w:r>
        <w:rPr>
          <w:b/>
          <w:sz w:val="21"/>
          <w:lang w:eastAsia="zh-CN"/>
        </w:rPr>
        <w:t>个性化复习方案生成活动图</w:t>
      </w:r>
    </w:p>
    <w:p w14:paraId="79C2ABC8" w14:textId="77777777" w:rsidR="007161B8" w:rsidRDefault="00224280">
      <w:pPr>
        <w:pStyle w:val="4"/>
        <w:spacing w:before="120" w:after="60"/>
        <w:rPr>
          <w:lang w:eastAsia="zh-CN"/>
        </w:rPr>
      </w:pPr>
      <w:r>
        <w:rPr>
          <w:rFonts w:ascii="Times New Roman" w:eastAsia="黑体" w:hAnsi="Times New Roman"/>
          <w:lang w:eastAsia="zh-CN"/>
        </w:rPr>
        <w:t xml:space="preserve">3.3.4.11 </w:t>
      </w:r>
      <w:r>
        <w:rPr>
          <w:rFonts w:ascii="Times New Roman" w:eastAsia="黑体" w:hAnsi="Times New Roman"/>
          <w:lang w:eastAsia="zh-CN"/>
        </w:rPr>
        <w:t>分级推荐策略（</w:t>
      </w:r>
      <w:r>
        <w:rPr>
          <w:rFonts w:ascii="Times New Roman" w:eastAsia="黑体" w:hAnsi="Times New Roman"/>
          <w:lang w:eastAsia="zh-CN"/>
        </w:rPr>
        <w:t>FMZH-SRS-4.11.0</w:t>
      </w:r>
      <w:r>
        <w:rPr>
          <w:rFonts w:ascii="Times New Roman" w:eastAsia="黑体" w:hAnsi="Times New Roman"/>
          <w:lang w:eastAsia="zh-CN"/>
        </w:rPr>
        <w:t>）</w:t>
      </w:r>
    </w:p>
    <w:p w14:paraId="3C44FFA8" w14:textId="77777777" w:rsidR="007161B8" w:rsidRDefault="00224280">
      <w:pPr>
        <w:spacing w:after="80" w:line="300" w:lineRule="auto"/>
        <w:ind w:firstLine="480"/>
        <w:rPr>
          <w:lang w:eastAsia="zh-CN"/>
        </w:rPr>
      </w:pPr>
      <w:r>
        <w:rPr>
          <w:lang w:eastAsia="zh-CN"/>
        </w:rPr>
        <w:t>用例描述：系统按用户画像实施分级推荐：对基础薄弱或只求及格的学生，优先推荐高频基础题、必考概念和短期提分内容；对基础较好且追求高分的学生，推荐综合题、难题、易失分点和拓展考点。</w:t>
      </w:r>
    </w:p>
    <w:tbl>
      <w:tblPr>
        <w:tblStyle w:val="aff1"/>
        <w:tblW w:w="0" w:type="auto"/>
        <w:jc w:val="center"/>
        <w:tblLook w:val="04A0" w:firstRow="1" w:lastRow="0" w:firstColumn="1" w:lastColumn="0" w:noHBand="0" w:noVBand="1"/>
      </w:tblPr>
      <w:tblGrid>
        <w:gridCol w:w="1417"/>
        <w:gridCol w:w="6803"/>
      </w:tblGrid>
      <w:tr w:rsidR="007161B8" w14:paraId="4F356167" w14:textId="77777777">
        <w:trPr>
          <w:jc w:val="center"/>
        </w:trPr>
        <w:tc>
          <w:tcPr>
            <w:tcW w:w="1417" w:type="dxa"/>
          </w:tcPr>
          <w:p w14:paraId="3E10AE5E" w14:textId="77777777" w:rsidR="007161B8" w:rsidRDefault="00224280">
            <w:pPr>
              <w:jc w:val="center"/>
            </w:pPr>
            <w:r>
              <w:rPr>
                <w:rFonts w:eastAsia="黑体"/>
                <w:b/>
                <w:sz w:val="20"/>
              </w:rPr>
              <w:t>项目</w:t>
            </w:r>
          </w:p>
        </w:tc>
        <w:tc>
          <w:tcPr>
            <w:tcW w:w="6803" w:type="dxa"/>
          </w:tcPr>
          <w:p w14:paraId="20FE19ED" w14:textId="77777777" w:rsidR="007161B8" w:rsidRDefault="00224280">
            <w:pPr>
              <w:jc w:val="center"/>
            </w:pPr>
            <w:r>
              <w:rPr>
                <w:rFonts w:eastAsia="黑体"/>
                <w:b/>
                <w:sz w:val="20"/>
              </w:rPr>
              <w:t>内容</w:t>
            </w:r>
          </w:p>
        </w:tc>
      </w:tr>
      <w:tr w:rsidR="007161B8" w14:paraId="1C12AAD8" w14:textId="77777777">
        <w:trPr>
          <w:jc w:val="center"/>
        </w:trPr>
        <w:tc>
          <w:tcPr>
            <w:tcW w:w="1417" w:type="dxa"/>
          </w:tcPr>
          <w:p w14:paraId="4DE6911F" w14:textId="77777777" w:rsidR="007161B8" w:rsidRDefault="00224280">
            <w:r>
              <w:rPr>
                <w:sz w:val="20"/>
              </w:rPr>
              <w:t>前置条件</w:t>
            </w:r>
          </w:p>
        </w:tc>
        <w:tc>
          <w:tcPr>
            <w:tcW w:w="6803" w:type="dxa"/>
          </w:tcPr>
          <w:p w14:paraId="215A30E6" w14:textId="77777777" w:rsidR="007161B8" w:rsidRDefault="00224280">
            <w:r>
              <w:rPr>
                <w:sz w:val="20"/>
              </w:rPr>
              <w:t>已生成知识点权重</w:t>
            </w:r>
          </w:p>
        </w:tc>
      </w:tr>
      <w:tr w:rsidR="007161B8" w14:paraId="4B269D8A" w14:textId="77777777">
        <w:trPr>
          <w:jc w:val="center"/>
        </w:trPr>
        <w:tc>
          <w:tcPr>
            <w:tcW w:w="1417" w:type="dxa"/>
          </w:tcPr>
          <w:p w14:paraId="1330D84B" w14:textId="77777777" w:rsidR="007161B8" w:rsidRDefault="00224280">
            <w:r>
              <w:rPr>
                <w:sz w:val="20"/>
              </w:rPr>
              <w:t>后置条件</w:t>
            </w:r>
          </w:p>
        </w:tc>
        <w:tc>
          <w:tcPr>
            <w:tcW w:w="6803" w:type="dxa"/>
          </w:tcPr>
          <w:p w14:paraId="53E67516" w14:textId="77777777" w:rsidR="007161B8" w:rsidRDefault="00224280">
            <w:r>
              <w:rPr>
                <w:sz w:val="20"/>
              </w:rPr>
              <w:t>分级推荐内容生成</w:t>
            </w:r>
          </w:p>
        </w:tc>
      </w:tr>
      <w:tr w:rsidR="007161B8" w14:paraId="64DD0C9E" w14:textId="77777777">
        <w:trPr>
          <w:jc w:val="center"/>
        </w:trPr>
        <w:tc>
          <w:tcPr>
            <w:tcW w:w="1417" w:type="dxa"/>
          </w:tcPr>
          <w:p w14:paraId="23769B17" w14:textId="77777777" w:rsidR="007161B8" w:rsidRDefault="00224280">
            <w:r>
              <w:rPr>
                <w:sz w:val="20"/>
              </w:rPr>
              <w:t>参与者</w:t>
            </w:r>
          </w:p>
        </w:tc>
        <w:tc>
          <w:tcPr>
            <w:tcW w:w="6803" w:type="dxa"/>
          </w:tcPr>
          <w:p w14:paraId="182880AC" w14:textId="77777777" w:rsidR="007161B8" w:rsidRDefault="00224280">
            <w:r>
              <w:rPr>
                <w:sz w:val="20"/>
              </w:rPr>
              <w:t>学生、</w:t>
            </w:r>
            <w:r>
              <w:rPr>
                <w:sz w:val="20"/>
              </w:rPr>
              <w:t xml:space="preserve">DeepSeek </w:t>
            </w:r>
            <w:r>
              <w:rPr>
                <w:sz w:val="20"/>
              </w:rPr>
              <w:t>大模型</w:t>
            </w:r>
            <w:r>
              <w:rPr>
                <w:sz w:val="20"/>
              </w:rPr>
              <w:t xml:space="preserve"> API</w:t>
            </w:r>
          </w:p>
        </w:tc>
      </w:tr>
      <w:tr w:rsidR="007161B8" w14:paraId="34C24FE5" w14:textId="77777777">
        <w:trPr>
          <w:jc w:val="center"/>
        </w:trPr>
        <w:tc>
          <w:tcPr>
            <w:tcW w:w="1417" w:type="dxa"/>
          </w:tcPr>
          <w:p w14:paraId="0F39E3D7" w14:textId="77777777" w:rsidR="007161B8" w:rsidRDefault="00224280">
            <w:r>
              <w:rPr>
                <w:sz w:val="20"/>
              </w:rPr>
              <w:t>输入数据</w:t>
            </w:r>
          </w:p>
        </w:tc>
        <w:tc>
          <w:tcPr>
            <w:tcW w:w="6803" w:type="dxa"/>
          </w:tcPr>
          <w:p w14:paraId="3AE66BCC" w14:textId="77777777" w:rsidR="007161B8" w:rsidRDefault="00224280">
            <w:r>
              <w:rPr>
                <w:sz w:val="20"/>
              </w:rPr>
              <w:t>用户画像</w:t>
            </w:r>
          </w:p>
        </w:tc>
      </w:tr>
      <w:tr w:rsidR="007161B8" w14:paraId="2C7C37BB" w14:textId="77777777">
        <w:trPr>
          <w:jc w:val="center"/>
        </w:trPr>
        <w:tc>
          <w:tcPr>
            <w:tcW w:w="1417" w:type="dxa"/>
          </w:tcPr>
          <w:p w14:paraId="1D7FD56B" w14:textId="77777777" w:rsidR="007161B8" w:rsidRDefault="00224280">
            <w:r>
              <w:rPr>
                <w:sz w:val="20"/>
              </w:rPr>
              <w:t>输出数据</w:t>
            </w:r>
          </w:p>
        </w:tc>
        <w:tc>
          <w:tcPr>
            <w:tcW w:w="6803" w:type="dxa"/>
          </w:tcPr>
          <w:p w14:paraId="4C2B1973" w14:textId="77777777" w:rsidR="007161B8" w:rsidRDefault="00224280">
            <w:r>
              <w:rPr>
                <w:sz w:val="20"/>
              </w:rPr>
              <w:t>分级推荐内容</w:t>
            </w:r>
          </w:p>
        </w:tc>
      </w:tr>
    </w:tbl>
    <w:p w14:paraId="3472CA70" w14:textId="77777777" w:rsidR="007161B8" w:rsidRDefault="00224280">
      <w:pPr>
        <w:keepNext/>
        <w:spacing w:before="120" w:after="40"/>
        <w:jc w:val="center"/>
      </w:pPr>
      <w:r>
        <w:rPr>
          <w:noProof/>
        </w:rPr>
        <w:lastRenderedPageBreak/>
        <w:drawing>
          <wp:inline distT="0" distB="0" distL="0" distR="0" wp14:anchorId="786DBFD4" wp14:editId="25652B11">
            <wp:extent cx="3780000" cy="222865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4_11_2.png"/>
                    <pic:cNvPicPr/>
                  </pic:nvPicPr>
                  <pic:blipFill>
                    <a:blip r:embed="rId54"/>
                    <a:stretch>
                      <a:fillRect/>
                    </a:stretch>
                  </pic:blipFill>
                  <pic:spPr>
                    <a:xfrm>
                      <a:off x="0" y="0"/>
                      <a:ext cx="3780000" cy="2228652"/>
                    </a:xfrm>
                    <a:prstGeom prst="rect">
                      <a:avLst/>
                    </a:prstGeom>
                  </pic:spPr>
                </pic:pic>
              </a:graphicData>
            </a:graphic>
          </wp:inline>
        </w:drawing>
      </w:r>
    </w:p>
    <w:p w14:paraId="32CD0BCC"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3.3.4.11-2 </w:t>
      </w:r>
      <w:r>
        <w:rPr>
          <w:b/>
          <w:sz w:val="21"/>
          <w:lang w:eastAsia="zh-CN"/>
        </w:rPr>
        <w:t>分级推荐策略活动图</w:t>
      </w:r>
    </w:p>
    <w:p w14:paraId="7F4A542B" w14:textId="77777777" w:rsidR="007161B8" w:rsidRDefault="00224280">
      <w:pPr>
        <w:pStyle w:val="4"/>
        <w:spacing w:before="120" w:after="60"/>
        <w:rPr>
          <w:lang w:eastAsia="zh-CN"/>
        </w:rPr>
      </w:pPr>
      <w:r>
        <w:rPr>
          <w:rFonts w:ascii="Times New Roman" w:eastAsia="黑体" w:hAnsi="Times New Roman"/>
          <w:lang w:eastAsia="zh-CN"/>
        </w:rPr>
        <w:t xml:space="preserve">3.3.4.12 </w:t>
      </w:r>
      <w:r>
        <w:rPr>
          <w:rFonts w:ascii="Times New Roman" w:eastAsia="黑体" w:hAnsi="Times New Roman"/>
          <w:lang w:eastAsia="zh-CN"/>
        </w:rPr>
        <w:t>动态调整计划与权重（</w:t>
      </w:r>
      <w:r>
        <w:rPr>
          <w:rFonts w:ascii="Times New Roman" w:eastAsia="黑体" w:hAnsi="Times New Roman"/>
          <w:lang w:eastAsia="zh-CN"/>
        </w:rPr>
        <w:t>FMZH-SRS-4.12.0</w:t>
      </w:r>
      <w:r>
        <w:rPr>
          <w:rFonts w:ascii="Times New Roman" w:eastAsia="黑体" w:hAnsi="Times New Roman"/>
          <w:lang w:eastAsia="zh-CN"/>
        </w:rPr>
        <w:t>）</w:t>
      </w:r>
    </w:p>
    <w:p w14:paraId="618BE543" w14:textId="77777777" w:rsidR="007161B8" w:rsidRDefault="00224280">
      <w:pPr>
        <w:spacing w:after="80" w:line="300" w:lineRule="auto"/>
        <w:ind w:firstLine="480"/>
        <w:rPr>
          <w:lang w:eastAsia="zh-CN"/>
        </w:rPr>
      </w:pPr>
      <w:r>
        <w:rPr>
          <w:lang w:eastAsia="zh-CN"/>
        </w:rPr>
        <w:t>用例描述：系统根据用户任务完成情况和自测表现动态调整复习计划与知识点权重：自测得分低的知识点提高权重并追加练习任务，掌握良好的知识点保持或适当降低权重。</w:t>
      </w:r>
    </w:p>
    <w:tbl>
      <w:tblPr>
        <w:tblStyle w:val="aff1"/>
        <w:tblW w:w="0" w:type="auto"/>
        <w:jc w:val="center"/>
        <w:tblLook w:val="04A0" w:firstRow="1" w:lastRow="0" w:firstColumn="1" w:lastColumn="0" w:noHBand="0" w:noVBand="1"/>
      </w:tblPr>
      <w:tblGrid>
        <w:gridCol w:w="1417"/>
        <w:gridCol w:w="6803"/>
      </w:tblGrid>
      <w:tr w:rsidR="007161B8" w14:paraId="1A8A77B2" w14:textId="77777777">
        <w:trPr>
          <w:jc w:val="center"/>
        </w:trPr>
        <w:tc>
          <w:tcPr>
            <w:tcW w:w="1417" w:type="dxa"/>
          </w:tcPr>
          <w:p w14:paraId="4EE72E0E" w14:textId="77777777" w:rsidR="007161B8" w:rsidRDefault="00224280">
            <w:pPr>
              <w:jc w:val="center"/>
            </w:pPr>
            <w:r>
              <w:rPr>
                <w:rFonts w:eastAsia="黑体"/>
                <w:b/>
                <w:sz w:val="20"/>
              </w:rPr>
              <w:t>项目</w:t>
            </w:r>
          </w:p>
        </w:tc>
        <w:tc>
          <w:tcPr>
            <w:tcW w:w="6803" w:type="dxa"/>
          </w:tcPr>
          <w:p w14:paraId="15DEAC73" w14:textId="77777777" w:rsidR="007161B8" w:rsidRDefault="00224280">
            <w:pPr>
              <w:jc w:val="center"/>
            </w:pPr>
            <w:r>
              <w:rPr>
                <w:rFonts w:eastAsia="黑体"/>
                <w:b/>
                <w:sz w:val="20"/>
              </w:rPr>
              <w:t>内容</w:t>
            </w:r>
          </w:p>
        </w:tc>
      </w:tr>
      <w:tr w:rsidR="007161B8" w14:paraId="14BB1D88" w14:textId="77777777">
        <w:trPr>
          <w:jc w:val="center"/>
        </w:trPr>
        <w:tc>
          <w:tcPr>
            <w:tcW w:w="1417" w:type="dxa"/>
          </w:tcPr>
          <w:p w14:paraId="4D1E98D1" w14:textId="77777777" w:rsidR="007161B8" w:rsidRDefault="00224280">
            <w:r>
              <w:rPr>
                <w:sz w:val="20"/>
              </w:rPr>
              <w:t>前置条件</w:t>
            </w:r>
          </w:p>
        </w:tc>
        <w:tc>
          <w:tcPr>
            <w:tcW w:w="6803" w:type="dxa"/>
          </w:tcPr>
          <w:p w14:paraId="29D969C3" w14:textId="77777777" w:rsidR="007161B8" w:rsidRDefault="00224280">
            <w:pPr>
              <w:rPr>
                <w:lang w:eastAsia="zh-CN"/>
              </w:rPr>
            </w:pPr>
            <w:r>
              <w:rPr>
                <w:sz w:val="20"/>
                <w:lang w:eastAsia="zh-CN"/>
              </w:rPr>
              <w:t>存在自测成绩与任务记录</w:t>
            </w:r>
          </w:p>
        </w:tc>
      </w:tr>
      <w:tr w:rsidR="007161B8" w14:paraId="0EB5EB3D" w14:textId="77777777">
        <w:trPr>
          <w:jc w:val="center"/>
        </w:trPr>
        <w:tc>
          <w:tcPr>
            <w:tcW w:w="1417" w:type="dxa"/>
          </w:tcPr>
          <w:p w14:paraId="6968AD04" w14:textId="77777777" w:rsidR="007161B8" w:rsidRDefault="00224280">
            <w:r>
              <w:rPr>
                <w:sz w:val="20"/>
              </w:rPr>
              <w:t>后置条件</w:t>
            </w:r>
          </w:p>
        </w:tc>
        <w:tc>
          <w:tcPr>
            <w:tcW w:w="6803" w:type="dxa"/>
          </w:tcPr>
          <w:p w14:paraId="6FC25EA6" w14:textId="77777777" w:rsidR="007161B8" w:rsidRDefault="00224280">
            <w:r>
              <w:rPr>
                <w:sz w:val="20"/>
              </w:rPr>
              <w:t>计划与权重更新</w:t>
            </w:r>
          </w:p>
        </w:tc>
      </w:tr>
      <w:tr w:rsidR="007161B8" w14:paraId="07BB4C60" w14:textId="77777777">
        <w:trPr>
          <w:jc w:val="center"/>
        </w:trPr>
        <w:tc>
          <w:tcPr>
            <w:tcW w:w="1417" w:type="dxa"/>
          </w:tcPr>
          <w:p w14:paraId="740E2A0C" w14:textId="77777777" w:rsidR="007161B8" w:rsidRDefault="00224280">
            <w:r>
              <w:rPr>
                <w:sz w:val="20"/>
              </w:rPr>
              <w:t>参与者</w:t>
            </w:r>
          </w:p>
        </w:tc>
        <w:tc>
          <w:tcPr>
            <w:tcW w:w="6803" w:type="dxa"/>
          </w:tcPr>
          <w:p w14:paraId="5E6FF29D" w14:textId="77777777" w:rsidR="007161B8" w:rsidRDefault="00224280">
            <w:r>
              <w:rPr>
                <w:sz w:val="20"/>
              </w:rPr>
              <w:t>学生</w:t>
            </w:r>
          </w:p>
        </w:tc>
      </w:tr>
      <w:tr w:rsidR="007161B8" w14:paraId="47EAF608" w14:textId="77777777">
        <w:trPr>
          <w:jc w:val="center"/>
        </w:trPr>
        <w:tc>
          <w:tcPr>
            <w:tcW w:w="1417" w:type="dxa"/>
          </w:tcPr>
          <w:p w14:paraId="376DC276" w14:textId="77777777" w:rsidR="007161B8" w:rsidRDefault="00224280">
            <w:r>
              <w:rPr>
                <w:sz w:val="20"/>
              </w:rPr>
              <w:t>输入数据</w:t>
            </w:r>
          </w:p>
        </w:tc>
        <w:tc>
          <w:tcPr>
            <w:tcW w:w="6803" w:type="dxa"/>
          </w:tcPr>
          <w:p w14:paraId="08C9FC91" w14:textId="77777777" w:rsidR="007161B8" w:rsidRDefault="00224280">
            <w:pPr>
              <w:rPr>
                <w:lang w:eastAsia="zh-CN"/>
              </w:rPr>
            </w:pPr>
            <w:r>
              <w:rPr>
                <w:sz w:val="20"/>
                <w:lang w:eastAsia="zh-CN"/>
              </w:rPr>
              <w:t>任务完成情况与自测数据</w:t>
            </w:r>
          </w:p>
        </w:tc>
      </w:tr>
      <w:tr w:rsidR="007161B8" w14:paraId="1DF25B36" w14:textId="77777777">
        <w:trPr>
          <w:jc w:val="center"/>
        </w:trPr>
        <w:tc>
          <w:tcPr>
            <w:tcW w:w="1417" w:type="dxa"/>
          </w:tcPr>
          <w:p w14:paraId="1BED62F5" w14:textId="77777777" w:rsidR="007161B8" w:rsidRDefault="00224280">
            <w:r>
              <w:rPr>
                <w:sz w:val="20"/>
              </w:rPr>
              <w:t>输出数据</w:t>
            </w:r>
          </w:p>
        </w:tc>
        <w:tc>
          <w:tcPr>
            <w:tcW w:w="6803" w:type="dxa"/>
          </w:tcPr>
          <w:p w14:paraId="7CFA0081" w14:textId="77777777" w:rsidR="007161B8" w:rsidRDefault="00224280">
            <w:r>
              <w:rPr>
                <w:sz w:val="20"/>
              </w:rPr>
              <w:t>更新后的计划与权重</w:t>
            </w:r>
          </w:p>
        </w:tc>
      </w:tr>
    </w:tbl>
    <w:p w14:paraId="75A1F451" w14:textId="77777777" w:rsidR="007161B8" w:rsidRDefault="00224280">
      <w:pPr>
        <w:keepNext/>
        <w:spacing w:before="120" w:after="40"/>
        <w:jc w:val="center"/>
      </w:pPr>
      <w:r>
        <w:rPr>
          <w:noProof/>
        </w:rPr>
        <w:lastRenderedPageBreak/>
        <w:drawing>
          <wp:inline distT="0" distB="0" distL="0" distR="0" wp14:anchorId="3531F92D" wp14:editId="5931108F">
            <wp:extent cx="3780000" cy="327726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4_12_2.png"/>
                    <pic:cNvPicPr/>
                  </pic:nvPicPr>
                  <pic:blipFill>
                    <a:blip r:embed="rId55"/>
                    <a:stretch>
                      <a:fillRect/>
                    </a:stretch>
                  </pic:blipFill>
                  <pic:spPr>
                    <a:xfrm>
                      <a:off x="0" y="0"/>
                      <a:ext cx="3780000" cy="3277265"/>
                    </a:xfrm>
                    <a:prstGeom prst="rect">
                      <a:avLst/>
                    </a:prstGeom>
                  </pic:spPr>
                </pic:pic>
              </a:graphicData>
            </a:graphic>
          </wp:inline>
        </w:drawing>
      </w:r>
    </w:p>
    <w:p w14:paraId="6126AF20"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3.3.4.12-2 </w:t>
      </w:r>
      <w:r>
        <w:rPr>
          <w:b/>
          <w:sz w:val="21"/>
          <w:lang w:eastAsia="zh-CN"/>
        </w:rPr>
        <w:t>动态调整计划与权重活动图</w:t>
      </w:r>
    </w:p>
    <w:p w14:paraId="24194774" w14:textId="77777777" w:rsidR="007161B8" w:rsidRDefault="00224280">
      <w:pPr>
        <w:pStyle w:val="4"/>
        <w:spacing w:before="120" w:after="60"/>
        <w:rPr>
          <w:lang w:eastAsia="zh-CN"/>
        </w:rPr>
      </w:pPr>
      <w:r>
        <w:rPr>
          <w:rFonts w:ascii="Times New Roman" w:eastAsia="黑体" w:hAnsi="Times New Roman"/>
          <w:lang w:eastAsia="zh-CN"/>
        </w:rPr>
        <w:t xml:space="preserve">3.3.4.13 </w:t>
      </w:r>
      <w:r>
        <w:rPr>
          <w:rFonts w:ascii="Times New Roman" w:eastAsia="黑体" w:hAnsi="Times New Roman"/>
          <w:lang w:eastAsia="zh-CN"/>
        </w:rPr>
        <w:t>推荐依据解释（</w:t>
      </w:r>
      <w:r>
        <w:rPr>
          <w:rFonts w:ascii="Times New Roman" w:eastAsia="黑体" w:hAnsi="Times New Roman"/>
          <w:lang w:eastAsia="zh-CN"/>
        </w:rPr>
        <w:t>FMZH-SRS-4.13.0</w:t>
      </w:r>
      <w:r>
        <w:rPr>
          <w:rFonts w:ascii="Times New Roman" w:eastAsia="黑体" w:hAnsi="Times New Roman"/>
          <w:lang w:eastAsia="zh-CN"/>
        </w:rPr>
        <w:t>）</w:t>
      </w:r>
    </w:p>
    <w:p w14:paraId="78D6E509" w14:textId="77777777" w:rsidR="007161B8" w:rsidRDefault="00224280">
      <w:pPr>
        <w:spacing w:after="80" w:line="300" w:lineRule="auto"/>
        <w:ind w:firstLine="480"/>
        <w:rPr>
          <w:lang w:eastAsia="zh-CN"/>
        </w:rPr>
      </w:pPr>
      <w:r>
        <w:rPr>
          <w:lang w:eastAsia="zh-CN"/>
        </w:rPr>
        <w:t>用例描述：系统对个性化推荐内容展示解释依据，标注每条推荐来源（历年高频题、教师重点、用户薄弱项等），学生可点击查看详细来源说明，增强推荐可信度。</w:t>
      </w:r>
    </w:p>
    <w:tbl>
      <w:tblPr>
        <w:tblStyle w:val="aff1"/>
        <w:tblW w:w="0" w:type="auto"/>
        <w:jc w:val="center"/>
        <w:tblLook w:val="04A0" w:firstRow="1" w:lastRow="0" w:firstColumn="1" w:lastColumn="0" w:noHBand="0" w:noVBand="1"/>
      </w:tblPr>
      <w:tblGrid>
        <w:gridCol w:w="1417"/>
        <w:gridCol w:w="6803"/>
      </w:tblGrid>
      <w:tr w:rsidR="007161B8" w14:paraId="5EAE6A85" w14:textId="77777777">
        <w:trPr>
          <w:jc w:val="center"/>
        </w:trPr>
        <w:tc>
          <w:tcPr>
            <w:tcW w:w="1417" w:type="dxa"/>
          </w:tcPr>
          <w:p w14:paraId="671D7770" w14:textId="77777777" w:rsidR="007161B8" w:rsidRDefault="00224280">
            <w:pPr>
              <w:jc w:val="center"/>
            </w:pPr>
            <w:r>
              <w:rPr>
                <w:rFonts w:eastAsia="黑体"/>
                <w:b/>
                <w:sz w:val="20"/>
              </w:rPr>
              <w:t>项目</w:t>
            </w:r>
          </w:p>
        </w:tc>
        <w:tc>
          <w:tcPr>
            <w:tcW w:w="6803" w:type="dxa"/>
          </w:tcPr>
          <w:p w14:paraId="707BF68D" w14:textId="77777777" w:rsidR="007161B8" w:rsidRDefault="00224280">
            <w:pPr>
              <w:jc w:val="center"/>
            </w:pPr>
            <w:r>
              <w:rPr>
                <w:rFonts w:eastAsia="黑体"/>
                <w:b/>
                <w:sz w:val="20"/>
              </w:rPr>
              <w:t>内容</w:t>
            </w:r>
          </w:p>
        </w:tc>
      </w:tr>
      <w:tr w:rsidR="007161B8" w14:paraId="0DCE7829" w14:textId="77777777">
        <w:trPr>
          <w:jc w:val="center"/>
        </w:trPr>
        <w:tc>
          <w:tcPr>
            <w:tcW w:w="1417" w:type="dxa"/>
          </w:tcPr>
          <w:p w14:paraId="64394E59" w14:textId="77777777" w:rsidR="007161B8" w:rsidRDefault="00224280">
            <w:r>
              <w:rPr>
                <w:sz w:val="20"/>
              </w:rPr>
              <w:t>前置条件</w:t>
            </w:r>
          </w:p>
        </w:tc>
        <w:tc>
          <w:tcPr>
            <w:tcW w:w="6803" w:type="dxa"/>
          </w:tcPr>
          <w:p w14:paraId="057FAAF7" w14:textId="77777777" w:rsidR="007161B8" w:rsidRDefault="00224280">
            <w:r>
              <w:rPr>
                <w:sz w:val="20"/>
              </w:rPr>
              <w:t>存在推荐内容</w:t>
            </w:r>
          </w:p>
        </w:tc>
      </w:tr>
      <w:tr w:rsidR="007161B8" w14:paraId="1E699ECD" w14:textId="77777777">
        <w:trPr>
          <w:jc w:val="center"/>
        </w:trPr>
        <w:tc>
          <w:tcPr>
            <w:tcW w:w="1417" w:type="dxa"/>
          </w:tcPr>
          <w:p w14:paraId="44E479BD" w14:textId="77777777" w:rsidR="007161B8" w:rsidRDefault="00224280">
            <w:r>
              <w:rPr>
                <w:sz w:val="20"/>
              </w:rPr>
              <w:t>后置条件</w:t>
            </w:r>
          </w:p>
        </w:tc>
        <w:tc>
          <w:tcPr>
            <w:tcW w:w="6803" w:type="dxa"/>
          </w:tcPr>
          <w:p w14:paraId="0C1F0E05" w14:textId="77777777" w:rsidR="007161B8" w:rsidRDefault="00224280">
            <w:r>
              <w:rPr>
                <w:sz w:val="20"/>
              </w:rPr>
              <w:t>依据说明展示</w:t>
            </w:r>
          </w:p>
        </w:tc>
      </w:tr>
      <w:tr w:rsidR="007161B8" w14:paraId="40DE6C42" w14:textId="77777777">
        <w:trPr>
          <w:jc w:val="center"/>
        </w:trPr>
        <w:tc>
          <w:tcPr>
            <w:tcW w:w="1417" w:type="dxa"/>
          </w:tcPr>
          <w:p w14:paraId="54FDCECD" w14:textId="77777777" w:rsidR="007161B8" w:rsidRDefault="00224280">
            <w:r>
              <w:rPr>
                <w:sz w:val="20"/>
              </w:rPr>
              <w:t>参与者</w:t>
            </w:r>
          </w:p>
        </w:tc>
        <w:tc>
          <w:tcPr>
            <w:tcW w:w="6803" w:type="dxa"/>
          </w:tcPr>
          <w:p w14:paraId="27F36E62" w14:textId="77777777" w:rsidR="007161B8" w:rsidRDefault="00224280">
            <w:r>
              <w:rPr>
                <w:sz w:val="20"/>
              </w:rPr>
              <w:t>学生</w:t>
            </w:r>
          </w:p>
        </w:tc>
      </w:tr>
      <w:tr w:rsidR="007161B8" w14:paraId="77E8CCE5" w14:textId="77777777">
        <w:trPr>
          <w:jc w:val="center"/>
        </w:trPr>
        <w:tc>
          <w:tcPr>
            <w:tcW w:w="1417" w:type="dxa"/>
          </w:tcPr>
          <w:p w14:paraId="2FEC04D5" w14:textId="77777777" w:rsidR="007161B8" w:rsidRDefault="00224280">
            <w:r>
              <w:rPr>
                <w:sz w:val="20"/>
              </w:rPr>
              <w:t>输入数据</w:t>
            </w:r>
          </w:p>
        </w:tc>
        <w:tc>
          <w:tcPr>
            <w:tcW w:w="6803" w:type="dxa"/>
          </w:tcPr>
          <w:p w14:paraId="0C822597" w14:textId="77777777" w:rsidR="007161B8" w:rsidRDefault="00224280">
            <w:r>
              <w:rPr>
                <w:sz w:val="20"/>
              </w:rPr>
              <w:t>查看指令</w:t>
            </w:r>
          </w:p>
        </w:tc>
      </w:tr>
      <w:tr w:rsidR="007161B8" w14:paraId="7611029B" w14:textId="77777777">
        <w:trPr>
          <w:jc w:val="center"/>
        </w:trPr>
        <w:tc>
          <w:tcPr>
            <w:tcW w:w="1417" w:type="dxa"/>
          </w:tcPr>
          <w:p w14:paraId="3909727D" w14:textId="77777777" w:rsidR="007161B8" w:rsidRDefault="00224280">
            <w:r>
              <w:rPr>
                <w:sz w:val="20"/>
              </w:rPr>
              <w:t>输出数据</w:t>
            </w:r>
          </w:p>
        </w:tc>
        <w:tc>
          <w:tcPr>
            <w:tcW w:w="6803" w:type="dxa"/>
          </w:tcPr>
          <w:p w14:paraId="3A7A04A5" w14:textId="77777777" w:rsidR="007161B8" w:rsidRDefault="00224280">
            <w:pPr>
              <w:rPr>
                <w:lang w:eastAsia="zh-CN"/>
              </w:rPr>
            </w:pPr>
            <w:r>
              <w:rPr>
                <w:sz w:val="20"/>
                <w:lang w:eastAsia="zh-CN"/>
              </w:rPr>
              <w:t>推荐依据标签与来源说明</w:t>
            </w:r>
          </w:p>
        </w:tc>
      </w:tr>
    </w:tbl>
    <w:p w14:paraId="059DFE41" w14:textId="77777777" w:rsidR="007161B8" w:rsidRDefault="00224280">
      <w:pPr>
        <w:keepNext/>
        <w:spacing w:before="120" w:after="40"/>
        <w:jc w:val="center"/>
      </w:pPr>
      <w:r>
        <w:rPr>
          <w:noProof/>
        </w:rPr>
        <w:lastRenderedPageBreak/>
        <w:drawing>
          <wp:inline distT="0" distB="0" distL="0" distR="0" wp14:anchorId="4A55164A" wp14:editId="3D44F4A4">
            <wp:extent cx="3780000" cy="277897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4_13_2.png"/>
                    <pic:cNvPicPr/>
                  </pic:nvPicPr>
                  <pic:blipFill>
                    <a:blip r:embed="rId56"/>
                    <a:stretch>
                      <a:fillRect/>
                    </a:stretch>
                  </pic:blipFill>
                  <pic:spPr>
                    <a:xfrm>
                      <a:off x="0" y="0"/>
                      <a:ext cx="3780000" cy="2778972"/>
                    </a:xfrm>
                    <a:prstGeom prst="rect">
                      <a:avLst/>
                    </a:prstGeom>
                  </pic:spPr>
                </pic:pic>
              </a:graphicData>
            </a:graphic>
          </wp:inline>
        </w:drawing>
      </w:r>
    </w:p>
    <w:p w14:paraId="192FC687"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3.3.4.13-2 </w:t>
      </w:r>
      <w:r>
        <w:rPr>
          <w:b/>
          <w:sz w:val="21"/>
          <w:lang w:eastAsia="zh-CN"/>
        </w:rPr>
        <w:t>推荐依据解释活动图</w:t>
      </w:r>
    </w:p>
    <w:p w14:paraId="58DFE463" w14:textId="77777777" w:rsidR="007161B8" w:rsidRDefault="00224280">
      <w:pPr>
        <w:pStyle w:val="4"/>
        <w:spacing w:before="120" w:after="60"/>
        <w:rPr>
          <w:lang w:eastAsia="zh-CN"/>
        </w:rPr>
      </w:pPr>
      <w:r>
        <w:rPr>
          <w:rFonts w:ascii="Times New Roman" w:eastAsia="黑体" w:hAnsi="Times New Roman"/>
          <w:lang w:eastAsia="zh-CN"/>
        </w:rPr>
        <w:t xml:space="preserve">3.3.4.14 </w:t>
      </w:r>
      <w:r>
        <w:rPr>
          <w:rFonts w:ascii="Times New Roman" w:eastAsia="黑体" w:hAnsi="Times New Roman"/>
          <w:lang w:eastAsia="zh-CN"/>
        </w:rPr>
        <w:t>大模型输出约束与免责提示（</w:t>
      </w:r>
      <w:r>
        <w:rPr>
          <w:rFonts w:ascii="Times New Roman" w:eastAsia="黑体" w:hAnsi="Times New Roman"/>
          <w:lang w:eastAsia="zh-CN"/>
        </w:rPr>
        <w:t>FMZH-SRS-4.14.0</w:t>
      </w:r>
      <w:r>
        <w:rPr>
          <w:rFonts w:ascii="Times New Roman" w:eastAsia="黑体" w:hAnsi="Times New Roman"/>
          <w:lang w:eastAsia="zh-CN"/>
        </w:rPr>
        <w:t>）</w:t>
      </w:r>
    </w:p>
    <w:p w14:paraId="20497E69" w14:textId="77777777" w:rsidR="007161B8" w:rsidRDefault="00224280">
      <w:pPr>
        <w:spacing w:after="80" w:line="300" w:lineRule="auto"/>
        <w:ind w:firstLine="480"/>
        <w:rPr>
          <w:lang w:eastAsia="zh-CN"/>
        </w:rPr>
      </w:pPr>
      <w:r>
        <w:rPr>
          <w:lang w:eastAsia="zh-CN"/>
        </w:rPr>
        <w:t>用例描述：系统通过提示词工程限制大模型输出范围，使其回答尽量基于用户上传资料、课程资料和考试目标，并要求输出固定</w:t>
      </w:r>
      <w:r>
        <w:rPr>
          <w:lang w:eastAsia="zh-CN"/>
        </w:rPr>
        <w:t xml:space="preserve"> JSON </w:t>
      </w:r>
      <w:r>
        <w:rPr>
          <w:lang w:eastAsia="zh-CN"/>
        </w:rPr>
        <w:t>格式；页面固定提示大模型生成内容仅供复习参考，用户需结合教材和课堂要求判断。</w:t>
      </w:r>
    </w:p>
    <w:tbl>
      <w:tblPr>
        <w:tblStyle w:val="aff1"/>
        <w:tblW w:w="0" w:type="auto"/>
        <w:jc w:val="center"/>
        <w:tblLook w:val="04A0" w:firstRow="1" w:lastRow="0" w:firstColumn="1" w:lastColumn="0" w:noHBand="0" w:noVBand="1"/>
      </w:tblPr>
      <w:tblGrid>
        <w:gridCol w:w="1417"/>
        <w:gridCol w:w="6803"/>
      </w:tblGrid>
      <w:tr w:rsidR="007161B8" w14:paraId="43E93006" w14:textId="77777777">
        <w:trPr>
          <w:jc w:val="center"/>
        </w:trPr>
        <w:tc>
          <w:tcPr>
            <w:tcW w:w="1417" w:type="dxa"/>
          </w:tcPr>
          <w:p w14:paraId="3E8350D2" w14:textId="77777777" w:rsidR="007161B8" w:rsidRDefault="00224280">
            <w:pPr>
              <w:jc w:val="center"/>
            </w:pPr>
            <w:r>
              <w:rPr>
                <w:rFonts w:eastAsia="黑体"/>
                <w:b/>
                <w:sz w:val="20"/>
              </w:rPr>
              <w:t>项目</w:t>
            </w:r>
          </w:p>
        </w:tc>
        <w:tc>
          <w:tcPr>
            <w:tcW w:w="6803" w:type="dxa"/>
          </w:tcPr>
          <w:p w14:paraId="4EC0577D" w14:textId="77777777" w:rsidR="007161B8" w:rsidRDefault="00224280">
            <w:pPr>
              <w:jc w:val="center"/>
            </w:pPr>
            <w:r>
              <w:rPr>
                <w:rFonts w:eastAsia="黑体"/>
                <w:b/>
                <w:sz w:val="20"/>
              </w:rPr>
              <w:t>内容</w:t>
            </w:r>
          </w:p>
        </w:tc>
      </w:tr>
      <w:tr w:rsidR="007161B8" w14:paraId="12483C3F" w14:textId="77777777">
        <w:trPr>
          <w:jc w:val="center"/>
        </w:trPr>
        <w:tc>
          <w:tcPr>
            <w:tcW w:w="1417" w:type="dxa"/>
          </w:tcPr>
          <w:p w14:paraId="63E4394F" w14:textId="77777777" w:rsidR="007161B8" w:rsidRDefault="00224280">
            <w:r>
              <w:rPr>
                <w:sz w:val="20"/>
              </w:rPr>
              <w:t>前置条件</w:t>
            </w:r>
          </w:p>
        </w:tc>
        <w:tc>
          <w:tcPr>
            <w:tcW w:w="6803" w:type="dxa"/>
          </w:tcPr>
          <w:p w14:paraId="45777174" w14:textId="77777777" w:rsidR="007161B8" w:rsidRDefault="00224280">
            <w:r>
              <w:rPr>
                <w:sz w:val="20"/>
              </w:rPr>
              <w:t>调用大模型时</w:t>
            </w:r>
          </w:p>
        </w:tc>
      </w:tr>
      <w:tr w:rsidR="007161B8" w14:paraId="64CE7E1B" w14:textId="77777777">
        <w:trPr>
          <w:jc w:val="center"/>
        </w:trPr>
        <w:tc>
          <w:tcPr>
            <w:tcW w:w="1417" w:type="dxa"/>
          </w:tcPr>
          <w:p w14:paraId="783BECD6" w14:textId="77777777" w:rsidR="007161B8" w:rsidRDefault="00224280">
            <w:r>
              <w:rPr>
                <w:sz w:val="20"/>
              </w:rPr>
              <w:t>后置条件</w:t>
            </w:r>
          </w:p>
        </w:tc>
        <w:tc>
          <w:tcPr>
            <w:tcW w:w="6803" w:type="dxa"/>
          </w:tcPr>
          <w:p w14:paraId="2DF9D789" w14:textId="77777777" w:rsidR="007161B8" w:rsidRDefault="00224280">
            <w:pPr>
              <w:rPr>
                <w:lang w:eastAsia="zh-CN"/>
              </w:rPr>
            </w:pPr>
            <w:r>
              <w:rPr>
                <w:sz w:val="20"/>
                <w:lang w:eastAsia="zh-CN"/>
              </w:rPr>
              <w:t>输出受控并展示免责提示</w:t>
            </w:r>
          </w:p>
        </w:tc>
      </w:tr>
      <w:tr w:rsidR="007161B8" w14:paraId="6619CEB3" w14:textId="77777777">
        <w:trPr>
          <w:jc w:val="center"/>
        </w:trPr>
        <w:tc>
          <w:tcPr>
            <w:tcW w:w="1417" w:type="dxa"/>
          </w:tcPr>
          <w:p w14:paraId="60C8BBC1" w14:textId="77777777" w:rsidR="007161B8" w:rsidRDefault="00224280">
            <w:r>
              <w:rPr>
                <w:sz w:val="20"/>
              </w:rPr>
              <w:t>参与者</w:t>
            </w:r>
          </w:p>
        </w:tc>
        <w:tc>
          <w:tcPr>
            <w:tcW w:w="6803" w:type="dxa"/>
          </w:tcPr>
          <w:p w14:paraId="0FD7D52D" w14:textId="77777777" w:rsidR="007161B8" w:rsidRDefault="00224280">
            <w:r>
              <w:rPr>
                <w:sz w:val="20"/>
              </w:rPr>
              <w:t>学生、</w:t>
            </w:r>
            <w:r>
              <w:rPr>
                <w:sz w:val="20"/>
              </w:rPr>
              <w:t xml:space="preserve">DeepSeek </w:t>
            </w:r>
            <w:r>
              <w:rPr>
                <w:sz w:val="20"/>
              </w:rPr>
              <w:t>大模型</w:t>
            </w:r>
            <w:r>
              <w:rPr>
                <w:sz w:val="20"/>
              </w:rPr>
              <w:t xml:space="preserve"> API</w:t>
            </w:r>
          </w:p>
        </w:tc>
      </w:tr>
      <w:tr w:rsidR="007161B8" w14:paraId="73E6F691" w14:textId="77777777">
        <w:trPr>
          <w:jc w:val="center"/>
        </w:trPr>
        <w:tc>
          <w:tcPr>
            <w:tcW w:w="1417" w:type="dxa"/>
          </w:tcPr>
          <w:p w14:paraId="071BA171" w14:textId="77777777" w:rsidR="007161B8" w:rsidRDefault="00224280">
            <w:r>
              <w:rPr>
                <w:sz w:val="20"/>
              </w:rPr>
              <w:t>输入数据</w:t>
            </w:r>
          </w:p>
        </w:tc>
        <w:tc>
          <w:tcPr>
            <w:tcW w:w="6803" w:type="dxa"/>
          </w:tcPr>
          <w:p w14:paraId="4A0D1B8E" w14:textId="77777777" w:rsidR="007161B8" w:rsidRDefault="00224280">
            <w:r>
              <w:rPr>
                <w:sz w:val="20"/>
              </w:rPr>
              <w:t>提示词与输出约束</w:t>
            </w:r>
          </w:p>
        </w:tc>
      </w:tr>
      <w:tr w:rsidR="007161B8" w14:paraId="59CDC66E" w14:textId="77777777">
        <w:trPr>
          <w:jc w:val="center"/>
        </w:trPr>
        <w:tc>
          <w:tcPr>
            <w:tcW w:w="1417" w:type="dxa"/>
          </w:tcPr>
          <w:p w14:paraId="7E8E0CA9" w14:textId="77777777" w:rsidR="007161B8" w:rsidRDefault="00224280">
            <w:r>
              <w:rPr>
                <w:sz w:val="20"/>
              </w:rPr>
              <w:t>输出数据</w:t>
            </w:r>
          </w:p>
        </w:tc>
        <w:tc>
          <w:tcPr>
            <w:tcW w:w="6803" w:type="dxa"/>
          </w:tcPr>
          <w:p w14:paraId="2A88B67E" w14:textId="77777777" w:rsidR="007161B8" w:rsidRDefault="00224280">
            <w:pPr>
              <w:rPr>
                <w:lang w:eastAsia="zh-CN"/>
              </w:rPr>
            </w:pPr>
            <w:r>
              <w:rPr>
                <w:sz w:val="20"/>
                <w:lang w:eastAsia="zh-CN"/>
              </w:rPr>
              <w:t>受限的大模型输出与免责提示</w:t>
            </w:r>
          </w:p>
        </w:tc>
      </w:tr>
    </w:tbl>
    <w:p w14:paraId="46424ED0" w14:textId="77777777" w:rsidR="007161B8" w:rsidRDefault="00224280">
      <w:pPr>
        <w:keepNext/>
        <w:spacing w:before="120" w:after="40"/>
        <w:jc w:val="center"/>
      </w:pPr>
      <w:r>
        <w:rPr>
          <w:noProof/>
        </w:rPr>
        <w:drawing>
          <wp:inline distT="0" distB="0" distL="0" distR="0" wp14:anchorId="196A16AA" wp14:editId="15F43E7E">
            <wp:extent cx="3780000" cy="230770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4_14_2.png"/>
                    <pic:cNvPicPr/>
                  </pic:nvPicPr>
                  <pic:blipFill>
                    <a:blip r:embed="rId57"/>
                    <a:stretch>
                      <a:fillRect/>
                    </a:stretch>
                  </pic:blipFill>
                  <pic:spPr>
                    <a:xfrm>
                      <a:off x="0" y="0"/>
                      <a:ext cx="3780000" cy="2307702"/>
                    </a:xfrm>
                    <a:prstGeom prst="rect">
                      <a:avLst/>
                    </a:prstGeom>
                  </pic:spPr>
                </pic:pic>
              </a:graphicData>
            </a:graphic>
          </wp:inline>
        </w:drawing>
      </w:r>
    </w:p>
    <w:p w14:paraId="78D66E21"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3.3.4.14-2 </w:t>
      </w:r>
      <w:r>
        <w:rPr>
          <w:b/>
          <w:sz w:val="21"/>
          <w:lang w:eastAsia="zh-CN"/>
        </w:rPr>
        <w:t>大模型输出约束与免责提示活动图</w:t>
      </w:r>
    </w:p>
    <w:p w14:paraId="554BEFC2" w14:textId="77777777" w:rsidR="007161B8" w:rsidRDefault="00224280">
      <w:pPr>
        <w:pStyle w:val="31"/>
        <w:spacing w:before="120" w:after="60"/>
        <w:rPr>
          <w:lang w:eastAsia="zh-CN"/>
        </w:rPr>
      </w:pPr>
      <w:bookmarkStart w:id="23" w:name="_Toc240547714"/>
      <w:r>
        <w:rPr>
          <w:rFonts w:ascii="Times New Roman" w:eastAsia="黑体" w:hAnsi="Times New Roman"/>
          <w:lang w:eastAsia="zh-CN"/>
        </w:rPr>
        <w:t xml:space="preserve">3.3.5 </w:t>
      </w:r>
      <w:r>
        <w:rPr>
          <w:rFonts w:ascii="Times New Roman" w:eastAsia="黑体" w:hAnsi="Times New Roman"/>
          <w:lang w:eastAsia="zh-CN"/>
        </w:rPr>
        <w:t>学习统计</w:t>
      </w:r>
      <w:bookmarkEnd w:id="23"/>
    </w:p>
    <w:p w14:paraId="5D39C469" w14:textId="77777777" w:rsidR="007161B8" w:rsidRDefault="00224280">
      <w:pPr>
        <w:spacing w:after="80" w:line="300" w:lineRule="auto"/>
        <w:ind w:firstLine="480"/>
      </w:pPr>
      <w:r>
        <w:rPr>
          <w:lang w:eastAsia="zh-CN"/>
        </w:rPr>
        <w:t>学习统计功能主要包括任务打卡、学习统计图表与备考周报。</w:t>
      </w:r>
      <w:r>
        <w:t>分解用例图见图</w:t>
      </w:r>
      <w:r>
        <w:t xml:space="preserve"> 3.3.5-1</w:t>
      </w:r>
      <w:r>
        <w:t>。</w:t>
      </w:r>
    </w:p>
    <w:p w14:paraId="0C30CF4F" w14:textId="77777777" w:rsidR="007161B8" w:rsidRDefault="00224280">
      <w:pPr>
        <w:keepNext/>
        <w:spacing w:before="120" w:after="40"/>
        <w:jc w:val="center"/>
      </w:pPr>
      <w:r>
        <w:rPr>
          <w:noProof/>
        </w:rPr>
        <w:lastRenderedPageBreak/>
        <w:drawing>
          <wp:inline distT="0" distB="0" distL="0" distR="0" wp14:anchorId="560E2D3B" wp14:editId="78EA18E1">
            <wp:extent cx="4320000" cy="329684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5_1.png"/>
                    <pic:cNvPicPr/>
                  </pic:nvPicPr>
                  <pic:blipFill>
                    <a:blip r:embed="rId58"/>
                    <a:stretch>
                      <a:fillRect/>
                    </a:stretch>
                  </pic:blipFill>
                  <pic:spPr>
                    <a:xfrm>
                      <a:off x="0" y="0"/>
                      <a:ext cx="4320000" cy="3296842"/>
                    </a:xfrm>
                    <a:prstGeom prst="rect">
                      <a:avLst/>
                    </a:prstGeom>
                  </pic:spPr>
                </pic:pic>
              </a:graphicData>
            </a:graphic>
          </wp:inline>
        </w:drawing>
      </w:r>
    </w:p>
    <w:p w14:paraId="478DB109"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3.3.5-1 </w:t>
      </w:r>
      <w:r>
        <w:rPr>
          <w:b/>
          <w:sz w:val="21"/>
          <w:lang w:eastAsia="zh-CN"/>
        </w:rPr>
        <w:t>学习统计分解用例图</w:t>
      </w:r>
    </w:p>
    <w:p w14:paraId="21CD8DF9" w14:textId="77777777" w:rsidR="007161B8" w:rsidRDefault="00224280">
      <w:pPr>
        <w:pStyle w:val="4"/>
        <w:spacing w:before="120" w:after="60"/>
        <w:rPr>
          <w:lang w:eastAsia="zh-CN"/>
        </w:rPr>
      </w:pPr>
      <w:r>
        <w:rPr>
          <w:rFonts w:ascii="Times New Roman" w:eastAsia="黑体" w:hAnsi="Times New Roman"/>
          <w:lang w:eastAsia="zh-CN"/>
        </w:rPr>
        <w:t xml:space="preserve">3.3.5.1 </w:t>
      </w:r>
      <w:r>
        <w:rPr>
          <w:rFonts w:ascii="Times New Roman" w:eastAsia="黑体" w:hAnsi="Times New Roman"/>
          <w:lang w:eastAsia="zh-CN"/>
        </w:rPr>
        <w:t>任务打卡（</w:t>
      </w:r>
      <w:r>
        <w:rPr>
          <w:rFonts w:ascii="Times New Roman" w:eastAsia="黑体" w:hAnsi="Times New Roman"/>
          <w:lang w:eastAsia="zh-CN"/>
        </w:rPr>
        <w:t>FMZH-SRS-5.1.0</w:t>
      </w:r>
      <w:r>
        <w:rPr>
          <w:rFonts w:ascii="Times New Roman" w:eastAsia="黑体" w:hAnsi="Times New Roman"/>
          <w:lang w:eastAsia="zh-CN"/>
        </w:rPr>
        <w:t>）</w:t>
      </w:r>
    </w:p>
    <w:p w14:paraId="65CC4BEB" w14:textId="77777777" w:rsidR="007161B8" w:rsidRDefault="00224280">
      <w:pPr>
        <w:spacing w:after="80" w:line="300" w:lineRule="auto"/>
        <w:ind w:firstLine="480"/>
        <w:rPr>
          <w:lang w:eastAsia="zh-CN"/>
        </w:rPr>
      </w:pPr>
      <w:r>
        <w:rPr>
          <w:lang w:eastAsia="zh-CN"/>
        </w:rPr>
        <w:t>用例描述：学生完成任务后可打卡标记完成，系统记录完成时间，首页进度与统计实时更新。</w:t>
      </w:r>
    </w:p>
    <w:tbl>
      <w:tblPr>
        <w:tblStyle w:val="aff1"/>
        <w:tblW w:w="0" w:type="auto"/>
        <w:jc w:val="center"/>
        <w:tblLook w:val="04A0" w:firstRow="1" w:lastRow="0" w:firstColumn="1" w:lastColumn="0" w:noHBand="0" w:noVBand="1"/>
      </w:tblPr>
      <w:tblGrid>
        <w:gridCol w:w="1417"/>
        <w:gridCol w:w="6803"/>
      </w:tblGrid>
      <w:tr w:rsidR="007161B8" w14:paraId="6360CCD2" w14:textId="77777777">
        <w:trPr>
          <w:jc w:val="center"/>
        </w:trPr>
        <w:tc>
          <w:tcPr>
            <w:tcW w:w="1417" w:type="dxa"/>
          </w:tcPr>
          <w:p w14:paraId="698954A1" w14:textId="77777777" w:rsidR="007161B8" w:rsidRDefault="00224280">
            <w:pPr>
              <w:jc w:val="center"/>
            </w:pPr>
            <w:r>
              <w:rPr>
                <w:rFonts w:eastAsia="黑体"/>
                <w:b/>
                <w:sz w:val="20"/>
              </w:rPr>
              <w:t>项目</w:t>
            </w:r>
          </w:p>
        </w:tc>
        <w:tc>
          <w:tcPr>
            <w:tcW w:w="6803" w:type="dxa"/>
          </w:tcPr>
          <w:p w14:paraId="548091A8" w14:textId="77777777" w:rsidR="007161B8" w:rsidRDefault="00224280">
            <w:pPr>
              <w:jc w:val="center"/>
            </w:pPr>
            <w:r>
              <w:rPr>
                <w:rFonts w:eastAsia="黑体"/>
                <w:b/>
                <w:sz w:val="20"/>
              </w:rPr>
              <w:t>内容</w:t>
            </w:r>
          </w:p>
        </w:tc>
      </w:tr>
      <w:tr w:rsidR="007161B8" w14:paraId="52A84A7A" w14:textId="77777777">
        <w:trPr>
          <w:jc w:val="center"/>
        </w:trPr>
        <w:tc>
          <w:tcPr>
            <w:tcW w:w="1417" w:type="dxa"/>
          </w:tcPr>
          <w:p w14:paraId="139E789F" w14:textId="77777777" w:rsidR="007161B8" w:rsidRDefault="00224280">
            <w:r>
              <w:rPr>
                <w:sz w:val="20"/>
              </w:rPr>
              <w:t>前置条件</w:t>
            </w:r>
          </w:p>
        </w:tc>
        <w:tc>
          <w:tcPr>
            <w:tcW w:w="6803" w:type="dxa"/>
          </w:tcPr>
          <w:p w14:paraId="4186278E" w14:textId="77777777" w:rsidR="007161B8" w:rsidRDefault="00224280">
            <w:r>
              <w:rPr>
                <w:sz w:val="20"/>
              </w:rPr>
              <w:t>存在学习任务</w:t>
            </w:r>
          </w:p>
        </w:tc>
      </w:tr>
      <w:tr w:rsidR="007161B8" w14:paraId="3342BC75" w14:textId="77777777">
        <w:trPr>
          <w:jc w:val="center"/>
        </w:trPr>
        <w:tc>
          <w:tcPr>
            <w:tcW w:w="1417" w:type="dxa"/>
          </w:tcPr>
          <w:p w14:paraId="1D3E06A2" w14:textId="77777777" w:rsidR="007161B8" w:rsidRDefault="00224280">
            <w:r>
              <w:rPr>
                <w:sz w:val="20"/>
              </w:rPr>
              <w:t>后置条件</w:t>
            </w:r>
          </w:p>
        </w:tc>
        <w:tc>
          <w:tcPr>
            <w:tcW w:w="6803" w:type="dxa"/>
          </w:tcPr>
          <w:p w14:paraId="6F91464C" w14:textId="77777777" w:rsidR="007161B8" w:rsidRDefault="00224280">
            <w:r>
              <w:rPr>
                <w:sz w:val="20"/>
              </w:rPr>
              <w:t>打卡成功，进度更新</w:t>
            </w:r>
          </w:p>
        </w:tc>
      </w:tr>
      <w:tr w:rsidR="007161B8" w14:paraId="696D5EA7" w14:textId="77777777">
        <w:trPr>
          <w:jc w:val="center"/>
        </w:trPr>
        <w:tc>
          <w:tcPr>
            <w:tcW w:w="1417" w:type="dxa"/>
          </w:tcPr>
          <w:p w14:paraId="2244AF3F" w14:textId="77777777" w:rsidR="007161B8" w:rsidRDefault="00224280">
            <w:r>
              <w:rPr>
                <w:sz w:val="20"/>
              </w:rPr>
              <w:t>参与者</w:t>
            </w:r>
          </w:p>
        </w:tc>
        <w:tc>
          <w:tcPr>
            <w:tcW w:w="6803" w:type="dxa"/>
          </w:tcPr>
          <w:p w14:paraId="4003B617" w14:textId="77777777" w:rsidR="007161B8" w:rsidRDefault="00224280">
            <w:r>
              <w:rPr>
                <w:sz w:val="20"/>
              </w:rPr>
              <w:t>学生</w:t>
            </w:r>
          </w:p>
        </w:tc>
      </w:tr>
      <w:tr w:rsidR="007161B8" w14:paraId="43951F5A" w14:textId="77777777">
        <w:trPr>
          <w:jc w:val="center"/>
        </w:trPr>
        <w:tc>
          <w:tcPr>
            <w:tcW w:w="1417" w:type="dxa"/>
          </w:tcPr>
          <w:p w14:paraId="23D525C1" w14:textId="77777777" w:rsidR="007161B8" w:rsidRDefault="00224280">
            <w:r>
              <w:rPr>
                <w:sz w:val="20"/>
              </w:rPr>
              <w:t>输入数据</w:t>
            </w:r>
          </w:p>
        </w:tc>
        <w:tc>
          <w:tcPr>
            <w:tcW w:w="6803" w:type="dxa"/>
          </w:tcPr>
          <w:p w14:paraId="431624F8" w14:textId="77777777" w:rsidR="007161B8" w:rsidRDefault="00224280">
            <w:r>
              <w:rPr>
                <w:sz w:val="20"/>
              </w:rPr>
              <w:t>任务标识</w:t>
            </w:r>
          </w:p>
        </w:tc>
      </w:tr>
      <w:tr w:rsidR="007161B8" w14:paraId="57496F57" w14:textId="77777777">
        <w:trPr>
          <w:jc w:val="center"/>
        </w:trPr>
        <w:tc>
          <w:tcPr>
            <w:tcW w:w="1417" w:type="dxa"/>
          </w:tcPr>
          <w:p w14:paraId="4AE090B1" w14:textId="77777777" w:rsidR="007161B8" w:rsidRDefault="00224280">
            <w:r>
              <w:rPr>
                <w:sz w:val="20"/>
              </w:rPr>
              <w:t>输出数据</w:t>
            </w:r>
          </w:p>
        </w:tc>
        <w:tc>
          <w:tcPr>
            <w:tcW w:w="6803" w:type="dxa"/>
          </w:tcPr>
          <w:p w14:paraId="241BBDB4" w14:textId="77777777" w:rsidR="007161B8" w:rsidRDefault="00224280">
            <w:r>
              <w:rPr>
                <w:sz w:val="20"/>
              </w:rPr>
              <w:t>打卡结果</w:t>
            </w:r>
          </w:p>
        </w:tc>
      </w:tr>
    </w:tbl>
    <w:p w14:paraId="37414B5A" w14:textId="77777777" w:rsidR="007161B8" w:rsidRDefault="00224280">
      <w:pPr>
        <w:keepNext/>
        <w:spacing w:before="120" w:after="40"/>
        <w:jc w:val="center"/>
      </w:pPr>
      <w:r>
        <w:rPr>
          <w:noProof/>
        </w:rPr>
        <w:lastRenderedPageBreak/>
        <w:drawing>
          <wp:inline distT="0" distB="0" distL="0" distR="0" wp14:anchorId="47C977E2" wp14:editId="1708F498">
            <wp:extent cx="3780000" cy="542221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5_1_2.png"/>
                    <pic:cNvPicPr/>
                  </pic:nvPicPr>
                  <pic:blipFill>
                    <a:blip r:embed="rId59"/>
                    <a:stretch>
                      <a:fillRect/>
                    </a:stretch>
                  </pic:blipFill>
                  <pic:spPr>
                    <a:xfrm>
                      <a:off x="0" y="0"/>
                      <a:ext cx="3780000" cy="5422211"/>
                    </a:xfrm>
                    <a:prstGeom prst="rect">
                      <a:avLst/>
                    </a:prstGeom>
                  </pic:spPr>
                </pic:pic>
              </a:graphicData>
            </a:graphic>
          </wp:inline>
        </w:drawing>
      </w:r>
    </w:p>
    <w:p w14:paraId="5EF48101"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3.3.5.1-2 </w:t>
      </w:r>
      <w:r>
        <w:rPr>
          <w:b/>
          <w:sz w:val="21"/>
          <w:lang w:eastAsia="zh-CN"/>
        </w:rPr>
        <w:t>任务打卡活动图</w:t>
      </w:r>
    </w:p>
    <w:p w14:paraId="6505DDE0" w14:textId="77777777" w:rsidR="007161B8" w:rsidRDefault="00224280">
      <w:pPr>
        <w:pStyle w:val="4"/>
        <w:spacing w:before="120" w:after="60"/>
        <w:rPr>
          <w:lang w:eastAsia="zh-CN"/>
        </w:rPr>
      </w:pPr>
      <w:r>
        <w:rPr>
          <w:rFonts w:ascii="Times New Roman" w:eastAsia="黑体" w:hAnsi="Times New Roman"/>
          <w:lang w:eastAsia="zh-CN"/>
        </w:rPr>
        <w:t xml:space="preserve">3.3.5.2 </w:t>
      </w:r>
      <w:r>
        <w:rPr>
          <w:rFonts w:ascii="Times New Roman" w:eastAsia="黑体" w:hAnsi="Times New Roman"/>
          <w:lang w:eastAsia="zh-CN"/>
        </w:rPr>
        <w:t>学习统计图表（</w:t>
      </w:r>
      <w:r>
        <w:rPr>
          <w:rFonts w:ascii="Times New Roman" w:eastAsia="黑体" w:hAnsi="Times New Roman"/>
          <w:lang w:eastAsia="zh-CN"/>
        </w:rPr>
        <w:t>FMZH-SRS-5.2.0</w:t>
      </w:r>
      <w:r>
        <w:rPr>
          <w:rFonts w:ascii="Times New Roman" w:eastAsia="黑体" w:hAnsi="Times New Roman"/>
          <w:lang w:eastAsia="zh-CN"/>
        </w:rPr>
        <w:t>）</w:t>
      </w:r>
    </w:p>
    <w:p w14:paraId="2D1DC466" w14:textId="77777777" w:rsidR="007161B8" w:rsidRDefault="00224280">
      <w:pPr>
        <w:spacing w:after="80" w:line="300" w:lineRule="auto"/>
        <w:ind w:firstLine="480"/>
        <w:rPr>
          <w:lang w:eastAsia="zh-CN"/>
        </w:rPr>
      </w:pPr>
      <w:r>
        <w:rPr>
          <w:lang w:eastAsia="zh-CN"/>
        </w:rPr>
        <w:t>用例描述：系统自动统计各科目学习时长（来自番茄钟记录），以图表展示学习进度和任务完成率，学生可查看历史学习记录统计报表。</w:t>
      </w:r>
    </w:p>
    <w:tbl>
      <w:tblPr>
        <w:tblStyle w:val="aff1"/>
        <w:tblW w:w="0" w:type="auto"/>
        <w:jc w:val="center"/>
        <w:tblLook w:val="04A0" w:firstRow="1" w:lastRow="0" w:firstColumn="1" w:lastColumn="0" w:noHBand="0" w:noVBand="1"/>
      </w:tblPr>
      <w:tblGrid>
        <w:gridCol w:w="1417"/>
        <w:gridCol w:w="6803"/>
      </w:tblGrid>
      <w:tr w:rsidR="007161B8" w14:paraId="52456479" w14:textId="77777777">
        <w:trPr>
          <w:jc w:val="center"/>
        </w:trPr>
        <w:tc>
          <w:tcPr>
            <w:tcW w:w="1417" w:type="dxa"/>
          </w:tcPr>
          <w:p w14:paraId="6A0457B7" w14:textId="77777777" w:rsidR="007161B8" w:rsidRDefault="00224280">
            <w:pPr>
              <w:jc w:val="center"/>
            </w:pPr>
            <w:r>
              <w:rPr>
                <w:rFonts w:eastAsia="黑体"/>
                <w:b/>
                <w:sz w:val="20"/>
              </w:rPr>
              <w:t>项目</w:t>
            </w:r>
          </w:p>
        </w:tc>
        <w:tc>
          <w:tcPr>
            <w:tcW w:w="6803" w:type="dxa"/>
          </w:tcPr>
          <w:p w14:paraId="43A5FF71" w14:textId="77777777" w:rsidR="007161B8" w:rsidRDefault="00224280">
            <w:pPr>
              <w:jc w:val="center"/>
            </w:pPr>
            <w:r>
              <w:rPr>
                <w:rFonts w:eastAsia="黑体"/>
                <w:b/>
                <w:sz w:val="20"/>
              </w:rPr>
              <w:t>内容</w:t>
            </w:r>
          </w:p>
        </w:tc>
      </w:tr>
      <w:tr w:rsidR="007161B8" w14:paraId="043B72FC" w14:textId="77777777">
        <w:trPr>
          <w:jc w:val="center"/>
        </w:trPr>
        <w:tc>
          <w:tcPr>
            <w:tcW w:w="1417" w:type="dxa"/>
          </w:tcPr>
          <w:p w14:paraId="4B2C484E" w14:textId="77777777" w:rsidR="007161B8" w:rsidRDefault="00224280">
            <w:r>
              <w:rPr>
                <w:sz w:val="20"/>
              </w:rPr>
              <w:t>前置条件</w:t>
            </w:r>
          </w:p>
        </w:tc>
        <w:tc>
          <w:tcPr>
            <w:tcW w:w="6803" w:type="dxa"/>
          </w:tcPr>
          <w:p w14:paraId="7CDEA3B6" w14:textId="77777777" w:rsidR="007161B8" w:rsidRDefault="00224280">
            <w:r>
              <w:rPr>
                <w:sz w:val="20"/>
              </w:rPr>
              <w:t>存在学习记录</w:t>
            </w:r>
          </w:p>
        </w:tc>
      </w:tr>
      <w:tr w:rsidR="007161B8" w14:paraId="2EF7EC1D" w14:textId="77777777">
        <w:trPr>
          <w:jc w:val="center"/>
        </w:trPr>
        <w:tc>
          <w:tcPr>
            <w:tcW w:w="1417" w:type="dxa"/>
          </w:tcPr>
          <w:p w14:paraId="77B6D661" w14:textId="77777777" w:rsidR="007161B8" w:rsidRDefault="00224280">
            <w:r>
              <w:rPr>
                <w:sz w:val="20"/>
              </w:rPr>
              <w:t>后置条件</w:t>
            </w:r>
          </w:p>
        </w:tc>
        <w:tc>
          <w:tcPr>
            <w:tcW w:w="6803" w:type="dxa"/>
          </w:tcPr>
          <w:p w14:paraId="3C4B4737" w14:textId="77777777" w:rsidR="007161B8" w:rsidRDefault="00224280">
            <w:r>
              <w:rPr>
                <w:sz w:val="20"/>
              </w:rPr>
              <w:t>统计图表展示</w:t>
            </w:r>
          </w:p>
        </w:tc>
      </w:tr>
      <w:tr w:rsidR="007161B8" w14:paraId="4E4592EB" w14:textId="77777777">
        <w:trPr>
          <w:jc w:val="center"/>
        </w:trPr>
        <w:tc>
          <w:tcPr>
            <w:tcW w:w="1417" w:type="dxa"/>
          </w:tcPr>
          <w:p w14:paraId="7829D3EC" w14:textId="77777777" w:rsidR="007161B8" w:rsidRDefault="00224280">
            <w:r>
              <w:rPr>
                <w:sz w:val="20"/>
              </w:rPr>
              <w:t>参与者</w:t>
            </w:r>
          </w:p>
        </w:tc>
        <w:tc>
          <w:tcPr>
            <w:tcW w:w="6803" w:type="dxa"/>
          </w:tcPr>
          <w:p w14:paraId="77B3F832" w14:textId="77777777" w:rsidR="007161B8" w:rsidRDefault="00224280">
            <w:r>
              <w:rPr>
                <w:sz w:val="20"/>
              </w:rPr>
              <w:t>学生</w:t>
            </w:r>
          </w:p>
        </w:tc>
      </w:tr>
      <w:tr w:rsidR="007161B8" w14:paraId="690C9BFF" w14:textId="77777777">
        <w:trPr>
          <w:jc w:val="center"/>
        </w:trPr>
        <w:tc>
          <w:tcPr>
            <w:tcW w:w="1417" w:type="dxa"/>
          </w:tcPr>
          <w:p w14:paraId="5E222BD8" w14:textId="77777777" w:rsidR="007161B8" w:rsidRDefault="00224280">
            <w:r>
              <w:rPr>
                <w:sz w:val="20"/>
              </w:rPr>
              <w:t>输入数据</w:t>
            </w:r>
          </w:p>
        </w:tc>
        <w:tc>
          <w:tcPr>
            <w:tcW w:w="6803" w:type="dxa"/>
          </w:tcPr>
          <w:p w14:paraId="5FF8DB94" w14:textId="77777777" w:rsidR="007161B8" w:rsidRDefault="00224280">
            <w:pPr>
              <w:rPr>
                <w:lang w:eastAsia="zh-CN"/>
              </w:rPr>
            </w:pPr>
            <w:r>
              <w:rPr>
                <w:sz w:val="20"/>
                <w:lang w:eastAsia="zh-CN"/>
              </w:rPr>
              <w:t>统计范围（科目</w:t>
            </w:r>
            <w:r>
              <w:rPr>
                <w:sz w:val="20"/>
                <w:lang w:eastAsia="zh-CN"/>
              </w:rPr>
              <w:t>/</w:t>
            </w:r>
            <w:r>
              <w:rPr>
                <w:sz w:val="20"/>
                <w:lang w:eastAsia="zh-CN"/>
              </w:rPr>
              <w:t>时间）</w:t>
            </w:r>
          </w:p>
        </w:tc>
      </w:tr>
      <w:tr w:rsidR="007161B8" w14:paraId="0C4CD33B" w14:textId="77777777">
        <w:trPr>
          <w:jc w:val="center"/>
        </w:trPr>
        <w:tc>
          <w:tcPr>
            <w:tcW w:w="1417" w:type="dxa"/>
          </w:tcPr>
          <w:p w14:paraId="23C980AC" w14:textId="77777777" w:rsidR="007161B8" w:rsidRDefault="00224280">
            <w:r>
              <w:rPr>
                <w:sz w:val="20"/>
              </w:rPr>
              <w:t>输出数据</w:t>
            </w:r>
          </w:p>
        </w:tc>
        <w:tc>
          <w:tcPr>
            <w:tcW w:w="6803" w:type="dxa"/>
          </w:tcPr>
          <w:p w14:paraId="045A03B4" w14:textId="77777777" w:rsidR="007161B8" w:rsidRDefault="00224280">
            <w:pPr>
              <w:rPr>
                <w:lang w:eastAsia="zh-CN"/>
              </w:rPr>
            </w:pPr>
            <w:r>
              <w:rPr>
                <w:sz w:val="20"/>
                <w:lang w:eastAsia="zh-CN"/>
              </w:rPr>
              <w:t>学习时长、进度、完成率图表</w:t>
            </w:r>
          </w:p>
        </w:tc>
      </w:tr>
    </w:tbl>
    <w:p w14:paraId="7A5032CE" w14:textId="77777777" w:rsidR="007161B8" w:rsidRDefault="00224280">
      <w:pPr>
        <w:keepNext/>
        <w:spacing w:before="120" w:after="40"/>
        <w:jc w:val="center"/>
      </w:pPr>
      <w:r>
        <w:rPr>
          <w:noProof/>
        </w:rPr>
        <w:lastRenderedPageBreak/>
        <w:drawing>
          <wp:inline distT="0" distB="0" distL="0" distR="0" wp14:anchorId="4D9C1660" wp14:editId="781352B0">
            <wp:extent cx="3780000" cy="498607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5_2_2.png"/>
                    <pic:cNvPicPr/>
                  </pic:nvPicPr>
                  <pic:blipFill>
                    <a:blip r:embed="rId60"/>
                    <a:stretch>
                      <a:fillRect/>
                    </a:stretch>
                  </pic:blipFill>
                  <pic:spPr>
                    <a:xfrm>
                      <a:off x="0" y="0"/>
                      <a:ext cx="3780000" cy="4986070"/>
                    </a:xfrm>
                    <a:prstGeom prst="rect">
                      <a:avLst/>
                    </a:prstGeom>
                  </pic:spPr>
                </pic:pic>
              </a:graphicData>
            </a:graphic>
          </wp:inline>
        </w:drawing>
      </w:r>
    </w:p>
    <w:p w14:paraId="71BA07C3"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3.3.5.2-2 </w:t>
      </w:r>
      <w:r>
        <w:rPr>
          <w:b/>
          <w:sz w:val="21"/>
          <w:lang w:eastAsia="zh-CN"/>
        </w:rPr>
        <w:t>学习统计图表活动图</w:t>
      </w:r>
    </w:p>
    <w:p w14:paraId="08C8B8A8" w14:textId="77777777" w:rsidR="007161B8" w:rsidRDefault="00224280">
      <w:pPr>
        <w:pStyle w:val="4"/>
        <w:spacing w:before="120" w:after="60"/>
        <w:rPr>
          <w:lang w:eastAsia="zh-CN"/>
        </w:rPr>
      </w:pPr>
      <w:r>
        <w:rPr>
          <w:rFonts w:ascii="Times New Roman" w:eastAsia="黑体" w:hAnsi="Times New Roman"/>
          <w:lang w:eastAsia="zh-CN"/>
        </w:rPr>
        <w:t xml:space="preserve">3.3.5.3 </w:t>
      </w:r>
      <w:r>
        <w:rPr>
          <w:rFonts w:ascii="Times New Roman" w:eastAsia="黑体" w:hAnsi="Times New Roman"/>
          <w:lang w:eastAsia="zh-CN"/>
        </w:rPr>
        <w:t>备考周报（</w:t>
      </w:r>
      <w:r>
        <w:rPr>
          <w:rFonts w:ascii="Times New Roman" w:eastAsia="黑体" w:hAnsi="Times New Roman"/>
          <w:lang w:eastAsia="zh-CN"/>
        </w:rPr>
        <w:t>FMZH-SRS-5.3.0</w:t>
      </w:r>
      <w:r>
        <w:rPr>
          <w:rFonts w:ascii="Times New Roman" w:eastAsia="黑体" w:hAnsi="Times New Roman"/>
          <w:lang w:eastAsia="zh-CN"/>
        </w:rPr>
        <w:t>）</w:t>
      </w:r>
    </w:p>
    <w:p w14:paraId="1760BF67" w14:textId="77777777" w:rsidR="007161B8" w:rsidRDefault="00224280">
      <w:pPr>
        <w:spacing w:after="80" w:line="300" w:lineRule="auto"/>
        <w:ind w:firstLine="480"/>
        <w:rPr>
          <w:lang w:eastAsia="zh-CN"/>
        </w:rPr>
      </w:pPr>
      <w:r>
        <w:rPr>
          <w:lang w:eastAsia="zh-CN"/>
        </w:rPr>
        <w:t>用例描述：系统生成备考周报或学习总结，统计本周任务完成率与学习时长，结合大模型评测给出各科目掌握程度评分，支持导出。</w:t>
      </w:r>
    </w:p>
    <w:tbl>
      <w:tblPr>
        <w:tblStyle w:val="aff1"/>
        <w:tblW w:w="0" w:type="auto"/>
        <w:jc w:val="center"/>
        <w:tblLook w:val="04A0" w:firstRow="1" w:lastRow="0" w:firstColumn="1" w:lastColumn="0" w:noHBand="0" w:noVBand="1"/>
      </w:tblPr>
      <w:tblGrid>
        <w:gridCol w:w="1417"/>
        <w:gridCol w:w="6803"/>
      </w:tblGrid>
      <w:tr w:rsidR="007161B8" w14:paraId="35C938DF" w14:textId="77777777">
        <w:trPr>
          <w:jc w:val="center"/>
        </w:trPr>
        <w:tc>
          <w:tcPr>
            <w:tcW w:w="1417" w:type="dxa"/>
          </w:tcPr>
          <w:p w14:paraId="759B98FF" w14:textId="77777777" w:rsidR="007161B8" w:rsidRDefault="00224280">
            <w:pPr>
              <w:jc w:val="center"/>
            </w:pPr>
            <w:r>
              <w:rPr>
                <w:rFonts w:eastAsia="黑体"/>
                <w:b/>
                <w:sz w:val="20"/>
              </w:rPr>
              <w:t>项目</w:t>
            </w:r>
          </w:p>
        </w:tc>
        <w:tc>
          <w:tcPr>
            <w:tcW w:w="6803" w:type="dxa"/>
          </w:tcPr>
          <w:p w14:paraId="6D4972E2" w14:textId="77777777" w:rsidR="007161B8" w:rsidRDefault="00224280">
            <w:pPr>
              <w:jc w:val="center"/>
            </w:pPr>
            <w:r>
              <w:rPr>
                <w:rFonts w:eastAsia="黑体"/>
                <w:b/>
                <w:sz w:val="20"/>
              </w:rPr>
              <w:t>内容</w:t>
            </w:r>
          </w:p>
        </w:tc>
      </w:tr>
      <w:tr w:rsidR="007161B8" w14:paraId="2AC0753F" w14:textId="77777777">
        <w:trPr>
          <w:jc w:val="center"/>
        </w:trPr>
        <w:tc>
          <w:tcPr>
            <w:tcW w:w="1417" w:type="dxa"/>
          </w:tcPr>
          <w:p w14:paraId="039784BA" w14:textId="77777777" w:rsidR="007161B8" w:rsidRDefault="00224280">
            <w:r>
              <w:rPr>
                <w:sz w:val="20"/>
              </w:rPr>
              <w:t>前置条件</w:t>
            </w:r>
          </w:p>
        </w:tc>
        <w:tc>
          <w:tcPr>
            <w:tcW w:w="6803" w:type="dxa"/>
          </w:tcPr>
          <w:p w14:paraId="66CB9282" w14:textId="77777777" w:rsidR="007161B8" w:rsidRDefault="00224280">
            <w:r>
              <w:rPr>
                <w:sz w:val="20"/>
              </w:rPr>
              <w:t>存在一周学习记录</w:t>
            </w:r>
          </w:p>
        </w:tc>
      </w:tr>
      <w:tr w:rsidR="007161B8" w14:paraId="6D741AF3" w14:textId="77777777">
        <w:trPr>
          <w:jc w:val="center"/>
        </w:trPr>
        <w:tc>
          <w:tcPr>
            <w:tcW w:w="1417" w:type="dxa"/>
          </w:tcPr>
          <w:p w14:paraId="345EBA91" w14:textId="77777777" w:rsidR="007161B8" w:rsidRDefault="00224280">
            <w:r>
              <w:rPr>
                <w:sz w:val="20"/>
              </w:rPr>
              <w:t>后置条件</w:t>
            </w:r>
          </w:p>
        </w:tc>
        <w:tc>
          <w:tcPr>
            <w:tcW w:w="6803" w:type="dxa"/>
          </w:tcPr>
          <w:p w14:paraId="31282DDC" w14:textId="77777777" w:rsidR="007161B8" w:rsidRDefault="00224280">
            <w:r>
              <w:rPr>
                <w:sz w:val="20"/>
              </w:rPr>
              <w:t>周报生成</w:t>
            </w:r>
          </w:p>
        </w:tc>
      </w:tr>
      <w:tr w:rsidR="007161B8" w14:paraId="65B02E7E" w14:textId="77777777">
        <w:trPr>
          <w:jc w:val="center"/>
        </w:trPr>
        <w:tc>
          <w:tcPr>
            <w:tcW w:w="1417" w:type="dxa"/>
          </w:tcPr>
          <w:p w14:paraId="1A3AC7CD" w14:textId="77777777" w:rsidR="007161B8" w:rsidRDefault="00224280">
            <w:r>
              <w:rPr>
                <w:sz w:val="20"/>
              </w:rPr>
              <w:t>参与者</w:t>
            </w:r>
          </w:p>
        </w:tc>
        <w:tc>
          <w:tcPr>
            <w:tcW w:w="6803" w:type="dxa"/>
          </w:tcPr>
          <w:p w14:paraId="5C0FD01F" w14:textId="77777777" w:rsidR="007161B8" w:rsidRDefault="00224280">
            <w:r>
              <w:rPr>
                <w:sz w:val="20"/>
              </w:rPr>
              <w:t>学生、</w:t>
            </w:r>
            <w:r>
              <w:rPr>
                <w:sz w:val="20"/>
              </w:rPr>
              <w:t xml:space="preserve">DeepSeek </w:t>
            </w:r>
            <w:r>
              <w:rPr>
                <w:sz w:val="20"/>
              </w:rPr>
              <w:t>大模型</w:t>
            </w:r>
            <w:r>
              <w:rPr>
                <w:sz w:val="20"/>
              </w:rPr>
              <w:t xml:space="preserve"> API</w:t>
            </w:r>
          </w:p>
        </w:tc>
      </w:tr>
      <w:tr w:rsidR="007161B8" w14:paraId="6EBF1C11" w14:textId="77777777">
        <w:trPr>
          <w:jc w:val="center"/>
        </w:trPr>
        <w:tc>
          <w:tcPr>
            <w:tcW w:w="1417" w:type="dxa"/>
          </w:tcPr>
          <w:p w14:paraId="32F493EE" w14:textId="77777777" w:rsidR="007161B8" w:rsidRDefault="00224280">
            <w:r>
              <w:rPr>
                <w:sz w:val="20"/>
              </w:rPr>
              <w:t>输入数据</w:t>
            </w:r>
          </w:p>
        </w:tc>
        <w:tc>
          <w:tcPr>
            <w:tcW w:w="6803" w:type="dxa"/>
          </w:tcPr>
          <w:p w14:paraId="6BDBEA79" w14:textId="77777777" w:rsidR="007161B8" w:rsidRDefault="00224280">
            <w:r>
              <w:rPr>
                <w:sz w:val="20"/>
              </w:rPr>
              <w:t>本周学习数据</w:t>
            </w:r>
          </w:p>
        </w:tc>
      </w:tr>
      <w:tr w:rsidR="007161B8" w14:paraId="180B6C44" w14:textId="77777777">
        <w:trPr>
          <w:jc w:val="center"/>
        </w:trPr>
        <w:tc>
          <w:tcPr>
            <w:tcW w:w="1417" w:type="dxa"/>
          </w:tcPr>
          <w:p w14:paraId="34A4989C" w14:textId="77777777" w:rsidR="007161B8" w:rsidRDefault="00224280">
            <w:r>
              <w:rPr>
                <w:sz w:val="20"/>
              </w:rPr>
              <w:t>输出数据</w:t>
            </w:r>
          </w:p>
        </w:tc>
        <w:tc>
          <w:tcPr>
            <w:tcW w:w="6803" w:type="dxa"/>
          </w:tcPr>
          <w:p w14:paraId="297F69D2" w14:textId="77777777" w:rsidR="007161B8" w:rsidRDefault="00224280">
            <w:pPr>
              <w:rPr>
                <w:lang w:eastAsia="zh-CN"/>
              </w:rPr>
            </w:pPr>
            <w:r>
              <w:rPr>
                <w:sz w:val="20"/>
                <w:lang w:eastAsia="zh-CN"/>
              </w:rPr>
              <w:t>备考周报（含掌握程度评分）</w:t>
            </w:r>
          </w:p>
        </w:tc>
      </w:tr>
    </w:tbl>
    <w:p w14:paraId="0945316B" w14:textId="77777777" w:rsidR="007161B8" w:rsidRDefault="00224280">
      <w:pPr>
        <w:keepNext/>
        <w:spacing w:before="120" w:after="40"/>
        <w:jc w:val="center"/>
      </w:pPr>
      <w:r>
        <w:rPr>
          <w:noProof/>
        </w:rPr>
        <w:lastRenderedPageBreak/>
        <w:drawing>
          <wp:inline distT="0" distB="0" distL="0" distR="0" wp14:anchorId="185826C5" wp14:editId="08D41EB9">
            <wp:extent cx="3780000" cy="454404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5_3_2.png"/>
                    <pic:cNvPicPr/>
                  </pic:nvPicPr>
                  <pic:blipFill>
                    <a:blip r:embed="rId61"/>
                    <a:stretch>
                      <a:fillRect/>
                    </a:stretch>
                  </pic:blipFill>
                  <pic:spPr>
                    <a:xfrm>
                      <a:off x="0" y="0"/>
                      <a:ext cx="3780000" cy="4544043"/>
                    </a:xfrm>
                    <a:prstGeom prst="rect">
                      <a:avLst/>
                    </a:prstGeom>
                  </pic:spPr>
                </pic:pic>
              </a:graphicData>
            </a:graphic>
          </wp:inline>
        </w:drawing>
      </w:r>
    </w:p>
    <w:p w14:paraId="3E8578A3"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3.3.5.3-2 </w:t>
      </w:r>
      <w:r>
        <w:rPr>
          <w:b/>
          <w:sz w:val="21"/>
          <w:lang w:eastAsia="zh-CN"/>
        </w:rPr>
        <w:t>备考周报活动图</w:t>
      </w:r>
    </w:p>
    <w:p w14:paraId="2171E9D9" w14:textId="77777777" w:rsidR="007161B8" w:rsidRDefault="00224280">
      <w:pPr>
        <w:pStyle w:val="31"/>
        <w:spacing w:before="120" w:after="60"/>
        <w:rPr>
          <w:lang w:eastAsia="zh-CN"/>
        </w:rPr>
      </w:pPr>
      <w:bookmarkStart w:id="24" w:name="_Toc240547715"/>
      <w:r>
        <w:rPr>
          <w:rFonts w:ascii="Times New Roman" w:eastAsia="黑体" w:hAnsi="Times New Roman"/>
          <w:lang w:eastAsia="zh-CN"/>
        </w:rPr>
        <w:t xml:space="preserve">3.3.6 </w:t>
      </w:r>
      <w:r>
        <w:rPr>
          <w:rFonts w:ascii="Times New Roman" w:eastAsia="黑体" w:hAnsi="Times New Roman"/>
          <w:lang w:eastAsia="zh-CN"/>
        </w:rPr>
        <w:t>提醒通知</w:t>
      </w:r>
      <w:bookmarkEnd w:id="24"/>
    </w:p>
    <w:p w14:paraId="2A24DB23" w14:textId="77777777" w:rsidR="007161B8" w:rsidRDefault="00224280">
      <w:pPr>
        <w:spacing w:after="80" w:line="300" w:lineRule="auto"/>
        <w:ind w:firstLine="480"/>
      </w:pPr>
      <w:r>
        <w:rPr>
          <w:lang w:eastAsia="zh-CN"/>
        </w:rPr>
        <w:t>提醒通知功能主要包括考前与任务提醒、通知管理。经需求评审，原需求</w:t>
      </w:r>
      <w:r>
        <w:rPr>
          <w:lang w:eastAsia="zh-CN"/>
        </w:rPr>
        <w:t xml:space="preserve"> 0055 </w:t>
      </w:r>
      <w:r>
        <w:rPr>
          <w:lang w:eastAsia="zh-CN"/>
        </w:rPr>
        <w:t>中的</w:t>
      </w:r>
      <w:r>
        <w:rPr>
          <w:lang w:eastAsia="zh-CN"/>
        </w:rPr>
        <w:t>"</w:t>
      </w:r>
      <w:r>
        <w:rPr>
          <w:lang w:eastAsia="zh-CN"/>
        </w:rPr>
        <w:t>邮件提醒</w:t>
      </w:r>
      <w:r>
        <w:rPr>
          <w:lang w:eastAsia="zh-CN"/>
        </w:rPr>
        <w:t>"</w:t>
      </w:r>
      <w:r>
        <w:rPr>
          <w:lang w:eastAsia="zh-CN"/>
        </w:rPr>
        <w:t>取消，仅保留站内提醒。</w:t>
      </w:r>
      <w:r>
        <w:t>分解用例图见图</w:t>
      </w:r>
      <w:r>
        <w:t xml:space="preserve"> 3.3.6-1</w:t>
      </w:r>
      <w:r>
        <w:t>。</w:t>
      </w:r>
    </w:p>
    <w:p w14:paraId="62F7951F" w14:textId="77777777" w:rsidR="007161B8" w:rsidRDefault="00224280">
      <w:pPr>
        <w:keepNext/>
        <w:spacing w:before="120" w:after="40"/>
        <w:jc w:val="center"/>
      </w:pPr>
      <w:r>
        <w:rPr>
          <w:noProof/>
        </w:rPr>
        <w:lastRenderedPageBreak/>
        <w:drawing>
          <wp:inline distT="0" distB="0" distL="0" distR="0" wp14:anchorId="4CAB59CD" wp14:editId="64A0E8F5">
            <wp:extent cx="4320000" cy="3150631"/>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6_1.png"/>
                    <pic:cNvPicPr/>
                  </pic:nvPicPr>
                  <pic:blipFill>
                    <a:blip r:embed="rId62"/>
                    <a:stretch>
                      <a:fillRect/>
                    </a:stretch>
                  </pic:blipFill>
                  <pic:spPr>
                    <a:xfrm>
                      <a:off x="0" y="0"/>
                      <a:ext cx="4320000" cy="3150631"/>
                    </a:xfrm>
                    <a:prstGeom prst="rect">
                      <a:avLst/>
                    </a:prstGeom>
                  </pic:spPr>
                </pic:pic>
              </a:graphicData>
            </a:graphic>
          </wp:inline>
        </w:drawing>
      </w:r>
    </w:p>
    <w:p w14:paraId="4F20A412"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3.3.6-1 </w:t>
      </w:r>
      <w:r>
        <w:rPr>
          <w:b/>
          <w:sz w:val="21"/>
          <w:lang w:eastAsia="zh-CN"/>
        </w:rPr>
        <w:t>提醒通知分解用例图</w:t>
      </w:r>
    </w:p>
    <w:p w14:paraId="32433044" w14:textId="77777777" w:rsidR="007161B8" w:rsidRDefault="00224280">
      <w:pPr>
        <w:pStyle w:val="4"/>
        <w:spacing w:before="120" w:after="60"/>
        <w:rPr>
          <w:lang w:eastAsia="zh-CN"/>
        </w:rPr>
      </w:pPr>
      <w:r>
        <w:rPr>
          <w:rFonts w:ascii="Times New Roman" w:eastAsia="黑体" w:hAnsi="Times New Roman"/>
          <w:lang w:eastAsia="zh-CN"/>
        </w:rPr>
        <w:t xml:space="preserve">3.3.6.1 </w:t>
      </w:r>
      <w:r>
        <w:rPr>
          <w:rFonts w:ascii="Times New Roman" w:eastAsia="黑体" w:hAnsi="Times New Roman"/>
          <w:lang w:eastAsia="zh-CN"/>
        </w:rPr>
        <w:t>考前与任务提醒（</w:t>
      </w:r>
      <w:r>
        <w:rPr>
          <w:rFonts w:ascii="Times New Roman" w:eastAsia="黑体" w:hAnsi="Times New Roman"/>
          <w:lang w:eastAsia="zh-CN"/>
        </w:rPr>
        <w:t>FMZH-SRS-6.1.0</w:t>
      </w:r>
      <w:r>
        <w:rPr>
          <w:rFonts w:ascii="Times New Roman" w:eastAsia="黑体" w:hAnsi="Times New Roman"/>
          <w:lang w:eastAsia="zh-CN"/>
        </w:rPr>
        <w:t>）</w:t>
      </w:r>
    </w:p>
    <w:p w14:paraId="569F5F7E" w14:textId="77777777" w:rsidR="007161B8" w:rsidRDefault="00224280">
      <w:pPr>
        <w:spacing w:after="80" w:line="300" w:lineRule="auto"/>
        <w:ind w:firstLine="480"/>
        <w:rPr>
          <w:lang w:eastAsia="zh-CN"/>
        </w:rPr>
      </w:pPr>
      <w:r>
        <w:rPr>
          <w:lang w:eastAsia="zh-CN"/>
        </w:rPr>
        <w:t>用例描述：系统在考试前和任务开始前按用户设置的提前量发送站内提醒，学生在首页与通知中心查看；学生可自定义提醒时间与提前量。</w:t>
      </w:r>
    </w:p>
    <w:tbl>
      <w:tblPr>
        <w:tblStyle w:val="aff1"/>
        <w:tblW w:w="0" w:type="auto"/>
        <w:jc w:val="center"/>
        <w:tblLook w:val="04A0" w:firstRow="1" w:lastRow="0" w:firstColumn="1" w:lastColumn="0" w:noHBand="0" w:noVBand="1"/>
      </w:tblPr>
      <w:tblGrid>
        <w:gridCol w:w="1417"/>
        <w:gridCol w:w="6803"/>
      </w:tblGrid>
      <w:tr w:rsidR="007161B8" w14:paraId="7CFB1F1D" w14:textId="77777777">
        <w:trPr>
          <w:jc w:val="center"/>
        </w:trPr>
        <w:tc>
          <w:tcPr>
            <w:tcW w:w="1417" w:type="dxa"/>
          </w:tcPr>
          <w:p w14:paraId="3B1F46DB" w14:textId="77777777" w:rsidR="007161B8" w:rsidRDefault="00224280">
            <w:pPr>
              <w:jc w:val="center"/>
            </w:pPr>
            <w:r>
              <w:rPr>
                <w:rFonts w:eastAsia="黑体"/>
                <w:b/>
                <w:sz w:val="20"/>
              </w:rPr>
              <w:t>项目</w:t>
            </w:r>
          </w:p>
        </w:tc>
        <w:tc>
          <w:tcPr>
            <w:tcW w:w="6803" w:type="dxa"/>
          </w:tcPr>
          <w:p w14:paraId="39EE107B" w14:textId="77777777" w:rsidR="007161B8" w:rsidRDefault="00224280">
            <w:pPr>
              <w:jc w:val="center"/>
            </w:pPr>
            <w:r>
              <w:rPr>
                <w:rFonts w:eastAsia="黑体"/>
                <w:b/>
                <w:sz w:val="20"/>
              </w:rPr>
              <w:t>内容</w:t>
            </w:r>
          </w:p>
        </w:tc>
      </w:tr>
      <w:tr w:rsidR="007161B8" w14:paraId="12F0B7CE" w14:textId="77777777">
        <w:trPr>
          <w:jc w:val="center"/>
        </w:trPr>
        <w:tc>
          <w:tcPr>
            <w:tcW w:w="1417" w:type="dxa"/>
          </w:tcPr>
          <w:p w14:paraId="48E592F8" w14:textId="77777777" w:rsidR="007161B8" w:rsidRDefault="00224280">
            <w:r>
              <w:rPr>
                <w:sz w:val="20"/>
              </w:rPr>
              <w:t>前置条件</w:t>
            </w:r>
          </w:p>
        </w:tc>
        <w:tc>
          <w:tcPr>
            <w:tcW w:w="6803" w:type="dxa"/>
          </w:tcPr>
          <w:p w14:paraId="2A44229D" w14:textId="77777777" w:rsidR="007161B8" w:rsidRDefault="00224280">
            <w:r>
              <w:rPr>
                <w:sz w:val="20"/>
              </w:rPr>
              <w:t>存在考试或任务</w:t>
            </w:r>
          </w:p>
        </w:tc>
      </w:tr>
      <w:tr w:rsidR="007161B8" w14:paraId="464709A9" w14:textId="77777777">
        <w:trPr>
          <w:jc w:val="center"/>
        </w:trPr>
        <w:tc>
          <w:tcPr>
            <w:tcW w:w="1417" w:type="dxa"/>
          </w:tcPr>
          <w:p w14:paraId="37C81A5A" w14:textId="77777777" w:rsidR="007161B8" w:rsidRDefault="00224280">
            <w:r>
              <w:rPr>
                <w:sz w:val="20"/>
              </w:rPr>
              <w:t>后置条件</w:t>
            </w:r>
          </w:p>
        </w:tc>
        <w:tc>
          <w:tcPr>
            <w:tcW w:w="6803" w:type="dxa"/>
          </w:tcPr>
          <w:p w14:paraId="12A7B13C" w14:textId="77777777" w:rsidR="007161B8" w:rsidRDefault="00224280">
            <w:r>
              <w:rPr>
                <w:sz w:val="20"/>
              </w:rPr>
              <w:t>提醒发送</w:t>
            </w:r>
          </w:p>
        </w:tc>
      </w:tr>
      <w:tr w:rsidR="007161B8" w14:paraId="7D3881C9" w14:textId="77777777">
        <w:trPr>
          <w:jc w:val="center"/>
        </w:trPr>
        <w:tc>
          <w:tcPr>
            <w:tcW w:w="1417" w:type="dxa"/>
          </w:tcPr>
          <w:p w14:paraId="2E4A8172" w14:textId="77777777" w:rsidR="007161B8" w:rsidRDefault="00224280">
            <w:r>
              <w:rPr>
                <w:sz w:val="20"/>
              </w:rPr>
              <w:t>参与者</w:t>
            </w:r>
          </w:p>
        </w:tc>
        <w:tc>
          <w:tcPr>
            <w:tcW w:w="6803" w:type="dxa"/>
          </w:tcPr>
          <w:p w14:paraId="7B54BF36" w14:textId="77777777" w:rsidR="007161B8" w:rsidRDefault="00224280">
            <w:r>
              <w:rPr>
                <w:sz w:val="20"/>
              </w:rPr>
              <w:t>学生、系统定时任务</w:t>
            </w:r>
          </w:p>
        </w:tc>
      </w:tr>
      <w:tr w:rsidR="007161B8" w14:paraId="2E0DB482" w14:textId="77777777">
        <w:trPr>
          <w:jc w:val="center"/>
        </w:trPr>
        <w:tc>
          <w:tcPr>
            <w:tcW w:w="1417" w:type="dxa"/>
          </w:tcPr>
          <w:p w14:paraId="7BD7EFEE" w14:textId="77777777" w:rsidR="007161B8" w:rsidRDefault="00224280">
            <w:r>
              <w:rPr>
                <w:sz w:val="20"/>
              </w:rPr>
              <w:t>输入数据</w:t>
            </w:r>
          </w:p>
        </w:tc>
        <w:tc>
          <w:tcPr>
            <w:tcW w:w="6803" w:type="dxa"/>
          </w:tcPr>
          <w:p w14:paraId="261C7DAA" w14:textId="77777777" w:rsidR="007161B8" w:rsidRDefault="00224280">
            <w:r>
              <w:rPr>
                <w:sz w:val="20"/>
              </w:rPr>
              <w:t>提醒设置</w:t>
            </w:r>
          </w:p>
        </w:tc>
      </w:tr>
      <w:tr w:rsidR="007161B8" w14:paraId="31B29CB1" w14:textId="77777777">
        <w:trPr>
          <w:jc w:val="center"/>
        </w:trPr>
        <w:tc>
          <w:tcPr>
            <w:tcW w:w="1417" w:type="dxa"/>
          </w:tcPr>
          <w:p w14:paraId="5ED29938" w14:textId="77777777" w:rsidR="007161B8" w:rsidRDefault="00224280">
            <w:r>
              <w:rPr>
                <w:sz w:val="20"/>
              </w:rPr>
              <w:t>输出数据</w:t>
            </w:r>
          </w:p>
        </w:tc>
        <w:tc>
          <w:tcPr>
            <w:tcW w:w="6803" w:type="dxa"/>
          </w:tcPr>
          <w:p w14:paraId="504CE9CF" w14:textId="77777777" w:rsidR="007161B8" w:rsidRDefault="00224280">
            <w:r>
              <w:rPr>
                <w:sz w:val="20"/>
              </w:rPr>
              <w:t>站内提醒消息</w:t>
            </w:r>
          </w:p>
        </w:tc>
      </w:tr>
    </w:tbl>
    <w:p w14:paraId="2C31FAC2" w14:textId="77777777" w:rsidR="007161B8" w:rsidRDefault="00224280">
      <w:pPr>
        <w:keepNext/>
        <w:spacing w:before="120" w:after="40"/>
        <w:jc w:val="center"/>
      </w:pPr>
      <w:r>
        <w:rPr>
          <w:noProof/>
        </w:rPr>
        <w:lastRenderedPageBreak/>
        <w:drawing>
          <wp:inline distT="0" distB="0" distL="0" distR="0" wp14:anchorId="0C15F6E5" wp14:editId="41AD5448">
            <wp:extent cx="3780000" cy="797412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6_1_2.png"/>
                    <pic:cNvPicPr/>
                  </pic:nvPicPr>
                  <pic:blipFill>
                    <a:blip r:embed="rId63"/>
                    <a:stretch>
                      <a:fillRect/>
                    </a:stretch>
                  </pic:blipFill>
                  <pic:spPr>
                    <a:xfrm>
                      <a:off x="0" y="0"/>
                      <a:ext cx="3780000" cy="7974126"/>
                    </a:xfrm>
                    <a:prstGeom prst="rect">
                      <a:avLst/>
                    </a:prstGeom>
                  </pic:spPr>
                </pic:pic>
              </a:graphicData>
            </a:graphic>
          </wp:inline>
        </w:drawing>
      </w:r>
    </w:p>
    <w:p w14:paraId="146DB0C2"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3.3.6.1-2 </w:t>
      </w:r>
      <w:r>
        <w:rPr>
          <w:b/>
          <w:sz w:val="21"/>
          <w:lang w:eastAsia="zh-CN"/>
        </w:rPr>
        <w:t>考前与任务提醒活动图</w:t>
      </w:r>
    </w:p>
    <w:p w14:paraId="4F22B281" w14:textId="77777777" w:rsidR="007161B8" w:rsidRDefault="00224280">
      <w:pPr>
        <w:pStyle w:val="4"/>
        <w:spacing w:before="120" w:after="60"/>
      </w:pPr>
      <w:r>
        <w:rPr>
          <w:rFonts w:ascii="Times New Roman" w:eastAsia="黑体" w:hAnsi="Times New Roman"/>
        </w:rPr>
        <w:t xml:space="preserve">3.3.6.2 </w:t>
      </w:r>
      <w:r>
        <w:rPr>
          <w:rFonts w:ascii="Times New Roman" w:eastAsia="黑体" w:hAnsi="Times New Roman"/>
        </w:rPr>
        <w:t>通知管理（</w:t>
      </w:r>
      <w:r>
        <w:rPr>
          <w:rFonts w:ascii="Times New Roman" w:eastAsia="黑体" w:hAnsi="Times New Roman"/>
        </w:rPr>
        <w:t>FMZH-SRS-6.2.0</w:t>
      </w:r>
      <w:r>
        <w:rPr>
          <w:rFonts w:ascii="Times New Roman" w:eastAsia="黑体" w:hAnsi="Times New Roman"/>
        </w:rPr>
        <w:t>）</w:t>
      </w:r>
    </w:p>
    <w:p w14:paraId="0126E944" w14:textId="77777777" w:rsidR="007161B8" w:rsidRDefault="00224280">
      <w:pPr>
        <w:spacing w:after="80" w:line="300" w:lineRule="auto"/>
        <w:ind w:firstLine="480"/>
        <w:rPr>
          <w:lang w:eastAsia="zh-CN"/>
        </w:rPr>
      </w:pPr>
      <w:r>
        <w:rPr>
          <w:lang w:eastAsia="zh-CN"/>
        </w:rPr>
        <w:t>用例描述：学生可查看通知历史，标记已读、未读或删除通知。</w:t>
      </w:r>
    </w:p>
    <w:tbl>
      <w:tblPr>
        <w:tblStyle w:val="aff1"/>
        <w:tblW w:w="0" w:type="auto"/>
        <w:jc w:val="center"/>
        <w:tblLook w:val="04A0" w:firstRow="1" w:lastRow="0" w:firstColumn="1" w:lastColumn="0" w:noHBand="0" w:noVBand="1"/>
      </w:tblPr>
      <w:tblGrid>
        <w:gridCol w:w="1417"/>
        <w:gridCol w:w="6803"/>
      </w:tblGrid>
      <w:tr w:rsidR="007161B8" w14:paraId="1A795F65" w14:textId="77777777">
        <w:trPr>
          <w:jc w:val="center"/>
        </w:trPr>
        <w:tc>
          <w:tcPr>
            <w:tcW w:w="1417" w:type="dxa"/>
          </w:tcPr>
          <w:p w14:paraId="4CCF867B" w14:textId="77777777" w:rsidR="007161B8" w:rsidRDefault="00224280">
            <w:pPr>
              <w:jc w:val="center"/>
            </w:pPr>
            <w:r>
              <w:rPr>
                <w:rFonts w:eastAsia="黑体"/>
                <w:b/>
                <w:sz w:val="20"/>
              </w:rPr>
              <w:lastRenderedPageBreak/>
              <w:t>项目</w:t>
            </w:r>
          </w:p>
        </w:tc>
        <w:tc>
          <w:tcPr>
            <w:tcW w:w="6803" w:type="dxa"/>
          </w:tcPr>
          <w:p w14:paraId="5067000A" w14:textId="77777777" w:rsidR="007161B8" w:rsidRDefault="00224280">
            <w:pPr>
              <w:jc w:val="center"/>
            </w:pPr>
            <w:r>
              <w:rPr>
                <w:rFonts w:eastAsia="黑体"/>
                <w:b/>
                <w:sz w:val="20"/>
              </w:rPr>
              <w:t>内容</w:t>
            </w:r>
          </w:p>
        </w:tc>
      </w:tr>
      <w:tr w:rsidR="007161B8" w14:paraId="17BA42FC" w14:textId="77777777">
        <w:trPr>
          <w:jc w:val="center"/>
        </w:trPr>
        <w:tc>
          <w:tcPr>
            <w:tcW w:w="1417" w:type="dxa"/>
          </w:tcPr>
          <w:p w14:paraId="3D4D5E6A" w14:textId="77777777" w:rsidR="007161B8" w:rsidRDefault="00224280">
            <w:r>
              <w:rPr>
                <w:sz w:val="20"/>
              </w:rPr>
              <w:t>前置条件</w:t>
            </w:r>
          </w:p>
        </w:tc>
        <w:tc>
          <w:tcPr>
            <w:tcW w:w="6803" w:type="dxa"/>
          </w:tcPr>
          <w:p w14:paraId="5C2BCF3D" w14:textId="77777777" w:rsidR="007161B8" w:rsidRDefault="00224280">
            <w:r>
              <w:rPr>
                <w:sz w:val="20"/>
              </w:rPr>
              <w:t>存在通知</w:t>
            </w:r>
          </w:p>
        </w:tc>
      </w:tr>
      <w:tr w:rsidR="007161B8" w14:paraId="3DA36144" w14:textId="77777777">
        <w:trPr>
          <w:jc w:val="center"/>
        </w:trPr>
        <w:tc>
          <w:tcPr>
            <w:tcW w:w="1417" w:type="dxa"/>
          </w:tcPr>
          <w:p w14:paraId="5FA87FA2" w14:textId="77777777" w:rsidR="007161B8" w:rsidRDefault="00224280">
            <w:r>
              <w:rPr>
                <w:sz w:val="20"/>
              </w:rPr>
              <w:t>后置条件</w:t>
            </w:r>
          </w:p>
        </w:tc>
        <w:tc>
          <w:tcPr>
            <w:tcW w:w="6803" w:type="dxa"/>
          </w:tcPr>
          <w:p w14:paraId="5E354BA2" w14:textId="77777777" w:rsidR="007161B8" w:rsidRDefault="00224280">
            <w:r>
              <w:rPr>
                <w:sz w:val="20"/>
              </w:rPr>
              <w:t>通知状态更新或删除</w:t>
            </w:r>
          </w:p>
        </w:tc>
      </w:tr>
      <w:tr w:rsidR="007161B8" w14:paraId="1D45F651" w14:textId="77777777">
        <w:trPr>
          <w:jc w:val="center"/>
        </w:trPr>
        <w:tc>
          <w:tcPr>
            <w:tcW w:w="1417" w:type="dxa"/>
          </w:tcPr>
          <w:p w14:paraId="3FD73842" w14:textId="77777777" w:rsidR="007161B8" w:rsidRDefault="00224280">
            <w:r>
              <w:rPr>
                <w:sz w:val="20"/>
              </w:rPr>
              <w:t>参与者</w:t>
            </w:r>
          </w:p>
        </w:tc>
        <w:tc>
          <w:tcPr>
            <w:tcW w:w="6803" w:type="dxa"/>
          </w:tcPr>
          <w:p w14:paraId="3E960B8D" w14:textId="77777777" w:rsidR="007161B8" w:rsidRDefault="00224280">
            <w:r>
              <w:rPr>
                <w:sz w:val="20"/>
              </w:rPr>
              <w:t>学生</w:t>
            </w:r>
          </w:p>
        </w:tc>
      </w:tr>
      <w:tr w:rsidR="007161B8" w14:paraId="4A2FF3C6" w14:textId="77777777">
        <w:trPr>
          <w:jc w:val="center"/>
        </w:trPr>
        <w:tc>
          <w:tcPr>
            <w:tcW w:w="1417" w:type="dxa"/>
          </w:tcPr>
          <w:p w14:paraId="20074FF4" w14:textId="77777777" w:rsidR="007161B8" w:rsidRDefault="00224280">
            <w:r>
              <w:rPr>
                <w:sz w:val="20"/>
              </w:rPr>
              <w:t>输入数据</w:t>
            </w:r>
          </w:p>
        </w:tc>
        <w:tc>
          <w:tcPr>
            <w:tcW w:w="6803" w:type="dxa"/>
          </w:tcPr>
          <w:p w14:paraId="539304E7" w14:textId="77777777" w:rsidR="007161B8" w:rsidRDefault="00224280">
            <w:r>
              <w:rPr>
                <w:sz w:val="20"/>
              </w:rPr>
              <w:t>标记</w:t>
            </w:r>
            <w:r>
              <w:rPr>
                <w:sz w:val="20"/>
              </w:rPr>
              <w:t>/</w:t>
            </w:r>
            <w:r>
              <w:rPr>
                <w:sz w:val="20"/>
              </w:rPr>
              <w:t>删除指令</w:t>
            </w:r>
          </w:p>
        </w:tc>
      </w:tr>
      <w:tr w:rsidR="007161B8" w14:paraId="0317EC17" w14:textId="77777777">
        <w:trPr>
          <w:jc w:val="center"/>
        </w:trPr>
        <w:tc>
          <w:tcPr>
            <w:tcW w:w="1417" w:type="dxa"/>
          </w:tcPr>
          <w:p w14:paraId="2CA7D550" w14:textId="77777777" w:rsidR="007161B8" w:rsidRDefault="00224280">
            <w:r>
              <w:rPr>
                <w:sz w:val="20"/>
              </w:rPr>
              <w:t>输出数据</w:t>
            </w:r>
          </w:p>
        </w:tc>
        <w:tc>
          <w:tcPr>
            <w:tcW w:w="6803" w:type="dxa"/>
          </w:tcPr>
          <w:p w14:paraId="3DAF247F" w14:textId="77777777" w:rsidR="007161B8" w:rsidRDefault="00224280">
            <w:r>
              <w:rPr>
                <w:sz w:val="20"/>
              </w:rPr>
              <w:t>操作结果</w:t>
            </w:r>
          </w:p>
        </w:tc>
      </w:tr>
    </w:tbl>
    <w:p w14:paraId="47C8DA90" w14:textId="77777777" w:rsidR="007161B8" w:rsidRDefault="00224280">
      <w:pPr>
        <w:keepNext/>
        <w:spacing w:before="120" w:after="40"/>
        <w:jc w:val="center"/>
      </w:pPr>
      <w:r>
        <w:rPr>
          <w:noProof/>
        </w:rPr>
        <w:drawing>
          <wp:inline distT="0" distB="0" distL="0" distR="0" wp14:anchorId="318724A0" wp14:editId="2894D921">
            <wp:extent cx="3780000" cy="509478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6_2_2.png"/>
                    <pic:cNvPicPr/>
                  </pic:nvPicPr>
                  <pic:blipFill>
                    <a:blip r:embed="rId64"/>
                    <a:stretch>
                      <a:fillRect/>
                    </a:stretch>
                  </pic:blipFill>
                  <pic:spPr>
                    <a:xfrm>
                      <a:off x="0" y="0"/>
                      <a:ext cx="3780000" cy="5094783"/>
                    </a:xfrm>
                    <a:prstGeom prst="rect">
                      <a:avLst/>
                    </a:prstGeom>
                  </pic:spPr>
                </pic:pic>
              </a:graphicData>
            </a:graphic>
          </wp:inline>
        </w:drawing>
      </w:r>
    </w:p>
    <w:p w14:paraId="7F75A698"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3.3.6.2-2 </w:t>
      </w:r>
      <w:r>
        <w:rPr>
          <w:b/>
          <w:sz w:val="21"/>
          <w:lang w:eastAsia="zh-CN"/>
        </w:rPr>
        <w:t>通知管理活动图</w:t>
      </w:r>
    </w:p>
    <w:p w14:paraId="5F8515B8" w14:textId="77777777" w:rsidR="007161B8" w:rsidRDefault="00224280">
      <w:pPr>
        <w:pStyle w:val="31"/>
        <w:spacing w:before="120" w:after="60"/>
        <w:rPr>
          <w:lang w:eastAsia="zh-CN"/>
        </w:rPr>
      </w:pPr>
      <w:bookmarkStart w:id="25" w:name="_Toc240547716"/>
      <w:r>
        <w:rPr>
          <w:rFonts w:ascii="Times New Roman" w:eastAsia="黑体" w:hAnsi="Times New Roman"/>
          <w:lang w:eastAsia="zh-CN"/>
        </w:rPr>
        <w:t xml:space="preserve">3.3.7 </w:t>
      </w:r>
      <w:r>
        <w:rPr>
          <w:rFonts w:ascii="Times New Roman" w:eastAsia="黑体" w:hAnsi="Times New Roman"/>
          <w:lang w:eastAsia="zh-CN"/>
        </w:rPr>
        <w:t>特色功能</w:t>
      </w:r>
      <w:bookmarkEnd w:id="25"/>
    </w:p>
    <w:p w14:paraId="0F9F2178" w14:textId="77777777" w:rsidR="007161B8" w:rsidRDefault="00224280">
      <w:pPr>
        <w:spacing w:after="80" w:line="300" w:lineRule="auto"/>
        <w:ind w:firstLine="480"/>
      </w:pPr>
      <w:r>
        <w:rPr>
          <w:lang w:eastAsia="zh-CN"/>
        </w:rPr>
        <w:t>特色功能是本系统区别于普通日程工具的亮点，主要包括期末压力指数、临时救急模式、考前重点回顾列表、今日最重要的三件事、学习时段推荐、情绪记录与复习节奏建议。其中压力指数与情绪综合评分采用本组设计的计算公式（详见各用例描述）。</w:t>
      </w:r>
      <w:r>
        <w:t>分解用例图见图</w:t>
      </w:r>
      <w:r>
        <w:t xml:space="preserve"> 3.3.7-1</w:t>
      </w:r>
      <w:r>
        <w:t>。</w:t>
      </w:r>
    </w:p>
    <w:p w14:paraId="66D3A21A" w14:textId="77777777" w:rsidR="007161B8" w:rsidRDefault="00224280">
      <w:pPr>
        <w:keepNext/>
        <w:spacing w:before="120" w:after="40"/>
        <w:jc w:val="center"/>
      </w:pPr>
      <w:r>
        <w:rPr>
          <w:noProof/>
        </w:rPr>
        <w:lastRenderedPageBreak/>
        <w:drawing>
          <wp:inline distT="0" distB="0" distL="0" distR="0" wp14:anchorId="715A9A02" wp14:editId="3BD32275">
            <wp:extent cx="4320000" cy="3592601"/>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7_1.png"/>
                    <pic:cNvPicPr/>
                  </pic:nvPicPr>
                  <pic:blipFill>
                    <a:blip r:embed="rId65"/>
                    <a:stretch>
                      <a:fillRect/>
                    </a:stretch>
                  </pic:blipFill>
                  <pic:spPr>
                    <a:xfrm>
                      <a:off x="0" y="0"/>
                      <a:ext cx="4320000" cy="3592601"/>
                    </a:xfrm>
                    <a:prstGeom prst="rect">
                      <a:avLst/>
                    </a:prstGeom>
                  </pic:spPr>
                </pic:pic>
              </a:graphicData>
            </a:graphic>
          </wp:inline>
        </w:drawing>
      </w:r>
    </w:p>
    <w:p w14:paraId="5FFEB169"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3.3.7-1 </w:t>
      </w:r>
      <w:r>
        <w:rPr>
          <w:b/>
          <w:sz w:val="21"/>
          <w:lang w:eastAsia="zh-CN"/>
        </w:rPr>
        <w:t>特色功能分解用例图</w:t>
      </w:r>
    </w:p>
    <w:p w14:paraId="48E8ED8C" w14:textId="77777777" w:rsidR="007161B8" w:rsidRDefault="00224280">
      <w:pPr>
        <w:pStyle w:val="4"/>
        <w:spacing w:before="120" w:after="60"/>
        <w:rPr>
          <w:lang w:eastAsia="zh-CN"/>
        </w:rPr>
      </w:pPr>
      <w:r>
        <w:rPr>
          <w:rFonts w:ascii="Times New Roman" w:eastAsia="黑体" w:hAnsi="Times New Roman"/>
          <w:lang w:eastAsia="zh-CN"/>
        </w:rPr>
        <w:t xml:space="preserve">3.3.7.1 </w:t>
      </w:r>
      <w:r>
        <w:rPr>
          <w:rFonts w:ascii="Times New Roman" w:eastAsia="黑体" w:hAnsi="Times New Roman"/>
          <w:lang w:eastAsia="zh-CN"/>
        </w:rPr>
        <w:t>期末压力指数（</w:t>
      </w:r>
      <w:r>
        <w:rPr>
          <w:rFonts w:ascii="Times New Roman" w:eastAsia="黑体" w:hAnsi="Times New Roman"/>
          <w:lang w:eastAsia="zh-CN"/>
        </w:rPr>
        <w:t>FMZH-SRS-7.1.0</w:t>
      </w:r>
      <w:r>
        <w:rPr>
          <w:rFonts w:ascii="Times New Roman" w:eastAsia="黑体" w:hAnsi="Times New Roman"/>
          <w:lang w:eastAsia="zh-CN"/>
        </w:rPr>
        <w:t>）</w:t>
      </w:r>
    </w:p>
    <w:p w14:paraId="2AEDFCFC" w14:textId="77777777" w:rsidR="007161B8" w:rsidRDefault="00224280">
      <w:pPr>
        <w:spacing w:after="80" w:line="300" w:lineRule="auto"/>
        <w:ind w:firstLine="480"/>
        <w:rPr>
          <w:lang w:eastAsia="zh-CN"/>
        </w:rPr>
      </w:pPr>
      <w:r>
        <w:rPr>
          <w:lang w:eastAsia="zh-CN"/>
        </w:rPr>
        <w:t>用例描述：系统每日定时计算期末压力指数，公式为：压力指数</w:t>
      </w:r>
      <w:r>
        <w:rPr>
          <w:lang w:eastAsia="zh-CN"/>
        </w:rPr>
        <w:t xml:space="preserve"> = 30×</w:t>
      </w:r>
      <w:r>
        <w:rPr>
          <w:lang w:eastAsia="zh-CN"/>
        </w:rPr>
        <w:t>考试密集度</w:t>
      </w:r>
      <w:r>
        <w:rPr>
          <w:lang w:eastAsia="zh-CN"/>
        </w:rPr>
        <w:t xml:space="preserve"> + 30×</w:t>
      </w:r>
      <w:r>
        <w:rPr>
          <w:lang w:eastAsia="zh-CN"/>
        </w:rPr>
        <w:t>任务积压率</w:t>
      </w:r>
      <w:r>
        <w:rPr>
          <w:lang w:eastAsia="zh-CN"/>
        </w:rPr>
        <w:t xml:space="preserve"> + 20×(1-</w:t>
      </w:r>
      <w:r>
        <w:rPr>
          <w:lang w:eastAsia="zh-CN"/>
        </w:rPr>
        <w:t>任务完成率</w:t>
      </w:r>
      <w:r>
        <w:rPr>
          <w:lang w:eastAsia="zh-CN"/>
        </w:rPr>
        <w:t>) + 20×</w:t>
      </w:r>
      <w:r>
        <w:rPr>
          <w:lang w:eastAsia="zh-CN"/>
        </w:rPr>
        <w:t>考试临近度。其中考试密集度</w:t>
      </w:r>
      <w:r>
        <w:rPr>
          <w:lang w:eastAsia="zh-CN"/>
        </w:rPr>
        <w:t xml:space="preserve"> = min(1, </w:t>
      </w:r>
      <w:r>
        <w:rPr>
          <w:lang w:eastAsia="zh-CN"/>
        </w:rPr>
        <w:t>未来</w:t>
      </w:r>
      <w:r>
        <w:rPr>
          <w:lang w:eastAsia="zh-CN"/>
        </w:rPr>
        <w:t>7</w:t>
      </w:r>
      <w:r>
        <w:rPr>
          <w:lang w:eastAsia="zh-CN"/>
        </w:rPr>
        <w:t>天考试场次</w:t>
      </w:r>
      <w:r>
        <w:rPr>
          <w:lang w:eastAsia="zh-CN"/>
        </w:rPr>
        <w:t>÷4)</w:t>
      </w:r>
      <w:r>
        <w:rPr>
          <w:lang w:eastAsia="zh-CN"/>
        </w:rPr>
        <w:t>，任务积压率</w:t>
      </w:r>
      <w:r>
        <w:rPr>
          <w:lang w:eastAsia="zh-CN"/>
        </w:rPr>
        <w:t xml:space="preserve"> = </w:t>
      </w:r>
      <w:r>
        <w:rPr>
          <w:lang w:eastAsia="zh-CN"/>
        </w:rPr>
        <w:t>逾期未完成任务数</w:t>
      </w:r>
      <w:r>
        <w:rPr>
          <w:lang w:eastAsia="zh-CN"/>
        </w:rPr>
        <w:t>÷</w:t>
      </w:r>
      <w:r>
        <w:rPr>
          <w:lang w:eastAsia="zh-CN"/>
        </w:rPr>
        <w:t>总任务数，任务完成率</w:t>
      </w:r>
      <w:r>
        <w:rPr>
          <w:lang w:eastAsia="zh-CN"/>
        </w:rPr>
        <w:t xml:space="preserve"> = </w:t>
      </w:r>
      <w:r>
        <w:rPr>
          <w:lang w:eastAsia="zh-CN"/>
        </w:rPr>
        <w:t>已完成任务数</w:t>
      </w:r>
      <w:r>
        <w:rPr>
          <w:lang w:eastAsia="zh-CN"/>
        </w:rPr>
        <w:t>÷</w:t>
      </w:r>
      <w:r>
        <w:rPr>
          <w:lang w:eastAsia="zh-CN"/>
        </w:rPr>
        <w:t>总任务数，考试临近度</w:t>
      </w:r>
      <w:r>
        <w:rPr>
          <w:lang w:eastAsia="zh-CN"/>
        </w:rPr>
        <w:t xml:space="preserve"> = min(1, 21÷</w:t>
      </w:r>
      <w:r>
        <w:rPr>
          <w:lang w:eastAsia="zh-CN"/>
        </w:rPr>
        <w:t>最近一场考试剩余天数</w:t>
      </w:r>
      <w:r>
        <w:rPr>
          <w:lang w:eastAsia="zh-CN"/>
        </w:rPr>
        <w:t>)</w:t>
      </w:r>
      <w:r>
        <w:rPr>
          <w:lang w:eastAsia="zh-CN"/>
        </w:rPr>
        <w:t>。边界约定：无考试时考试密集度与考试临近度取</w:t>
      </w:r>
      <w:r>
        <w:rPr>
          <w:lang w:eastAsia="zh-CN"/>
        </w:rPr>
        <w:t xml:space="preserve"> 0</w:t>
      </w:r>
      <w:r>
        <w:rPr>
          <w:lang w:eastAsia="zh-CN"/>
        </w:rPr>
        <w:t>；考试剩余天数为</w:t>
      </w:r>
      <w:r>
        <w:rPr>
          <w:lang w:eastAsia="zh-CN"/>
        </w:rPr>
        <w:t xml:space="preserve"> 0</w:t>
      </w:r>
      <w:r>
        <w:rPr>
          <w:lang w:eastAsia="zh-CN"/>
        </w:rPr>
        <w:t>（考试当天）时临近度取</w:t>
      </w:r>
      <w:r>
        <w:rPr>
          <w:lang w:eastAsia="zh-CN"/>
        </w:rPr>
        <w:t xml:space="preserve"> 1</w:t>
      </w:r>
      <w:r>
        <w:rPr>
          <w:lang w:eastAsia="zh-CN"/>
        </w:rPr>
        <w:t>；无任务时任务积压率与任务完成率取</w:t>
      </w:r>
      <w:r>
        <w:rPr>
          <w:lang w:eastAsia="zh-CN"/>
        </w:rPr>
        <w:t xml:space="preserve"> 0</w:t>
      </w:r>
      <w:r>
        <w:rPr>
          <w:lang w:eastAsia="zh-CN"/>
        </w:rPr>
        <w:t>。指数取值</w:t>
      </w:r>
      <w:r>
        <w:rPr>
          <w:lang w:eastAsia="zh-CN"/>
        </w:rPr>
        <w:t xml:space="preserve"> 0~100</w:t>
      </w:r>
      <w:r>
        <w:rPr>
          <w:lang w:eastAsia="zh-CN"/>
        </w:rPr>
        <w:t>，</w:t>
      </w:r>
      <w:r>
        <w:rPr>
          <w:lang w:eastAsia="zh-CN"/>
        </w:rPr>
        <w:t xml:space="preserve">&lt;40 </w:t>
      </w:r>
      <w:r>
        <w:rPr>
          <w:lang w:eastAsia="zh-CN"/>
        </w:rPr>
        <w:t>轻松、</w:t>
      </w:r>
      <w:r>
        <w:rPr>
          <w:lang w:eastAsia="zh-CN"/>
        </w:rPr>
        <w:t xml:space="preserve">40~60 </w:t>
      </w:r>
      <w:r>
        <w:rPr>
          <w:lang w:eastAsia="zh-CN"/>
        </w:rPr>
        <w:t>适中、</w:t>
      </w:r>
      <w:r>
        <w:rPr>
          <w:lang w:eastAsia="zh-CN"/>
        </w:rPr>
        <w:t xml:space="preserve">60~80 </w:t>
      </w:r>
      <w:r>
        <w:rPr>
          <w:lang w:eastAsia="zh-CN"/>
        </w:rPr>
        <w:t>偏压、</w:t>
      </w:r>
      <w:r>
        <w:rPr>
          <w:lang w:eastAsia="zh-CN"/>
        </w:rPr>
        <w:t xml:space="preserve">≥80 </w:t>
      </w:r>
      <w:r>
        <w:rPr>
          <w:lang w:eastAsia="zh-CN"/>
        </w:rPr>
        <w:t>高压；指数</w:t>
      </w:r>
      <w:r>
        <w:rPr>
          <w:lang w:eastAsia="zh-CN"/>
        </w:rPr>
        <w:t xml:space="preserve">≥60 </w:t>
      </w:r>
      <w:r>
        <w:rPr>
          <w:lang w:eastAsia="zh-CN"/>
        </w:rPr>
        <w:t>时首页提示调整计划并推荐救急模式。</w:t>
      </w:r>
    </w:p>
    <w:tbl>
      <w:tblPr>
        <w:tblStyle w:val="aff1"/>
        <w:tblW w:w="0" w:type="auto"/>
        <w:jc w:val="center"/>
        <w:tblLook w:val="04A0" w:firstRow="1" w:lastRow="0" w:firstColumn="1" w:lastColumn="0" w:noHBand="0" w:noVBand="1"/>
      </w:tblPr>
      <w:tblGrid>
        <w:gridCol w:w="1417"/>
        <w:gridCol w:w="6803"/>
      </w:tblGrid>
      <w:tr w:rsidR="007161B8" w14:paraId="7DDFA175" w14:textId="77777777">
        <w:trPr>
          <w:jc w:val="center"/>
        </w:trPr>
        <w:tc>
          <w:tcPr>
            <w:tcW w:w="1417" w:type="dxa"/>
          </w:tcPr>
          <w:p w14:paraId="070F2352" w14:textId="77777777" w:rsidR="007161B8" w:rsidRDefault="00224280">
            <w:pPr>
              <w:jc w:val="center"/>
            </w:pPr>
            <w:r>
              <w:rPr>
                <w:rFonts w:eastAsia="黑体"/>
                <w:b/>
                <w:sz w:val="20"/>
              </w:rPr>
              <w:t>项目</w:t>
            </w:r>
          </w:p>
        </w:tc>
        <w:tc>
          <w:tcPr>
            <w:tcW w:w="6803" w:type="dxa"/>
          </w:tcPr>
          <w:p w14:paraId="6ACAB71C" w14:textId="77777777" w:rsidR="007161B8" w:rsidRDefault="00224280">
            <w:pPr>
              <w:jc w:val="center"/>
            </w:pPr>
            <w:r>
              <w:rPr>
                <w:rFonts w:eastAsia="黑体"/>
                <w:b/>
                <w:sz w:val="20"/>
              </w:rPr>
              <w:t>内容</w:t>
            </w:r>
          </w:p>
        </w:tc>
      </w:tr>
      <w:tr w:rsidR="007161B8" w14:paraId="64BBAE1B" w14:textId="77777777">
        <w:trPr>
          <w:jc w:val="center"/>
        </w:trPr>
        <w:tc>
          <w:tcPr>
            <w:tcW w:w="1417" w:type="dxa"/>
          </w:tcPr>
          <w:p w14:paraId="0742021D" w14:textId="77777777" w:rsidR="007161B8" w:rsidRDefault="00224280">
            <w:r>
              <w:rPr>
                <w:sz w:val="20"/>
              </w:rPr>
              <w:t>前置条件</w:t>
            </w:r>
          </w:p>
        </w:tc>
        <w:tc>
          <w:tcPr>
            <w:tcW w:w="6803" w:type="dxa"/>
          </w:tcPr>
          <w:p w14:paraId="0A57C8B6" w14:textId="77777777" w:rsidR="007161B8" w:rsidRDefault="00224280">
            <w:r>
              <w:rPr>
                <w:sz w:val="20"/>
              </w:rPr>
              <w:t>存在考试与任务数据</w:t>
            </w:r>
          </w:p>
        </w:tc>
      </w:tr>
      <w:tr w:rsidR="007161B8" w14:paraId="5B26756E" w14:textId="77777777">
        <w:trPr>
          <w:jc w:val="center"/>
        </w:trPr>
        <w:tc>
          <w:tcPr>
            <w:tcW w:w="1417" w:type="dxa"/>
          </w:tcPr>
          <w:p w14:paraId="0F13204C" w14:textId="77777777" w:rsidR="007161B8" w:rsidRDefault="00224280">
            <w:r>
              <w:rPr>
                <w:sz w:val="20"/>
              </w:rPr>
              <w:t>后置条件</w:t>
            </w:r>
          </w:p>
        </w:tc>
        <w:tc>
          <w:tcPr>
            <w:tcW w:w="6803" w:type="dxa"/>
          </w:tcPr>
          <w:p w14:paraId="6BCAB8F5" w14:textId="77777777" w:rsidR="007161B8" w:rsidRDefault="00224280">
            <w:r>
              <w:rPr>
                <w:sz w:val="20"/>
              </w:rPr>
              <w:t>压力指数计算并展示</w:t>
            </w:r>
          </w:p>
        </w:tc>
      </w:tr>
      <w:tr w:rsidR="007161B8" w14:paraId="423913ED" w14:textId="77777777">
        <w:trPr>
          <w:jc w:val="center"/>
        </w:trPr>
        <w:tc>
          <w:tcPr>
            <w:tcW w:w="1417" w:type="dxa"/>
          </w:tcPr>
          <w:p w14:paraId="6D73E27C" w14:textId="77777777" w:rsidR="007161B8" w:rsidRDefault="00224280">
            <w:r>
              <w:rPr>
                <w:sz w:val="20"/>
              </w:rPr>
              <w:t>参与者</w:t>
            </w:r>
          </w:p>
        </w:tc>
        <w:tc>
          <w:tcPr>
            <w:tcW w:w="6803" w:type="dxa"/>
          </w:tcPr>
          <w:p w14:paraId="11C4B3F9" w14:textId="77777777" w:rsidR="007161B8" w:rsidRDefault="00224280">
            <w:r>
              <w:rPr>
                <w:sz w:val="20"/>
              </w:rPr>
              <w:t>学生</w:t>
            </w:r>
          </w:p>
        </w:tc>
      </w:tr>
      <w:tr w:rsidR="007161B8" w14:paraId="7497C299" w14:textId="77777777">
        <w:trPr>
          <w:jc w:val="center"/>
        </w:trPr>
        <w:tc>
          <w:tcPr>
            <w:tcW w:w="1417" w:type="dxa"/>
          </w:tcPr>
          <w:p w14:paraId="22BE34FB" w14:textId="77777777" w:rsidR="007161B8" w:rsidRDefault="00224280">
            <w:r>
              <w:rPr>
                <w:sz w:val="20"/>
              </w:rPr>
              <w:t>输入数据</w:t>
            </w:r>
          </w:p>
        </w:tc>
        <w:tc>
          <w:tcPr>
            <w:tcW w:w="6803" w:type="dxa"/>
          </w:tcPr>
          <w:p w14:paraId="76033867" w14:textId="77777777" w:rsidR="007161B8" w:rsidRDefault="00224280">
            <w:r>
              <w:rPr>
                <w:sz w:val="20"/>
              </w:rPr>
              <w:t>考试、任务数据</w:t>
            </w:r>
          </w:p>
        </w:tc>
      </w:tr>
      <w:tr w:rsidR="007161B8" w14:paraId="502F3C11" w14:textId="77777777">
        <w:trPr>
          <w:jc w:val="center"/>
        </w:trPr>
        <w:tc>
          <w:tcPr>
            <w:tcW w:w="1417" w:type="dxa"/>
          </w:tcPr>
          <w:p w14:paraId="7D115918" w14:textId="77777777" w:rsidR="007161B8" w:rsidRDefault="00224280">
            <w:r>
              <w:rPr>
                <w:sz w:val="20"/>
              </w:rPr>
              <w:t>输出数据</w:t>
            </w:r>
          </w:p>
        </w:tc>
        <w:tc>
          <w:tcPr>
            <w:tcW w:w="6803" w:type="dxa"/>
          </w:tcPr>
          <w:p w14:paraId="1D93F51E" w14:textId="77777777" w:rsidR="007161B8" w:rsidRDefault="00224280">
            <w:pPr>
              <w:rPr>
                <w:lang w:eastAsia="zh-CN"/>
              </w:rPr>
            </w:pPr>
            <w:r>
              <w:rPr>
                <w:sz w:val="20"/>
                <w:lang w:eastAsia="zh-CN"/>
              </w:rPr>
              <w:t>压力指数值与分档提示</w:t>
            </w:r>
          </w:p>
        </w:tc>
      </w:tr>
    </w:tbl>
    <w:p w14:paraId="3F202C8C" w14:textId="77777777" w:rsidR="007161B8" w:rsidRDefault="00224280">
      <w:pPr>
        <w:keepNext/>
        <w:spacing w:before="120" w:after="40"/>
        <w:jc w:val="center"/>
      </w:pPr>
      <w:r>
        <w:rPr>
          <w:noProof/>
        </w:rPr>
        <w:lastRenderedPageBreak/>
        <w:drawing>
          <wp:inline distT="0" distB="0" distL="0" distR="0" wp14:anchorId="2DDDB35A" wp14:editId="2D365D29">
            <wp:extent cx="3780000" cy="511283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7_1_2.png"/>
                    <pic:cNvPicPr/>
                  </pic:nvPicPr>
                  <pic:blipFill>
                    <a:blip r:embed="rId66"/>
                    <a:stretch>
                      <a:fillRect/>
                    </a:stretch>
                  </pic:blipFill>
                  <pic:spPr>
                    <a:xfrm>
                      <a:off x="0" y="0"/>
                      <a:ext cx="3780000" cy="5112832"/>
                    </a:xfrm>
                    <a:prstGeom prst="rect">
                      <a:avLst/>
                    </a:prstGeom>
                  </pic:spPr>
                </pic:pic>
              </a:graphicData>
            </a:graphic>
          </wp:inline>
        </w:drawing>
      </w:r>
    </w:p>
    <w:p w14:paraId="5059BE91"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3.3.7.1-2 </w:t>
      </w:r>
      <w:r>
        <w:rPr>
          <w:b/>
          <w:sz w:val="21"/>
          <w:lang w:eastAsia="zh-CN"/>
        </w:rPr>
        <w:t>期末压力指数活动图</w:t>
      </w:r>
    </w:p>
    <w:p w14:paraId="1DF09400" w14:textId="77777777" w:rsidR="007161B8" w:rsidRDefault="00224280">
      <w:pPr>
        <w:pStyle w:val="4"/>
        <w:spacing w:before="120" w:after="60"/>
        <w:rPr>
          <w:lang w:eastAsia="zh-CN"/>
        </w:rPr>
      </w:pPr>
      <w:r>
        <w:rPr>
          <w:rFonts w:ascii="Times New Roman" w:eastAsia="黑体" w:hAnsi="Times New Roman"/>
          <w:lang w:eastAsia="zh-CN"/>
        </w:rPr>
        <w:t xml:space="preserve">3.3.7.2 </w:t>
      </w:r>
      <w:r>
        <w:rPr>
          <w:rFonts w:ascii="Times New Roman" w:eastAsia="黑体" w:hAnsi="Times New Roman"/>
          <w:lang w:eastAsia="zh-CN"/>
        </w:rPr>
        <w:t>临时救急模式（</w:t>
      </w:r>
      <w:r>
        <w:rPr>
          <w:rFonts w:ascii="Times New Roman" w:eastAsia="黑体" w:hAnsi="Times New Roman"/>
          <w:lang w:eastAsia="zh-CN"/>
        </w:rPr>
        <w:t>FMZH-SRS-7.2.0</w:t>
      </w:r>
      <w:r>
        <w:rPr>
          <w:rFonts w:ascii="Times New Roman" w:eastAsia="黑体" w:hAnsi="Times New Roman"/>
          <w:lang w:eastAsia="zh-CN"/>
        </w:rPr>
        <w:t>）</w:t>
      </w:r>
    </w:p>
    <w:p w14:paraId="316A76E1" w14:textId="77777777" w:rsidR="007161B8" w:rsidRDefault="00224280">
      <w:pPr>
        <w:spacing w:after="80" w:line="300" w:lineRule="auto"/>
        <w:ind w:firstLine="480"/>
        <w:rPr>
          <w:lang w:eastAsia="zh-CN"/>
        </w:rPr>
      </w:pPr>
      <w:r>
        <w:rPr>
          <w:lang w:eastAsia="zh-CN"/>
        </w:rPr>
        <w:t>用例描述：系统提供临时救急模式：考试前短时间内按高权重考点与剩余时间生成高优先级冲刺复习清单，优先安排高频基础考点，帮助时间紧张的学生快速聚焦；可由压力指数触发或学生手动开启。</w:t>
      </w:r>
    </w:p>
    <w:tbl>
      <w:tblPr>
        <w:tblStyle w:val="aff1"/>
        <w:tblW w:w="0" w:type="auto"/>
        <w:jc w:val="center"/>
        <w:tblLook w:val="04A0" w:firstRow="1" w:lastRow="0" w:firstColumn="1" w:lastColumn="0" w:noHBand="0" w:noVBand="1"/>
      </w:tblPr>
      <w:tblGrid>
        <w:gridCol w:w="1417"/>
        <w:gridCol w:w="6803"/>
      </w:tblGrid>
      <w:tr w:rsidR="007161B8" w14:paraId="11C45F5D" w14:textId="77777777">
        <w:trPr>
          <w:jc w:val="center"/>
        </w:trPr>
        <w:tc>
          <w:tcPr>
            <w:tcW w:w="1417" w:type="dxa"/>
          </w:tcPr>
          <w:p w14:paraId="5C5F5606" w14:textId="77777777" w:rsidR="007161B8" w:rsidRDefault="00224280">
            <w:pPr>
              <w:jc w:val="center"/>
            </w:pPr>
            <w:r>
              <w:rPr>
                <w:rFonts w:eastAsia="黑体"/>
                <w:b/>
                <w:sz w:val="20"/>
              </w:rPr>
              <w:t>项目</w:t>
            </w:r>
          </w:p>
        </w:tc>
        <w:tc>
          <w:tcPr>
            <w:tcW w:w="6803" w:type="dxa"/>
          </w:tcPr>
          <w:p w14:paraId="50741E89" w14:textId="77777777" w:rsidR="007161B8" w:rsidRDefault="00224280">
            <w:pPr>
              <w:jc w:val="center"/>
            </w:pPr>
            <w:r>
              <w:rPr>
                <w:rFonts w:eastAsia="黑体"/>
                <w:b/>
                <w:sz w:val="20"/>
              </w:rPr>
              <w:t>内容</w:t>
            </w:r>
          </w:p>
        </w:tc>
      </w:tr>
      <w:tr w:rsidR="007161B8" w14:paraId="7207D1EC" w14:textId="77777777">
        <w:trPr>
          <w:jc w:val="center"/>
        </w:trPr>
        <w:tc>
          <w:tcPr>
            <w:tcW w:w="1417" w:type="dxa"/>
          </w:tcPr>
          <w:p w14:paraId="358B3459" w14:textId="77777777" w:rsidR="007161B8" w:rsidRDefault="00224280">
            <w:r>
              <w:rPr>
                <w:sz w:val="20"/>
              </w:rPr>
              <w:t>前置条件</w:t>
            </w:r>
          </w:p>
        </w:tc>
        <w:tc>
          <w:tcPr>
            <w:tcW w:w="6803" w:type="dxa"/>
          </w:tcPr>
          <w:p w14:paraId="386411B3" w14:textId="77777777" w:rsidR="007161B8" w:rsidRDefault="00224280">
            <w:r>
              <w:rPr>
                <w:sz w:val="20"/>
              </w:rPr>
              <w:t>存在临近考试</w:t>
            </w:r>
          </w:p>
        </w:tc>
      </w:tr>
      <w:tr w:rsidR="007161B8" w14:paraId="4EEAB771" w14:textId="77777777">
        <w:trPr>
          <w:jc w:val="center"/>
        </w:trPr>
        <w:tc>
          <w:tcPr>
            <w:tcW w:w="1417" w:type="dxa"/>
          </w:tcPr>
          <w:p w14:paraId="310D3908" w14:textId="77777777" w:rsidR="007161B8" w:rsidRDefault="00224280">
            <w:r>
              <w:rPr>
                <w:sz w:val="20"/>
              </w:rPr>
              <w:t>后置条件</w:t>
            </w:r>
          </w:p>
        </w:tc>
        <w:tc>
          <w:tcPr>
            <w:tcW w:w="6803" w:type="dxa"/>
          </w:tcPr>
          <w:p w14:paraId="6351A9C4" w14:textId="77777777" w:rsidR="007161B8" w:rsidRDefault="00224280">
            <w:r>
              <w:rPr>
                <w:sz w:val="20"/>
              </w:rPr>
              <w:t>冲刺清单生成</w:t>
            </w:r>
          </w:p>
        </w:tc>
      </w:tr>
      <w:tr w:rsidR="007161B8" w14:paraId="515A1E8D" w14:textId="77777777">
        <w:trPr>
          <w:jc w:val="center"/>
        </w:trPr>
        <w:tc>
          <w:tcPr>
            <w:tcW w:w="1417" w:type="dxa"/>
          </w:tcPr>
          <w:p w14:paraId="1D8C51D4" w14:textId="77777777" w:rsidR="007161B8" w:rsidRDefault="00224280">
            <w:r>
              <w:rPr>
                <w:sz w:val="20"/>
              </w:rPr>
              <w:t>参与者</w:t>
            </w:r>
          </w:p>
        </w:tc>
        <w:tc>
          <w:tcPr>
            <w:tcW w:w="6803" w:type="dxa"/>
          </w:tcPr>
          <w:p w14:paraId="2B2BFB72" w14:textId="77777777" w:rsidR="007161B8" w:rsidRDefault="00224280">
            <w:r>
              <w:rPr>
                <w:sz w:val="20"/>
              </w:rPr>
              <w:t>学生</w:t>
            </w:r>
          </w:p>
        </w:tc>
      </w:tr>
      <w:tr w:rsidR="007161B8" w14:paraId="5D56DBAE" w14:textId="77777777">
        <w:trPr>
          <w:jc w:val="center"/>
        </w:trPr>
        <w:tc>
          <w:tcPr>
            <w:tcW w:w="1417" w:type="dxa"/>
          </w:tcPr>
          <w:p w14:paraId="0952F4C5" w14:textId="77777777" w:rsidR="007161B8" w:rsidRDefault="00224280">
            <w:r>
              <w:rPr>
                <w:sz w:val="20"/>
              </w:rPr>
              <w:t>输入数据</w:t>
            </w:r>
          </w:p>
        </w:tc>
        <w:tc>
          <w:tcPr>
            <w:tcW w:w="6803" w:type="dxa"/>
          </w:tcPr>
          <w:p w14:paraId="4E84F279" w14:textId="77777777" w:rsidR="007161B8" w:rsidRDefault="00224280">
            <w:r>
              <w:rPr>
                <w:sz w:val="20"/>
              </w:rPr>
              <w:t>目标考试科目</w:t>
            </w:r>
          </w:p>
        </w:tc>
      </w:tr>
      <w:tr w:rsidR="007161B8" w14:paraId="464CCD36" w14:textId="77777777">
        <w:trPr>
          <w:jc w:val="center"/>
        </w:trPr>
        <w:tc>
          <w:tcPr>
            <w:tcW w:w="1417" w:type="dxa"/>
          </w:tcPr>
          <w:p w14:paraId="6836863D" w14:textId="77777777" w:rsidR="007161B8" w:rsidRDefault="00224280">
            <w:r>
              <w:rPr>
                <w:sz w:val="20"/>
              </w:rPr>
              <w:t>输出数据</w:t>
            </w:r>
          </w:p>
        </w:tc>
        <w:tc>
          <w:tcPr>
            <w:tcW w:w="6803" w:type="dxa"/>
          </w:tcPr>
          <w:p w14:paraId="0EC8BECF" w14:textId="77777777" w:rsidR="007161B8" w:rsidRDefault="00224280">
            <w:pPr>
              <w:rPr>
                <w:lang w:eastAsia="zh-CN"/>
              </w:rPr>
            </w:pPr>
            <w:r>
              <w:rPr>
                <w:sz w:val="20"/>
                <w:lang w:eastAsia="zh-CN"/>
              </w:rPr>
              <w:t>高优先级冲刺复习清单</w:t>
            </w:r>
          </w:p>
        </w:tc>
      </w:tr>
    </w:tbl>
    <w:p w14:paraId="0B696B6F" w14:textId="77777777" w:rsidR="007161B8" w:rsidRDefault="00224280">
      <w:pPr>
        <w:keepNext/>
        <w:spacing w:before="120" w:after="40"/>
        <w:jc w:val="center"/>
      </w:pPr>
      <w:r>
        <w:rPr>
          <w:noProof/>
        </w:rPr>
        <w:lastRenderedPageBreak/>
        <w:drawing>
          <wp:inline distT="0" distB="0" distL="0" distR="0" wp14:anchorId="19A0C317" wp14:editId="476910FD">
            <wp:extent cx="3780000" cy="534159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7_2_2.png"/>
                    <pic:cNvPicPr/>
                  </pic:nvPicPr>
                  <pic:blipFill>
                    <a:blip r:embed="rId67"/>
                    <a:stretch>
                      <a:fillRect/>
                    </a:stretch>
                  </pic:blipFill>
                  <pic:spPr>
                    <a:xfrm>
                      <a:off x="0" y="0"/>
                      <a:ext cx="3780000" cy="5341596"/>
                    </a:xfrm>
                    <a:prstGeom prst="rect">
                      <a:avLst/>
                    </a:prstGeom>
                  </pic:spPr>
                </pic:pic>
              </a:graphicData>
            </a:graphic>
          </wp:inline>
        </w:drawing>
      </w:r>
    </w:p>
    <w:p w14:paraId="664B3A7E"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3.3.7.2-2 </w:t>
      </w:r>
      <w:r>
        <w:rPr>
          <w:b/>
          <w:sz w:val="21"/>
          <w:lang w:eastAsia="zh-CN"/>
        </w:rPr>
        <w:t>临时救急模式活动图</w:t>
      </w:r>
    </w:p>
    <w:p w14:paraId="6F0FE450" w14:textId="77777777" w:rsidR="007161B8" w:rsidRDefault="00224280">
      <w:pPr>
        <w:pStyle w:val="4"/>
        <w:spacing w:before="120" w:after="60"/>
        <w:rPr>
          <w:lang w:eastAsia="zh-CN"/>
        </w:rPr>
      </w:pPr>
      <w:r>
        <w:rPr>
          <w:rFonts w:ascii="Times New Roman" w:eastAsia="黑体" w:hAnsi="Times New Roman"/>
          <w:lang w:eastAsia="zh-CN"/>
        </w:rPr>
        <w:t xml:space="preserve">3.3.7.3 </w:t>
      </w:r>
      <w:r>
        <w:rPr>
          <w:rFonts w:ascii="Times New Roman" w:eastAsia="黑体" w:hAnsi="Times New Roman"/>
          <w:lang w:eastAsia="zh-CN"/>
        </w:rPr>
        <w:t>考前重点回顾列表（</w:t>
      </w:r>
      <w:r>
        <w:rPr>
          <w:rFonts w:ascii="Times New Roman" w:eastAsia="黑体" w:hAnsi="Times New Roman"/>
          <w:lang w:eastAsia="zh-CN"/>
        </w:rPr>
        <w:t>FMZH-SRS-7.3.0</w:t>
      </w:r>
      <w:r>
        <w:rPr>
          <w:rFonts w:ascii="Times New Roman" w:eastAsia="黑体" w:hAnsi="Times New Roman"/>
          <w:lang w:eastAsia="zh-CN"/>
        </w:rPr>
        <w:t>）</w:t>
      </w:r>
    </w:p>
    <w:p w14:paraId="4FB6CA85" w14:textId="77777777" w:rsidR="007161B8" w:rsidRDefault="00224280">
      <w:pPr>
        <w:spacing w:after="80" w:line="300" w:lineRule="auto"/>
        <w:ind w:firstLine="480"/>
        <w:rPr>
          <w:lang w:eastAsia="zh-CN"/>
        </w:rPr>
      </w:pPr>
      <w:r>
        <w:rPr>
          <w:lang w:eastAsia="zh-CN"/>
        </w:rPr>
        <w:t>用例描述：系统根据错题本、收藏内容和高权重知识点生成考前重点回顾列表，按科目展示，供学生考前快速回顾。</w:t>
      </w:r>
    </w:p>
    <w:tbl>
      <w:tblPr>
        <w:tblStyle w:val="aff1"/>
        <w:tblW w:w="0" w:type="auto"/>
        <w:jc w:val="center"/>
        <w:tblLook w:val="04A0" w:firstRow="1" w:lastRow="0" w:firstColumn="1" w:lastColumn="0" w:noHBand="0" w:noVBand="1"/>
      </w:tblPr>
      <w:tblGrid>
        <w:gridCol w:w="1417"/>
        <w:gridCol w:w="6803"/>
      </w:tblGrid>
      <w:tr w:rsidR="007161B8" w14:paraId="28BAA992" w14:textId="77777777">
        <w:trPr>
          <w:jc w:val="center"/>
        </w:trPr>
        <w:tc>
          <w:tcPr>
            <w:tcW w:w="1417" w:type="dxa"/>
          </w:tcPr>
          <w:p w14:paraId="32843B17" w14:textId="77777777" w:rsidR="007161B8" w:rsidRDefault="00224280">
            <w:pPr>
              <w:jc w:val="center"/>
            </w:pPr>
            <w:r>
              <w:rPr>
                <w:rFonts w:eastAsia="黑体"/>
                <w:b/>
                <w:sz w:val="20"/>
              </w:rPr>
              <w:t>项目</w:t>
            </w:r>
          </w:p>
        </w:tc>
        <w:tc>
          <w:tcPr>
            <w:tcW w:w="6803" w:type="dxa"/>
          </w:tcPr>
          <w:p w14:paraId="15DBB4FA" w14:textId="77777777" w:rsidR="007161B8" w:rsidRDefault="00224280">
            <w:pPr>
              <w:jc w:val="center"/>
            </w:pPr>
            <w:r>
              <w:rPr>
                <w:rFonts w:eastAsia="黑体"/>
                <w:b/>
                <w:sz w:val="20"/>
              </w:rPr>
              <w:t>内容</w:t>
            </w:r>
          </w:p>
        </w:tc>
      </w:tr>
      <w:tr w:rsidR="007161B8" w14:paraId="6A236CE4" w14:textId="77777777">
        <w:trPr>
          <w:jc w:val="center"/>
        </w:trPr>
        <w:tc>
          <w:tcPr>
            <w:tcW w:w="1417" w:type="dxa"/>
          </w:tcPr>
          <w:p w14:paraId="1C081C36" w14:textId="77777777" w:rsidR="007161B8" w:rsidRDefault="00224280">
            <w:r>
              <w:rPr>
                <w:sz w:val="20"/>
              </w:rPr>
              <w:t>前置条件</w:t>
            </w:r>
          </w:p>
        </w:tc>
        <w:tc>
          <w:tcPr>
            <w:tcW w:w="6803" w:type="dxa"/>
          </w:tcPr>
          <w:p w14:paraId="7E2EF2BE" w14:textId="77777777" w:rsidR="007161B8" w:rsidRDefault="00224280">
            <w:pPr>
              <w:rPr>
                <w:lang w:eastAsia="zh-CN"/>
              </w:rPr>
            </w:pPr>
            <w:r>
              <w:rPr>
                <w:sz w:val="20"/>
                <w:lang w:eastAsia="zh-CN"/>
              </w:rPr>
              <w:t>存在错题</w:t>
            </w:r>
            <w:r>
              <w:rPr>
                <w:sz w:val="20"/>
                <w:lang w:eastAsia="zh-CN"/>
              </w:rPr>
              <w:t>/</w:t>
            </w:r>
            <w:r>
              <w:rPr>
                <w:sz w:val="20"/>
                <w:lang w:eastAsia="zh-CN"/>
              </w:rPr>
              <w:t>收藏或权重数据</w:t>
            </w:r>
          </w:p>
        </w:tc>
      </w:tr>
      <w:tr w:rsidR="007161B8" w14:paraId="38A5E60A" w14:textId="77777777">
        <w:trPr>
          <w:jc w:val="center"/>
        </w:trPr>
        <w:tc>
          <w:tcPr>
            <w:tcW w:w="1417" w:type="dxa"/>
          </w:tcPr>
          <w:p w14:paraId="6C15490F" w14:textId="77777777" w:rsidR="007161B8" w:rsidRDefault="00224280">
            <w:r>
              <w:rPr>
                <w:sz w:val="20"/>
              </w:rPr>
              <w:t>后置条件</w:t>
            </w:r>
          </w:p>
        </w:tc>
        <w:tc>
          <w:tcPr>
            <w:tcW w:w="6803" w:type="dxa"/>
          </w:tcPr>
          <w:p w14:paraId="07A0A350" w14:textId="77777777" w:rsidR="007161B8" w:rsidRDefault="00224280">
            <w:r>
              <w:rPr>
                <w:sz w:val="20"/>
              </w:rPr>
              <w:t>回顾列表生成</w:t>
            </w:r>
          </w:p>
        </w:tc>
      </w:tr>
      <w:tr w:rsidR="007161B8" w14:paraId="1B164D3E" w14:textId="77777777">
        <w:trPr>
          <w:jc w:val="center"/>
        </w:trPr>
        <w:tc>
          <w:tcPr>
            <w:tcW w:w="1417" w:type="dxa"/>
          </w:tcPr>
          <w:p w14:paraId="4F76ED64" w14:textId="77777777" w:rsidR="007161B8" w:rsidRDefault="00224280">
            <w:r>
              <w:rPr>
                <w:sz w:val="20"/>
              </w:rPr>
              <w:t>参与者</w:t>
            </w:r>
          </w:p>
        </w:tc>
        <w:tc>
          <w:tcPr>
            <w:tcW w:w="6803" w:type="dxa"/>
          </w:tcPr>
          <w:p w14:paraId="207DF46A" w14:textId="77777777" w:rsidR="007161B8" w:rsidRDefault="00224280">
            <w:r>
              <w:rPr>
                <w:sz w:val="20"/>
              </w:rPr>
              <w:t>学生</w:t>
            </w:r>
          </w:p>
        </w:tc>
      </w:tr>
      <w:tr w:rsidR="007161B8" w14:paraId="2539C1A3" w14:textId="77777777">
        <w:trPr>
          <w:jc w:val="center"/>
        </w:trPr>
        <w:tc>
          <w:tcPr>
            <w:tcW w:w="1417" w:type="dxa"/>
          </w:tcPr>
          <w:p w14:paraId="419E08FB" w14:textId="77777777" w:rsidR="007161B8" w:rsidRDefault="00224280">
            <w:r>
              <w:rPr>
                <w:sz w:val="20"/>
              </w:rPr>
              <w:t>输入数据</w:t>
            </w:r>
          </w:p>
        </w:tc>
        <w:tc>
          <w:tcPr>
            <w:tcW w:w="6803" w:type="dxa"/>
          </w:tcPr>
          <w:p w14:paraId="66CB6DA2" w14:textId="77777777" w:rsidR="007161B8" w:rsidRDefault="00224280">
            <w:r>
              <w:rPr>
                <w:sz w:val="20"/>
              </w:rPr>
              <w:t>科目选择</w:t>
            </w:r>
          </w:p>
        </w:tc>
      </w:tr>
      <w:tr w:rsidR="007161B8" w14:paraId="5FDC598C" w14:textId="77777777">
        <w:trPr>
          <w:jc w:val="center"/>
        </w:trPr>
        <w:tc>
          <w:tcPr>
            <w:tcW w:w="1417" w:type="dxa"/>
          </w:tcPr>
          <w:p w14:paraId="33C63F44" w14:textId="77777777" w:rsidR="007161B8" w:rsidRDefault="00224280">
            <w:r>
              <w:rPr>
                <w:sz w:val="20"/>
              </w:rPr>
              <w:t>输出数据</w:t>
            </w:r>
          </w:p>
        </w:tc>
        <w:tc>
          <w:tcPr>
            <w:tcW w:w="6803" w:type="dxa"/>
          </w:tcPr>
          <w:p w14:paraId="5775DE41" w14:textId="77777777" w:rsidR="007161B8" w:rsidRDefault="00224280">
            <w:r>
              <w:rPr>
                <w:sz w:val="20"/>
              </w:rPr>
              <w:t>考前重点回顾列表</w:t>
            </w:r>
          </w:p>
        </w:tc>
      </w:tr>
    </w:tbl>
    <w:p w14:paraId="23644C51" w14:textId="77777777" w:rsidR="007161B8" w:rsidRDefault="00224280">
      <w:pPr>
        <w:keepNext/>
        <w:spacing w:before="120" w:after="40"/>
        <w:jc w:val="center"/>
      </w:pPr>
      <w:r>
        <w:rPr>
          <w:noProof/>
        </w:rPr>
        <w:lastRenderedPageBreak/>
        <w:drawing>
          <wp:inline distT="0" distB="0" distL="0" distR="0" wp14:anchorId="24BD8644" wp14:editId="15D495B4">
            <wp:extent cx="3780000" cy="475480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7_3_2.png"/>
                    <pic:cNvPicPr/>
                  </pic:nvPicPr>
                  <pic:blipFill>
                    <a:blip r:embed="rId68"/>
                    <a:stretch>
                      <a:fillRect/>
                    </a:stretch>
                  </pic:blipFill>
                  <pic:spPr>
                    <a:xfrm>
                      <a:off x="0" y="0"/>
                      <a:ext cx="3780000" cy="4754805"/>
                    </a:xfrm>
                    <a:prstGeom prst="rect">
                      <a:avLst/>
                    </a:prstGeom>
                  </pic:spPr>
                </pic:pic>
              </a:graphicData>
            </a:graphic>
          </wp:inline>
        </w:drawing>
      </w:r>
    </w:p>
    <w:p w14:paraId="59D08DF3"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3.3.7.3-2 </w:t>
      </w:r>
      <w:r>
        <w:rPr>
          <w:b/>
          <w:sz w:val="21"/>
          <w:lang w:eastAsia="zh-CN"/>
        </w:rPr>
        <w:t>考前重点回顾列表活动图</w:t>
      </w:r>
    </w:p>
    <w:p w14:paraId="30E28AE8" w14:textId="77777777" w:rsidR="007161B8" w:rsidRDefault="00224280">
      <w:pPr>
        <w:pStyle w:val="4"/>
        <w:spacing w:before="120" w:after="60"/>
      </w:pPr>
      <w:r>
        <w:rPr>
          <w:rFonts w:ascii="Times New Roman" w:eastAsia="黑体" w:hAnsi="Times New Roman"/>
        </w:rPr>
        <w:t xml:space="preserve">3.3.7.4 </w:t>
      </w:r>
      <w:r>
        <w:rPr>
          <w:rFonts w:ascii="Times New Roman" w:eastAsia="黑体" w:hAnsi="Times New Roman"/>
        </w:rPr>
        <w:t>今日最重要的三件事（</w:t>
      </w:r>
      <w:r>
        <w:rPr>
          <w:rFonts w:ascii="Times New Roman" w:eastAsia="黑体" w:hAnsi="Times New Roman"/>
        </w:rPr>
        <w:t>FMZH-SRS-7.4.0</w:t>
      </w:r>
      <w:r>
        <w:rPr>
          <w:rFonts w:ascii="Times New Roman" w:eastAsia="黑体" w:hAnsi="Times New Roman"/>
        </w:rPr>
        <w:t>）</w:t>
      </w:r>
    </w:p>
    <w:p w14:paraId="7DF7A1C5" w14:textId="77777777" w:rsidR="007161B8" w:rsidRDefault="00224280">
      <w:pPr>
        <w:spacing w:after="80" w:line="300" w:lineRule="auto"/>
        <w:ind w:firstLine="480"/>
        <w:rPr>
          <w:lang w:eastAsia="zh-CN"/>
        </w:rPr>
      </w:pPr>
      <w:r>
        <w:rPr>
          <w:lang w:eastAsia="zh-CN"/>
        </w:rPr>
        <w:t>用例描述：系统综合知识点权重、任务截止时间与压力指数计算任务优先级，每日选出</w:t>
      </w:r>
      <w:r>
        <w:rPr>
          <w:lang w:eastAsia="zh-CN"/>
        </w:rPr>
        <w:t>"</w:t>
      </w:r>
      <w:r>
        <w:rPr>
          <w:lang w:eastAsia="zh-CN"/>
        </w:rPr>
        <w:t>今日最重要的三件事</w:t>
      </w:r>
      <w:r>
        <w:rPr>
          <w:lang w:eastAsia="zh-CN"/>
        </w:rPr>
        <w:t>"</w:t>
      </w:r>
      <w:r>
        <w:rPr>
          <w:lang w:eastAsia="zh-CN"/>
        </w:rPr>
        <w:t>在首页置顶展示，帮助学生降低期末周任务焦虑。</w:t>
      </w:r>
    </w:p>
    <w:tbl>
      <w:tblPr>
        <w:tblStyle w:val="aff1"/>
        <w:tblW w:w="0" w:type="auto"/>
        <w:jc w:val="center"/>
        <w:tblLook w:val="04A0" w:firstRow="1" w:lastRow="0" w:firstColumn="1" w:lastColumn="0" w:noHBand="0" w:noVBand="1"/>
      </w:tblPr>
      <w:tblGrid>
        <w:gridCol w:w="1417"/>
        <w:gridCol w:w="6803"/>
      </w:tblGrid>
      <w:tr w:rsidR="007161B8" w14:paraId="6FF131F4" w14:textId="77777777">
        <w:trPr>
          <w:jc w:val="center"/>
        </w:trPr>
        <w:tc>
          <w:tcPr>
            <w:tcW w:w="1417" w:type="dxa"/>
          </w:tcPr>
          <w:p w14:paraId="20060B50" w14:textId="77777777" w:rsidR="007161B8" w:rsidRDefault="00224280">
            <w:pPr>
              <w:jc w:val="center"/>
            </w:pPr>
            <w:r>
              <w:rPr>
                <w:rFonts w:eastAsia="黑体"/>
                <w:b/>
                <w:sz w:val="20"/>
              </w:rPr>
              <w:t>项目</w:t>
            </w:r>
          </w:p>
        </w:tc>
        <w:tc>
          <w:tcPr>
            <w:tcW w:w="6803" w:type="dxa"/>
          </w:tcPr>
          <w:p w14:paraId="22ECC292" w14:textId="77777777" w:rsidR="007161B8" w:rsidRDefault="00224280">
            <w:pPr>
              <w:jc w:val="center"/>
            </w:pPr>
            <w:r>
              <w:rPr>
                <w:rFonts w:eastAsia="黑体"/>
                <w:b/>
                <w:sz w:val="20"/>
              </w:rPr>
              <w:t>内容</w:t>
            </w:r>
          </w:p>
        </w:tc>
      </w:tr>
      <w:tr w:rsidR="007161B8" w14:paraId="1808B3F6" w14:textId="77777777">
        <w:trPr>
          <w:jc w:val="center"/>
        </w:trPr>
        <w:tc>
          <w:tcPr>
            <w:tcW w:w="1417" w:type="dxa"/>
          </w:tcPr>
          <w:p w14:paraId="13165275" w14:textId="77777777" w:rsidR="007161B8" w:rsidRDefault="00224280">
            <w:r>
              <w:rPr>
                <w:sz w:val="20"/>
              </w:rPr>
              <w:t>前置条件</w:t>
            </w:r>
          </w:p>
        </w:tc>
        <w:tc>
          <w:tcPr>
            <w:tcW w:w="6803" w:type="dxa"/>
          </w:tcPr>
          <w:p w14:paraId="5A660CDF" w14:textId="77777777" w:rsidR="007161B8" w:rsidRDefault="00224280">
            <w:r>
              <w:rPr>
                <w:sz w:val="20"/>
              </w:rPr>
              <w:t>存在未完成任务</w:t>
            </w:r>
          </w:p>
        </w:tc>
      </w:tr>
      <w:tr w:rsidR="007161B8" w14:paraId="20B49391" w14:textId="77777777">
        <w:trPr>
          <w:jc w:val="center"/>
        </w:trPr>
        <w:tc>
          <w:tcPr>
            <w:tcW w:w="1417" w:type="dxa"/>
          </w:tcPr>
          <w:p w14:paraId="20EC9BE4" w14:textId="77777777" w:rsidR="007161B8" w:rsidRDefault="00224280">
            <w:r>
              <w:rPr>
                <w:sz w:val="20"/>
              </w:rPr>
              <w:t>后置条件</w:t>
            </w:r>
          </w:p>
        </w:tc>
        <w:tc>
          <w:tcPr>
            <w:tcW w:w="6803" w:type="dxa"/>
          </w:tcPr>
          <w:p w14:paraId="30254429" w14:textId="77777777" w:rsidR="007161B8" w:rsidRDefault="00224280">
            <w:r>
              <w:rPr>
                <w:sz w:val="20"/>
              </w:rPr>
              <w:t>三件事置顶展示</w:t>
            </w:r>
          </w:p>
        </w:tc>
      </w:tr>
      <w:tr w:rsidR="007161B8" w14:paraId="6A4944EB" w14:textId="77777777">
        <w:trPr>
          <w:jc w:val="center"/>
        </w:trPr>
        <w:tc>
          <w:tcPr>
            <w:tcW w:w="1417" w:type="dxa"/>
          </w:tcPr>
          <w:p w14:paraId="4A8DDDC5" w14:textId="77777777" w:rsidR="007161B8" w:rsidRDefault="00224280">
            <w:r>
              <w:rPr>
                <w:sz w:val="20"/>
              </w:rPr>
              <w:t>参与者</w:t>
            </w:r>
          </w:p>
        </w:tc>
        <w:tc>
          <w:tcPr>
            <w:tcW w:w="6803" w:type="dxa"/>
          </w:tcPr>
          <w:p w14:paraId="3F819BF8" w14:textId="77777777" w:rsidR="007161B8" w:rsidRDefault="00224280">
            <w:r>
              <w:rPr>
                <w:sz w:val="20"/>
              </w:rPr>
              <w:t>学生</w:t>
            </w:r>
          </w:p>
        </w:tc>
      </w:tr>
      <w:tr w:rsidR="007161B8" w14:paraId="58A4FC59" w14:textId="77777777">
        <w:trPr>
          <w:jc w:val="center"/>
        </w:trPr>
        <w:tc>
          <w:tcPr>
            <w:tcW w:w="1417" w:type="dxa"/>
          </w:tcPr>
          <w:p w14:paraId="17E5E4AF" w14:textId="77777777" w:rsidR="007161B8" w:rsidRDefault="00224280">
            <w:r>
              <w:rPr>
                <w:sz w:val="20"/>
              </w:rPr>
              <w:t>输入数据</w:t>
            </w:r>
          </w:p>
        </w:tc>
        <w:tc>
          <w:tcPr>
            <w:tcW w:w="6803" w:type="dxa"/>
          </w:tcPr>
          <w:p w14:paraId="6982C3F8" w14:textId="77777777" w:rsidR="007161B8" w:rsidRDefault="00224280">
            <w:r>
              <w:rPr>
                <w:sz w:val="20"/>
              </w:rPr>
              <w:t>任务数据</w:t>
            </w:r>
          </w:p>
        </w:tc>
      </w:tr>
      <w:tr w:rsidR="007161B8" w14:paraId="4260F4B4" w14:textId="77777777">
        <w:trPr>
          <w:jc w:val="center"/>
        </w:trPr>
        <w:tc>
          <w:tcPr>
            <w:tcW w:w="1417" w:type="dxa"/>
          </w:tcPr>
          <w:p w14:paraId="4C71DAD1" w14:textId="77777777" w:rsidR="007161B8" w:rsidRDefault="00224280">
            <w:r>
              <w:rPr>
                <w:sz w:val="20"/>
              </w:rPr>
              <w:t>输出数据</w:t>
            </w:r>
          </w:p>
        </w:tc>
        <w:tc>
          <w:tcPr>
            <w:tcW w:w="6803" w:type="dxa"/>
          </w:tcPr>
          <w:p w14:paraId="46E460C3" w14:textId="77777777" w:rsidR="007161B8" w:rsidRDefault="00224280">
            <w:r>
              <w:rPr>
                <w:sz w:val="20"/>
              </w:rPr>
              <w:t>今日最重要的三件事</w:t>
            </w:r>
          </w:p>
        </w:tc>
      </w:tr>
    </w:tbl>
    <w:p w14:paraId="1C986B65" w14:textId="77777777" w:rsidR="007161B8" w:rsidRDefault="00224280">
      <w:pPr>
        <w:keepNext/>
        <w:spacing w:before="120" w:after="40"/>
        <w:jc w:val="center"/>
      </w:pPr>
      <w:r>
        <w:rPr>
          <w:noProof/>
        </w:rPr>
        <w:lastRenderedPageBreak/>
        <w:drawing>
          <wp:inline distT="0" distB="0" distL="0" distR="0" wp14:anchorId="177FDA4F" wp14:editId="1EE6B9DB">
            <wp:extent cx="3780000" cy="3913247"/>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7_4_2.png"/>
                    <pic:cNvPicPr/>
                  </pic:nvPicPr>
                  <pic:blipFill>
                    <a:blip r:embed="rId69"/>
                    <a:stretch>
                      <a:fillRect/>
                    </a:stretch>
                  </pic:blipFill>
                  <pic:spPr>
                    <a:xfrm>
                      <a:off x="0" y="0"/>
                      <a:ext cx="3780000" cy="3913247"/>
                    </a:xfrm>
                    <a:prstGeom prst="rect">
                      <a:avLst/>
                    </a:prstGeom>
                  </pic:spPr>
                </pic:pic>
              </a:graphicData>
            </a:graphic>
          </wp:inline>
        </w:drawing>
      </w:r>
    </w:p>
    <w:p w14:paraId="1E5CB88B"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3.3.7.4-2 </w:t>
      </w:r>
      <w:r>
        <w:rPr>
          <w:b/>
          <w:sz w:val="21"/>
          <w:lang w:eastAsia="zh-CN"/>
        </w:rPr>
        <w:t>今日最重要的三件事活动图</w:t>
      </w:r>
    </w:p>
    <w:p w14:paraId="66205E79" w14:textId="77777777" w:rsidR="007161B8" w:rsidRDefault="00224280">
      <w:pPr>
        <w:pStyle w:val="4"/>
        <w:spacing w:before="120" w:after="60"/>
        <w:rPr>
          <w:lang w:eastAsia="zh-CN"/>
        </w:rPr>
      </w:pPr>
      <w:r>
        <w:rPr>
          <w:rFonts w:ascii="Times New Roman" w:eastAsia="黑体" w:hAnsi="Times New Roman"/>
          <w:lang w:eastAsia="zh-CN"/>
        </w:rPr>
        <w:t xml:space="preserve">3.3.7.5 </w:t>
      </w:r>
      <w:r>
        <w:rPr>
          <w:rFonts w:ascii="Times New Roman" w:eastAsia="黑体" w:hAnsi="Times New Roman"/>
          <w:lang w:eastAsia="zh-CN"/>
        </w:rPr>
        <w:t>学习时段推荐（</w:t>
      </w:r>
      <w:r>
        <w:rPr>
          <w:rFonts w:ascii="Times New Roman" w:eastAsia="黑体" w:hAnsi="Times New Roman"/>
          <w:lang w:eastAsia="zh-CN"/>
        </w:rPr>
        <w:t>FMZH-SRS-7.5.0</w:t>
      </w:r>
      <w:r>
        <w:rPr>
          <w:rFonts w:ascii="Times New Roman" w:eastAsia="黑体" w:hAnsi="Times New Roman"/>
          <w:lang w:eastAsia="zh-CN"/>
        </w:rPr>
        <w:t>）</w:t>
      </w:r>
    </w:p>
    <w:p w14:paraId="02D527B8" w14:textId="77777777" w:rsidR="007161B8" w:rsidRDefault="00224280">
      <w:pPr>
        <w:spacing w:after="80" w:line="300" w:lineRule="auto"/>
        <w:ind w:firstLine="480"/>
        <w:rPr>
          <w:lang w:eastAsia="zh-CN"/>
        </w:rPr>
      </w:pPr>
      <w:r>
        <w:rPr>
          <w:lang w:eastAsia="zh-CN"/>
        </w:rPr>
        <w:t>用例描述：系统分析学生历史打卡与番茄钟使用时段分布，识别高效学习时段，数据充足时推荐适合的学习时间段。</w:t>
      </w:r>
    </w:p>
    <w:tbl>
      <w:tblPr>
        <w:tblStyle w:val="aff1"/>
        <w:tblW w:w="0" w:type="auto"/>
        <w:jc w:val="center"/>
        <w:tblLook w:val="04A0" w:firstRow="1" w:lastRow="0" w:firstColumn="1" w:lastColumn="0" w:noHBand="0" w:noVBand="1"/>
      </w:tblPr>
      <w:tblGrid>
        <w:gridCol w:w="1417"/>
        <w:gridCol w:w="6803"/>
      </w:tblGrid>
      <w:tr w:rsidR="007161B8" w14:paraId="566F1B9B" w14:textId="77777777">
        <w:trPr>
          <w:jc w:val="center"/>
        </w:trPr>
        <w:tc>
          <w:tcPr>
            <w:tcW w:w="1417" w:type="dxa"/>
          </w:tcPr>
          <w:p w14:paraId="46617690" w14:textId="77777777" w:rsidR="007161B8" w:rsidRDefault="00224280">
            <w:pPr>
              <w:jc w:val="center"/>
            </w:pPr>
            <w:r>
              <w:rPr>
                <w:rFonts w:eastAsia="黑体"/>
                <w:b/>
                <w:sz w:val="20"/>
              </w:rPr>
              <w:t>项目</w:t>
            </w:r>
          </w:p>
        </w:tc>
        <w:tc>
          <w:tcPr>
            <w:tcW w:w="6803" w:type="dxa"/>
          </w:tcPr>
          <w:p w14:paraId="240E5F6A" w14:textId="77777777" w:rsidR="007161B8" w:rsidRDefault="00224280">
            <w:pPr>
              <w:jc w:val="center"/>
            </w:pPr>
            <w:r>
              <w:rPr>
                <w:rFonts w:eastAsia="黑体"/>
                <w:b/>
                <w:sz w:val="20"/>
              </w:rPr>
              <w:t>内容</w:t>
            </w:r>
          </w:p>
        </w:tc>
      </w:tr>
      <w:tr w:rsidR="007161B8" w14:paraId="2D008F9F" w14:textId="77777777">
        <w:trPr>
          <w:jc w:val="center"/>
        </w:trPr>
        <w:tc>
          <w:tcPr>
            <w:tcW w:w="1417" w:type="dxa"/>
          </w:tcPr>
          <w:p w14:paraId="7F82E8B0" w14:textId="77777777" w:rsidR="007161B8" w:rsidRDefault="00224280">
            <w:r>
              <w:rPr>
                <w:sz w:val="20"/>
              </w:rPr>
              <w:t>前置条件</w:t>
            </w:r>
          </w:p>
        </w:tc>
        <w:tc>
          <w:tcPr>
            <w:tcW w:w="6803" w:type="dxa"/>
          </w:tcPr>
          <w:p w14:paraId="5C25B0E8" w14:textId="77777777" w:rsidR="007161B8" w:rsidRDefault="00224280">
            <w:r>
              <w:rPr>
                <w:sz w:val="20"/>
              </w:rPr>
              <w:t>存在历史学习记录</w:t>
            </w:r>
          </w:p>
        </w:tc>
      </w:tr>
      <w:tr w:rsidR="007161B8" w14:paraId="7FBB7E42" w14:textId="77777777">
        <w:trPr>
          <w:jc w:val="center"/>
        </w:trPr>
        <w:tc>
          <w:tcPr>
            <w:tcW w:w="1417" w:type="dxa"/>
          </w:tcPr>
          <w:p w14:paraId="09928A5A" w14:textId="77777777" w:rsidR="007161B8" w:rsidRDefault="00224280">
            <w:r>
              <w:rPr>
                <w:sz w:val="20"/>
              </w:rPr>
              <w:t>后置条件</w:t>
            </w:r>
          </w:p>
        </w:tc>
        <w:tc>
          <w:tcPr>
            <w:tcW w:w="6803" w:type="dxa"/>
          </w:tcPr>
          <w:p w14:paraId="55D24C07" w14:textId="77777777" w:rsidR="007161B8" w:rsidRDefault="00224280">
            <w:pPr>
              <w:rPr>
                <w:lang w:eastAsia="zh-CN"/>
              </w:rPr>
            </w:pPr>
            <w:r>
              <w:rPr>
                <w:sz w:val="20"/>
                <w:lang w:eastAsia="zh-CN"/>
              </w:rPr>
              <w:t>时段推荐或提示数据不足</w:t>
            </w:r>
          </w:p>
        </w:tc>
      </w:tr>
      <w:tr w:rsidR="007161B8" w14:paraId="2C16FC3C" w14:textId="77777777">
        <w:trPr>
          <w:jc w:val="center"/>
        </w:trPr>
        <w:tc>
          <w:tcPr>
            <w:tcW w:w="1417" w:type="dxa"/>
          </w:tcPr>
          <w:p w14:paraId="56E7A263" w14:textId="77777777" w:rsidR="007161B8" w:rsidRDefault="00224280">
            <w:r>
              <w:rPr>
                <w:sz w:val="20"/>
              </w:rPr>
              <w:t>参与者</w:t>
            </w:r>
          </w:p>
        </w:tc>
        <w:tc>
          <w:tcPr>
            <w:tcW w:w="6803" w:type="dxa"/>
          </w:tcPr>
          <w:p w14:paraId="0F4D85E9" w14:textId="77777777" w:rsidR="007161B8" w:rsidRDefault="00224280">
            <w:r>
              <w:rPr>
                <w:sz w:val="20"/>
              </w:rPr>
              <w:t>学生</w:t>
            </w:r>
          </w:p>
        </w:tc>
      </w:tr>
      <w:tr w:rsidR="007161B8" w14:paraId="6927F2B0" w14:textId="77777777">
        <w:trPr>
          <w:jc w:val="center"/>
        </w:trPr>
        <w:tc>
          <w:tcPr>
            <w:tcW w:w="1417" w:type="dxa"/>
          </w:tcPr>
          <w:p w14:paraId="08D7534E" w14:textId="77777777" w:rsidR="007161B8" w:rsidRDefault="00224280">
            <w:r>
              <w:rPr>
                <w:sz w:val="20"/>
              </w:rPr>
              <w:t>输入数据</w:t>
            </w:r>
          </w:p>
        </w:tc>
        <w:tc>
          <w:tcPr>
            <w:tcW w:w="6803" w:type="dxa"/>
          </w:tcPr>
          <w:p w14:paraId="47A39214" w14:textId="77777777" w:rsidR="007161B8" w:rsidRDefault="00224280">
            <w:r>
              <w:rPr>
                <w:sz w:val="20"/>
              </w:rPr>
              <w:t>历史打卡与计时数据</w:t>
            </w:r>
          </w:p>
        </w:tc>
      </w:tr>
      <w:tr w:rsidR="007161B8" w14:paraId="2EA3ED4E" w14:textId="77777777">
        <w:trPr>
          <w:jc w:val="center"/>
        </w:trPr>
        <w:tc>
          <w:tcPr>
            <w:tcW w:w="1417" w:type="dxa"/>
          </w:tcPr>
          <w:p w14:paraId="3C963995" w14:textId="77777777" w:rsidR="007161B8" w:rsidRDefault="00224280">
            <w:r>
              <w:rPr>
                <w:sz w:val="20"/>
              </w:rPr>
              <w:t>输出数据</w:t>
            </w:r>
          </w:p>
        </w:tc>
        <w:tc>
          <w:tcPr>
            <w:tcW w:w="6803" w:type="dxa"/>
          </w:tcPr>
          <w:p w14:paraId="6A2BD554" w14:textId="77777777" w:rsidR="007161B8" w:rsidRDefault="00224280">
            <w:r>
              <w:rPr>
                <w:sz w:val="20"/>
              </w:rPr>
              <w:t>推荐学习时段</w:t>
            </w:r>
          </w:p>
        </w:tc>
      </w:tr>
    </w:tbl>
    <w:p w14:paraId="61D3917D" w14:textId="77777777" w:rsidR="007161B8" w:rsidRDefault="00224280">
      <w:pPr>
        <w:keepNext/>
        <w:spacing w:before="120" w:after="40"/>
        <w:jc w:val="center"/>
      </w:pPr>
      <w:r>
        <w:rPr>
          <w:noProof/>
        </w:rPr>
        <w:lastRenderedPageBreak/>
        <w:drawing>
          <wp:inline distT="0" distB="0" distL="0" distR="0" wp14:anchorId="1474C008" wp14:editId="5DF7B298">
            <wp:extent cx="3780000" cy="374746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7_5_2.png"/>
                    <pic:cNvPicPr/>
                  </pic:nvPicPr>
                  <pic:blipFill>
                    <a:blip r:embed="rId70"/>
                    <a:stretch>
                      <a:fillRect/>
                    </a:stretch>
                  </pic:blipFill>
                  <pic:spPr>
                    <a:xfrm>
                      <a:off x="0" y="0"/>
                      <a:ext cx="3780000" cy="3747461"/>
                    </a:xfrm>
                    <a:prstGeom prst="rect">
                      <a:avLst/>
                    </a:prstGeom>
                  </pic:spPr>
                </pic:pic>
              </a:graphicData>
            </a:graphic>
          </wp:inline>
        </w:drawing>
      </w:r>
    </w:p>
    <w:p w14:paraId="0C81658B"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3.3.7.5-2 </w:t>
      </w:r>
      <w:r>
        <w:rPr>
          <w:b/>
          <w:sz w:val="21"/>
          <w:lang w:eastAsia="zh-CN"/>
        </w:rPr>
        <w:t>学习时段推荐活动图</w:t>
      </w:r>
    </w:p>
    <w:p w14:paraId="5B214602" w14:textId="77777777" w:rsidR="007161B8" w:rsidRDefault="00224280">
      <w:pPr>
        <w:pStyle w:val="4"/>
        <w:spacing w:before="120" w:after="60"/>
        <w:rPr>
          <w:lang w:eastAsia="zh-CN"/>
        </w:rPr>
      </w:pPr>
      <w:r>
        <w:rPr>
          <w:rFonts w:ascii="Times New Roman" w:eastAsia="黑体" w:hAnsi="Times New Roman"/>
          <w:lang w:eastAsia="zh-CN"/>
        </w:rPr>
        <w:t xml:space="preserve">3.3.7.6 </w:t>
      </w:r>
      <w:r>
        <w:rPr>
          <w:rFonts w:ascii="Times New Roman" w:eastAsia="黑体" w:hAnsi="Times New Roman"/>
          <w:lang w:eastAsia="zh-CN"/>
        </w:rPr>
        <w:t>情绪记录与复习节奏建议（</w:t>
      </w:r>
      <w:r>
        <w:rPr>
          <w:rFonts w:ascii="Times New Roman" w:eastAsia="黑体" w:hAnsi="Times New Roman"/>
          <w:lang w:eastAsia="zh-CN"/>
        </w:rPr>
        <w:t>FMZH-SRS-7.6.0</w:t>
      </w:r>
      <w:r>
        <w:rPr>
          <w:rFonts w:ascii="Times New Roman" w:eastAsia="黑体" w:hAnsi="Times New Roman"/>
          <w:lang w:eastAsia="zh-CN"/>
        </w:rPr>
        <w:t>）</w:t>
      </w:r>
    </w:p>
    <w:p w14:paraId="2687A3A1" w14:textId="77777777" w:rsidR="007161B8" w:rsidRDefault="00224280">
      <w:pPr>
        <w:spacing w:after="80" w:line="300" w:lineRule="auto"/>
        <w:ind w:firstLine="480"/>
        <w:rPr>
          <w:lang w:eastAsia="zh-CN"/>
        </w:rPr>
      </w:pPr>
      <w:r>
        <w:rPr>
          <w:lang w:eastAsia="zh-CN"/>
        </w:rPr>
        <w:t>用例描述：系统提供轻量级情绪记录功能：学生每日记录情绪自评（</w:t>
      </w:r>
      <w:r>
        <w:rPr>
          <w:lang w:eastAsia="zh-CN"/>
        </w:rPr>
        <w:t xml:space="preserve">1~5 </w:t>
      </w:r>
      <w:r>
        <w:rPr>
          <w:lang w:eastAsia="zh-CN"/>
        </w:rPr>
        <w:t>分），系统结合当日任务完成率、压力指数与连续达标情况计算情绪综合评分</w:t>
      </w:r>
      <w:r>
        <w:rPr>
          <w:lang w:eastAsia="zh-CN"/>
        </w:rPr>
        <w:t xml:space="preserve"> = 0.4×</w:t>
      </w:r>
      <w:r>
        <w:rPr>
          <w:lang w:eastAsia="zh-CN"/>
        </w:rPr>
        <w:t>情绪项</w:t>
      </w:r>
      <w:r>
        <w:rPr>
          <w:lang w:eastAsia="zh-CN"/>
        </w:rPr>
        <w:t xml:space="preserve"> + 0.3×</w:t>
      </w:r>
      <w:r>
        <w:rPr>
          <w:lang w:eastAsia="zh-CN"/>
        </w:rPr>
        <w:t>完成项</w:t>
      </w:r>
      <w:r>
        <w:rPr>
          <w:lang w:eastAsia="zh-CN"/>
        </w:rPr>
        <w:t xml:space="preserve"> + 0.2×</w:t>
      </w:r>
      <w:r>
        <w:rPr>
          <w:lang w:eastAsia="zh-CN"/>
        </w:rPr>
        <w:t>压力项</w:t>
      </w:r>
      <w:r>
        <w:rPr>
          <w:lang w:eastAsia="zh-CN"/>
        </w:rPr>
        <w:t xml:space="preserve"> + 0.1×</w:t>
      </w:r>
      <w:r>
        <w:rPr>
          <w:lang w:eastAsia="zh-CN"/>
        </w:rPr>
        <w:t>达标项（</w:t>
      </w:r>
      <w:r>
        <w:rPr>
          <w:lang w:eastAsia="zh-CN"/>
        </w:rPr>
        <w:t>0~5</w:t>
      </w:r>
      <w:r>
        <w:rPr>
          <w:lang w:eastAsia="zh-CN"/>
        </w:rPr>
        <w:t>）。其中：情绪项</w:t>
      </w:r>
      <w:r>
        <w:rPr>
          <w:lang w:eastAsia="zh-CN"/>
        </w:rPr>
        <w:t xml:space="preserve"> = 5×(</w:t>
      </w:r>
      <w:r>
        <w:rPr>
          <w:lang w:eastAsia="zh-CN"/>
        </w:rPr>
        <w:t>情绪自评</w:t>
      </w:r>
      <w:r>
        <w:rPr>
          <w:lang w:eastAsia="zh-CN"/>
        </w:rPr>
        <w:t>-1)÷4</w:t>
      </w:r>
      <w:r>
        <w:rPr>
          <w:lang w:eastAsia="zh-CN"/>
        </w:rPr>
        <w:t>，完成项</w:t>
      </w:r>
      <w:r>
        <w:rPr>
          <w:lang w:eastAsia="zh-CN"/>
        </w:rPr>
        <w:t xml:space="preserve"> = 5×</w:t>
      </w:r>
      <w:r>
        <w:rPr>
          <w:lang w:eastAsia="zh-CN"/>
        </w:rPr>
        <w:t>当日任务完成率，压力项</w:t>
      </w:r>
      <w:r>
        <w:rPr>
          <w:lang w:eastAsia="zh-CN"/>
        </w:rPr>
        <w:t xml:space="preserve"> = 5-</w:t>
      </w:r>
      <w:r>
        <w:rPr>
          <w:lang w:eastAsia="zh-CN"/>
        </w:rPr>
        <w:t>压力指数</w:t>
      </w:r>
      <w:r>
        <w:rPr>
          <w:lang w:eastAsia="zh-CN"/>
        </w:rPr>
        <w:t>÷20</w:t>
      </w:r>
      <w:r>
        <w:rPr>
          <w:lang w:eastAsia="zh-CN"/>
        </w:rPr>
        <w:t>，达标项</w:t>
      </w:r>
      <w:r>
        <w:rPr>
          <w:lang w:eastAsia="zh-CN"/>
        </w:rPr>
        <w:t xml:space="preserve"> = 5×</w:t>
      </w:r>
      <w:r>
        <w:rPr>
          <w:lang w:eastAsia="zh-CN"/>
        </w:rPr>
        <w:t>连续达标因子；连续达标因子</w:t>
      </w:r>
      <w:r>
        <w:rPr>
          <w:lang w:eastAsia="zh-CN"/>
        </w:rPr>
        <w:t xml:space="preserve"> = min(</w:t>
      </w:r>
      <w:r>
        <w:rPr>
          <w:lang w:eastAsia="zh-CN"/>
        </w:rPr>
        <w:t>连续达标天数</w:t>
      </w:r>
      <w:r>
        <w:rPr>
          <w:lang w:eastAsia="zh-CN"/>
        </w:rPr>
        <w:t>,7)÷7</w:t>
      </w:r>
      <w:r>
        <w:rPr>
          <w:lang w:eastAsia="zh-CN"/>
        </w:rPr>
        <w:t>，连续达标天数</w:t>
      </w:r>
      <w:r>
        <w:rPr>
          <w:lang w:eastAsia="zh-CN"/>
        </w:rPr>
        <w:t xml:space="preserve"> = </w:t>
      </w:r>
      <w:r>
        <w:rPr>
          <w:lang w:eastAsia="zh-CN"/>
        </w:rPr>
        <w:t>连续</w:t>
      </w:r>
      <w:r>
        <w:rPr>
          <w:lang w:eastAsia="zh-CN"/>
        </w:rPr>
        <w:t>"</w:t>
      </w:r>
      <w:r>
        <w:rPr>
          <w:lang w:eastAsia="zh-CN"/>
        </w:rPr>
        <w:t>当日任务全部完成</w:t>
      </w:r>
      <w:r>
        <w:rPr>
          <w:lang w:eastAsia="zh-CN"/>
        </w:rPr>
        <w:t>"</w:t>
      </w:r>
      <w:r>
        <w:rPr>
          <w:lang w:eastAsia="zh-CN"/>
        </w:rPr>
        <w:t>的天数。综合评分按</w:t>
      </w:r>
      <w:r>
        <w:rPr>
          <w:lang w:eastAsia="zh-CN"/>
        </w:rPr>
        <w:t xml:space="preserve"> 0.5 </w:t>
      </w:r>
      <w:r>
        <w:rPr>
          <w:lang w:eastAsia="zh-CN"/>
        </w:rPr>
        <w:t>分间隔分为</w:t>
      </w:r>
      <w:r>
        <w:rPr>
          <w:lang w:eastAsia="zh-CN"/>
        </w:rPr>
        <w:t xml:space="preserve"> 10 </w:t>
      </w:r>
      <w:r>
        <w:rPr>
          <w:lang w:eastAsia="zh-CN"/>
        </w:rPr>
        <w:t>档，每档从建议模板库按维度组合输出复习节奏建议（</w:t>
      </w:r>
      <w:r>
        <w:rPr>
          <w:lang w:eastAsia="zh-CN"/>
        </w:rPr>
        <w:t xml:space="preserve">10 </w:t>
      </w:r>
      <w:r>
        <w:rPr>
          <w:lang w:eastAsia="zh-CN"/>
        </w:rPr>
        <w:t>档）、计划调整建议（</w:t>
      </w:r>
      <w:r>
        <w:rPr>
          <w:lang w:eastAsia="zh-CN"/>
        </w:rPr>
        <w:t xml:space="preserve">4 </w:t>
      </w:r>
      <w:r>
        <w:rPr>
          <w:lang w:eastAsia="zh-CN"/>
        </w:rPr>
        <w:t>级）与心理疏导语（</w:t>
      </w:r>
      <w:r>
        <w:rPr>
          <w:lang w:eastAsia="zh-CN"/>
        </w:rPr>
        <w:t xml:space="preserve">8 </w:t>
      </w:r>
      <w:r>
        <w:rPr>
          <w:lang w:eastAsia="zh-CN"/>
        </w:rPr>
        <w:t>条轮换）；连续</w:t>
      </w:r>
      <w:r>
        <w:rPr>
          <w:lang w:eastAsia="zh-CN"/>
        </w:rPr>
        <w:t xml:space="preserve"> 3 </w:t>
      </w:r>
      <w:r>
        <w:rPr>
          <w:lang w:eastAsia="zh-CN"/>
        </w:rPr>
        <w:t>天低分时提示开启救急模式或降低备考目标。</w:t>
      </w:r>
    </w:p>
    <w:tbl>
      <w:tblPr>
        <w:tblStyle w:val="aff1"/>
        <w:tblW w:w="0" w:type="auto"/>
        <w:jc w:val="center"/>
        <w:tblLook w:val="04A0" w:firstRow="1" w:lastRow="0" w:firstColumn="1" w:lastColumn="0" w:noHBand="0" w:noVBand="1"/>
      </w:tblPr>
      <w:tblGrid>
        <w:gridCol w:w="1417"/>
        <w:gridCol w:w="6803"/>
      </w:tblGrid>
      <w:tr w:rsidR="007161B8" w14:paraId="59526330" w14:textId="77777777">
        <w:trPr>
          <w:jc w:val="center"/>
        </w:trPr>
        <w:tc>
          <w:tcPr>
            <w:tcW w:w="1417" w:type="dxa"/>
          </w:tcPr>
          <w:p w14:paraId="3C9D165B" w14:textId="77777777" w:rsidR="007161B8" w:rsidRDefault="00224280">
            <w:pPr>
              <w:jc w:val="center"/>
            </w:pPr>
            <w:r>
              <w:rPr>
                <w:rFonts w:eastAsia="黑体"/>
                <w:b/>
                <w:sz w:val="20"/>
              </w:rPr>
              <w:t>项目</w:t>
            </w:r>
          </w:p>
        </w:tc>
        <w:tc>
          <w:tcPr>
            <w:tcW w:w="6803" w:type="dxa"/>
          </w:tcPr>
          <w:p w14:paraId="716F63BE" w14:textId="77777777" w:rsidR="007161B8" w:rsidRDefault="00224280">
            <w:pPr>
              <w:jc w:val="center"/>
            </w:pPr>
            <w:r>
              <w:rPr>
                <w:rFonts w:eastAsia="黑体"/>
                <w:b/>
                <w:sz w:val="20"/>
              </w:rPr>
              <w:t>内容</w:t>
            </w:r>
          </w:p>
        </w:tc>
      </w:tr>
      <w:tr w:rsidR="007161B8" w14:paraId="64ACA357" w14:textId="77777777">
        <w:trPr>
          <w:jc w:val="center"/>
        </w:trPr>
        <w:tc>
          <w:tcPr>
            <w:tcW w:w="1417" w:type="dxa"/>
          </w:tcPr>
          <w:p w14:paraId="48B40952" w14:textId="77777777" w:rsidR="007161B8" w:rsidRDefault="00224280">
            <w:r>
              <w:rPr>
                <w:sz w:val="20"/>
              </w:rPr>
              <w:t>前置条件</w:t>
            </w:r>
          </w:p>
        </w:tc>
        <w:tc>
          <w:tcPr>
            <w:tcW w:w="6803" w:type="dxa"/>
          </w:tcPr>
          <w:p w14:paraId="3DD6634F" w14:textId="77777777" w:rsidR="007161B8" w:rsidRDefault="00224280">
            <w:r>
              <w:rPr>
                <w:sz w:val="20"/>
              </w:rPr>
              <w:t>已登录</w:t>
            </w:r>
          </w:p>
        </w:tc>
      </w:tr>
      <w:tr w:rsidR="007161B8" w14:paraId="067CC5F2" w14:textId="77777777">
        <w:trPr>
          <w:jc w:val="center"/>
        </w:trPr>
        <w:tc>
          <w:tcPr>
            <w:tcW w:w="1417" w:type="dxa"/>
          </w:tcPr>
          <w:p w14:paraId="4E03320C" w14:textId="77777777" w:rsidR="007161B8" w:rsidRDefault="00224280">
            <w:r>
              <w:rPr>
                <w:sz w:val="20"/>
              </w:rPr>
              <w:t>后置条件</w:t>
            </w:r>
          </w:p>
        </w:tc>
        <w:tc>
          <w:tcPr>
            <w:tcW w:w="6803" w:type="dxa"/>
          </w:tcPr>
          <w:p w14:paraId="6BA3D059" w14:textId="77777777" w:rsidR="007161B8" w:rsidRDefault="00224280">
            <w:pPr>
              <w:rPr>
                <w:lang w:eastAsia="zh-CN"/>
              </w:rPr>
            </w:pPr>
            <w:r>
              <w:rPr>
                <w:sz w:val="20"/>
                <w:lang w:eastAsia="zh-CN"/>
              </w:rPr>
              <w:t>情绪记录保存，建议输出</w:t>
            </w:r>
          </w:p>
        </w:tc>
      </w:tr>
      <w:tr w:rsidR="007161B8" w14:paraId="5EF77C39" w14:textId="77777777">
        <w:trPr>
          <w:jc w:val="center"/>
        </w:trPr>
        <w:tc>
          <w:tcPr>
            <w:tcW w:w="1417" w:type="dxa"/>
          </w:tcPr>
          <w:p w14:paraId="7BC27FB2" w14:textId="77777777" w:rsidR="007161B8" w:rsidRDefault="00224280">
            <w:r>
              <w:rPr>
                <w:sz w:val="20"/>
              </w:rPr>
              <w:t>参与者</w:t>
            </w:r>
          </w:p>
        </w:tc>
        <w:tc>
          <w:tcPr>
            <w:tcW w:w="6803" w:type="dxa"/>
          </w:tcPr>
          <w:p w14:paraId="6FA9C500" w14:textId="77777777" w:rsidR="007161B8" w:rsidRDefault="00224280">
            <w:r>
              <w:rPr>
                <w:sz w:val="20"/>
              </w:rPr>
              <w:t>学生</w:t>
            </w:r>
          </w:p>
        </w:tc>
      </w:tr>
      <w:tr w:rsidR="007161B8" w14:paraId="0B1E62BC" w14:textId="77777777">
        <w:trPr>
          <w:jc w:val="center"/>
        </w:trPr>
        <w:tc>
          <w:tcPr>
            <w:tcW w:w="1417" w:type="dxa"/>
          </w:tcPr>
          <w:p w14:paraId="57656DD9" w14:textId="77777777" w:rsidR="007161B8" w:rsidRDefault="00224280">
            <w:r>
              <w:rPr>
                <w:sz w:val="20"/>
              </w:rPr>
              <w:t>输入数据</w:t>
            </w:r>
          </w:p>
        </w:tc>
        <w:tc>
          <w:tcPr>
            <w:tcW w:w="6803" w:type="dxa"/>
          </w:tcPr>
          <w:p w14:paraId="6934012F" w14:textId="77777777" w:rsidR="007161B8" w:rsidRDefault="00224280">
            <w:r>
              <w:rPr>
                <w:sz w:val="20"/>
              </w:rPr>
              <w:t>情绪自评分</w:t>
            </w:r>
          </w:p>
        </w:tc>
      </w:tr>
      <w:tr w:rsidR="007161B8" w14:paraId="21B28DFC" w14:textId="77777777">
        <w:trPr>
          <w:jc w:val="center"/>
        </w:trPr>
        <w:tc>
          <w:tcPr>
            <w:tcW w:w="1417" w:type="dxa"/>
          </w:tcPr>
          <w:p w14:paraId="27BE8709" w14:textId="77777777" w:rsidR="007161B8" w:rsidRDefault="00224280">
            <w:r>
              <w:rPr>
                <w:sz w:val="20"/>
              </w:rPr>
              <w:t>输出数据</w:t>
            </w:r>
          </w:p>
        </w:tc>
        <w:tc>
          <w:tcPr>
            <w:tcW w:w="6803" w:type="dxa"/>
          </w:tcPr>
          <w:p w14:paraId="534F3BB6" w14:textId="77777777" w:rsidR="007161B8" w:rsidRDefault="00224280">
            <w:r>
              <w:rPr>
                <w:sz w:val="20"/>
              </w:rPr>
              <w:t>综合评分与多维建议</w:t>
            </w:r>
          </w:p>
        </w:tc>
      </w:tr>
    </w:tbl>
    <w:p w14:paraId="59FDC05B" w14:textId="77777777" w:rsidR="007161B8" w:rsidRDefault="00224280">
      <w:pPr>
        <w:keepNext/>
        <w:spacing w:before="120" w:after="40"/>
        <w:jc w:val="center"/>
      </w:pPr>
      <w:r>
        <w:rPr>
          <w:noProof/>
        </w:rPr>
        <w:lastRenderedPageBreak/>
        <w:drawing>
          <wp:inline distT="0" distB="0" distL="0" distR="0" wp14:anchorId="028B5A33" wp14:editId="370FF600">
            <wp:extent cx="3780000" cy="3679941"/>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7_6_2.png"/>
                    <pic:cNvPicPr/>
                  </pic:nvPicPr>
                  <pic:blipFill>
                    <a:blip r:embed="rId71"/>
                    <a:stretch>
                      <a:fillRect/>
                    </a:stretch>
                  </pic:blipFill>
                  <pic:spPr>
                    <a:xfrm>
                      <a:off x="0" y="0"/>
                      <a:ext cx="3780000" cy="3679941"/>
                    </a:xfrm>
                    <a:prstGeom prst="rect">
                      <a:avLst/>
                    </a:prstGeom>
                  </pic:spPr>
                </pic:pic>
              </a:graphicData>
            </a:graphic>
          </wp:inline>
        </w:drawing>
      </w:r>
    </w:p>
    <w:p w14:paraId="76C94BA8"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3.3.7.6-2 </w:t>
      </w:r>
      <w:r>
        <w:rPr>
          <w:b/>
          <w:sz w:val="21"/>
          <w:lang w:eastAsia="zh-CN"/>
        </w:rPr>
        <w:t>情绪记录与复习节奏建议活动图</w:t>
      </w:r>
    </w:p>
    <w:p w14:paraId="23685BC0" w14:textId="77777777" w:rsidR="007161B8" w:rsidRDefault="00224280">
      <w:pPr>
        <w:pStyle w:val="31"/>
        <w:spacing w:before="120" w:after="60"/>
        <w:rPr>
          <w:lang w:eastAsia="zh-CN"/>
        </w:rPr>
      </w:pPr>
      <w:bookmarkStart w:id="26" w:name="_Toc240547717"/>
      <w:r>
        <w:rPr>
          <w:rFonts w:ascii="Times New Roman" w:eastAsia="黑体" w:hAnsi="Times New Roman"/>
          <w:lang w:eastAsia="zh-CN"/>
        </w:rPr>
        <w:t xml:space="preserve">3.3.8 </w:t>
      </w:r>
      <w:r>
        <w:rPr>
          <w:rFonts w:ascii="Times New Roman" w:eastAsia="黑体" w:hAnsi="Times New Roman"/>
          <w:lang w:eastAsia="zh-CN"/>
        </w:rPr>
        <w:t>管理端功能</w:t>
      </w:r>
      <w:bookmarkEnd w:id="26"/>
    </w:p>
    <w:p w14:paraId="7594A7FE" w14:textId="77777777" w:rsidR="007161B8" w:rsidRDefault="00224280">
      <w:pPr>
        <w:spacing w:after="80" w:line="300" w:lineRule="auto"/>
        <w:ind w:firstLine="480"/>
      </w:pPr>
      <w:r>
        <w:rPr>
          <w:lang w:eastAsia="zh-CN"/>
        </w:rPr>
        <w:t>管理端功能面向管理员（开发小组担任），主要包括发布统一考试安排、维护课程与科目信息、管理异常账号与违规内容。</w:t>
      </w:r>
      <w:r>
        <w:t>分解用例图见图</w:t>
      </w:r>
      <w:r>
        <w:t xml:space="preserve"> 3.3.8-1</w:t>
      </w:r>
      <w:r>
        <w:t>。</w:t>
      </w:r>
    </w:p>
    <w:p w14:paraId="62FDB3E8" w14:textId="77777777" w:rsidR="007161B8" w:rsidRDefault="00224280">
      <w:pPr>
        <w:keepNext/>
        <w:spacing w:before="120" w:after="40"/>
        <w:jc w:val="center"/>
      </w:pPr>
      <w:r>
        <w:rPr>
          <w:noProof/>
        </w:rPr>
        <w:lastRenderedPageBreak/>
        <w:drawing>
          <wp:inline distT="0" distB="0" distL="0" distR="0" wp14:anchorId="7A5D1C90" wp14:editId="611DCADA">
            <wp:extent cx="4320000" cy="339856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8_1.png"/>
                    <pic:cNvPicPr/>
                  </pic:nvPicPr>
                  <pic:blipFill>
                    <a:blip r:embed="rId72"/>
                    <a:stretch>
                      <a:fillRect/>
                    </a:stretch>
                  </pic:blipFill>
                  <pic:spPr>
                    <a:xfrm>
                      <a:off x="0" y="0"/>
                      <a:ext cx="4320000" cy="3398560"/>
                    </a:xfrm>
                    <a:prstGeom prst="rect">
                      <a:avLst/>
                    </a:prstGeom>
                  </pic:spPr>
                </pic:pic>
              </a:graphicData>
            </a:graphic>
          </wp:inline>
        </w:drawing>
      </w:r>
    </w:p>
    <w:p w14:paraId="39EBB634"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3.3.8-1 </w:t>
      </w:r>
      <w:r>
        <w:rPr>
          <w:b/>
          <w:sz w:val="21"/>
          <w:lang w:eastAsia="zh-CN"/>
        </w:rPr>
        <w:t>管理端功能分解用例图</w:t>
      </w:r>
    </w:p>
    <w:p w14:paraId="22B9CA73" w14:textId="77777777" w:rsidR="007161B8" w:rsidRDefault="00224280">
      <w:pPr>
        <w:pStyle w:val="4"/>
        <w:spacing w:before="120" w:after="60"/>
        <w:rPr>
          <w:lang w:eastAsia="zh-CN"/>
        </w:rPr>
      </w:pPr>
      <w:r>
        <w:rPr>
          <w:rFonts w:ascii="Times New Roman" w:eastAsia="黑体" w:hAnsi="Times New Roman"/>
          <w:lang w:eastAsia="zh-CN"/>
        </w:rPr>
        <w:t xml:space="preserve">3.3.8.1 </w:t>
      </w:r>
      <w:r>
        <w:rPr>
          <w:rFonts w:ascii="Times New Roman" w:eastAsia="黑体" w:hAnsi="Times New Roman"/>
          <w:lang w:eastAsia="zh-CN"/>
        </w:rPr>
        <w:t>发布统一考试安排（</w:t>
      </w:r>
      <w:r>
        <w:rPr>
          <w:rFonts w:ascii="Times New Roman" w:eastAsia="黑体" w:hAnsi="Times New Roman"/>
          <w:lang w:eastAsia="zh-CN"/>
        </w:rPr>
        <w:t>FMZH-SRS-8.1.0</w:t>
      </w:r>
      <w:r>
        <w:rPr>
          <w:rFonts w:ascii="Times New Roman" w:eastAsia="黑体" w:hAnsi="Times New Roman"/>
          <w:lang w:eastAsia="zh-CN"/>
        </w:rPr>
        <w:t>）</w:t>
      </w:r>
    </w:p>
    <w:p w14:paraId="4C986449" w14:textId="77777777" w:rsidR="007161B8" w:rsidRDefault="00224280">
      <w:pPr>
        <w:spacing w:after="80" w:line="300" w:lineRule="auto"/>
        <w:ind w:firstLine="480"/>
        <w:rPr>
          <w:lang w:eastAsia="zh-CN"/>
        </w:rPr>
      </w:pPr>
      <w:r>
        <w:rPr>
          <w:lang w:eastAsia="zh-CN"/>
        </w:rPr>
        <w:t>用例描述：管理员可录入或导入统一考试安排并发布，学生可在考试页一键导入到个人时间表。</w:t>
      </w:r>
    </w:p>
    <w:tbl>
      <w:tblPr>
        <w:tblStyle w:val="aff1"/>
        <w:tblW w:w="0" w:type="auto"/>
        <w:jc w:val="center"/>
        <w:tblLook w:val="04A0" w:firstRow="1" w:lastRow="0" w:firstColumn="1" w:lastColumn="0" w:noHBand="0" w:noVBand="1"/>
      </w:tblPr>
      <w:tblGrid>
        <w:gridCol w:w="1417"/>
        <w:gridCol w:w="6803"/>
      </w:tblGrid>
      <w:tr w:rsidR="007161B8" w14:paraId="1EEC2D60" w14:textId="77777777">
        <w:trPr>
          <w:jc w:val="center"/>
        </w:trPr>
        <w:tc>
          <w:tcPr>
            <w:tcW w:w="1417" w:type="dxa"/>
          </w:tcPr>
          <w:p w14:paraId="0D4C1B71" w14:textId="77777777" w:rsidR="007161B8" w:rsidRDefault="00224280">
            <w:pPr>
              <w:jc w:val="center"/>
            </w:pPr>
            <w:r>
              <w:rPr>
                <w:rFonts w:eastAsia="黑体"/>
                <w:b/>
                <w:sz w:val="20"/>
              </w:rPr>
              <w:t>项目</w:t>
            </w:r>
          </w:p>
        </w:tc>
        <w:tc>
          <w:tcPr>
            <w:tcW w:w="6803" w:type="dxa"/>
          </w:tcPr>
          <w:p w14:paraId="3BC56623" w14:textId="77777777" w:rsidR="007161B8" w:rsidRDefault="00224280">
            <w:pPr>
              <w:jc w:val="center"/>
            </w:pPr>
            <w:r>
              <w:rPr>
                <w:rFonts w:eastAsia="黑体"/>
                <w:b/>
                <w:sz w:val="20"/>
              </w:rPr>
              <w:t>内容</w:t>
            </w:r>
          </w:p>
        </w:tc>
      </w:tr>
      <w:tr w:rsidR="007161B8" w14:paraId="0A136ED4" w14:textId="77777777">
        <w:trPr>
          <w:jc w:val="center"/>
        </w:trPr>
        <w:tc>
          <w:tcPr>
            <w:tcW w:w="1417" w:type="dxa"/>
          </w:tcPr>
          <w:p w14:paraId="65957B7D" w14:textId="77777777" w:rsidR="007161B8" w:rsidRDefault="00224280">
            <w:r>
              <w:rPr>
                <w:sz w:val="20"/>
              </w:rPr>
              <w:t>前置条件</w:t>
            </w:r>
          </w:p>
        </w:tc>
        <w:tc>
          <w:tcPr>
            <w:tcW w:w="6803" w:type="dxa"/>
          </w:tcPr>
          <w:p w14:paraId="32AF4C6B" w14:textId="77777777" w:rsidR="007161B8" w:rsidRDefault="00224280">
            <w:r>
              <w:rPr>
                <w:sz w:val="20"/>
              </w:rPr>
              <w:t>管理员已登录</w:t>
            </w:r>
          </w:p>
        </w:tc>
      </w:tr>
      <w:tr w:rsidR="007161B8" w14:paraId="005C7A2C" w14:textId="77777777">
        <w:trPr>
          <w:jc w:val="center"/>
        </w:trPr>
        <w:tc>
          <w:tcPr>
            <w:tcW w:w="1417" w:type="dxa"/>
          </w:tcPr>
          <w:p w14:paraId="268F7935" w14:textId="77777777" w:rsidR="007161B8" w:rsidRDefault="00224280">
            <w:r>
              <w:rPr>
                <w:sz w:val="20"/>
              </w:rPr>
              <w:t>后置条件</w:t>
            </w:r>
          </w:p>
        </w:tc>
        <w:tc>
          <w:tcPr>
            <w:tcW w:w="6803" w:type="dxa"/>
          </w:tcPr>
          <w:p w14:paraId="6929B6F3" w14:textId="77777777" w:rsidR="007161B8" w:rsidRDefault="00224280">
            <w:r>
              <w:rPr>
                <w:sz w:val="20"/>
              </w:rPr>
              <w:t>考试安排发布成功</w:t>
            </w:r>
          </w:p>
        </w:tc>
      </w:tr>
      <w:tr w:rsidR="007161B8" w14:paraId="6E0D35A8" w14:textId="77777777">
        <w:trPr>
          <w:jc w:val="center"/>
        </w:trPr>
        <w:tc>
          <w:tcPr>
            <w:tcW w:w="1417" w:type="dxa"/>
          </w:tcPr>
          <w:p w14:paraId="76C7A10E" w14:textId="77777777" w:rsidR="007161B8" w:rsidRDefault="00224280">
            <w:r>
              <w:rPr>
                <w:sz w:val="20"/>
              </w:rPr>
              <w:t>参与者</w:t>
            </w:r>
          </w:p>
        </w:tc>
        <w:tc>
          <w:tcPr>
            <w:tcW w:w="6803" w:type="dxa"/>
          </w:tcPr>
          <w:p w14:paraId="637A8355" w14:textId="77777777" w:rsidR="007161B8" w:rsidRDefault="00224280">
            <w:r>
              <w:rPr>
                <w:sz w:val="20"/>
              </w:rPr>
              <w:t>管理员</w:t>
            </w:r>
          </w:p>
        </w:tc>
      </w:tr>
      <w:tr w:rsidR="007161B8" w14:paraId="746815AF" w14:textId="77777777">
        <w:trPr>
          <w:jc w:val="center"/>
        </w:trPr>
        <w:tc>
          <w:tcPr>
            <w:tcW w:w="1417" w:type="dxa"/>
          </w:tcPr>
          <w:p w14:paraId="0BD06FD0" w14:textId="77777777" w:rsidR="007161B8" w:rsidRDefault="00224280">
            <w:r>
              <w:rPr>
                <w:sz w:val="20"/>
              </w:rPr>
              <w:t>输入数据</w:t>
            </w:r>
          </w:p>
        </w:tc>
        <w:tc>
          <w:tcPr>
            <w:tcW w:w="6803" w:type="dxa"/>
          </w:tcPr>
          <w:p w14:paraId="565E22C0" w14:textId="77777777" w:rsidR="007161B8" w:rsidRDefault="00224280">
            <w:r>
              <w:rPr>
                <w:sz w:val="20"/>
              </w:rPr>
              <w:t>统一考试安排数据</w:t>
            </w:r>
          </w:p>
        </w:tc>
      </w:tr>
      <w:tr w:rsidR="007161B8" w14:paraId="77746F74" w14:textId="77777777">
        <w:trPr>
          <w:jc w:val="center"/>
        </w:trPr>
        <w:tc>
          <w:tcPr>
            <w:tcW w:w="1417" w:type="dxa"/>
          </w:tcPr>
          <w:p w14:paraId="5814D707" w14:textId="77777777" w:rsidR="007161B8" w:rsidRDefault="00224280">
            <w:r>
              <w:rPr>
                <w:sz w:val="20"/>
              </w:rPr>
              <w:t>输出数据</w:t>
            </w:r>
          </w:p>
        </w:tc>
        <w:tc>
          <w:tcPr>
            <w:tcW w:w="6803" w:type="dxa"/>
          </w:tcPr>
          <w:p w14:paraId="328A1C82" w14:textId="77777777" w:rsidR="007161B8" w:rsidRDefault="00224280">
            <w:r>
              <w:rPr>
                <w:sz w:val="20"/>
              </w:rPr>
              <w:t>发布结果</w:t>
            </w:r>
          </w:p>
        </w:tc>
      </w:tr>
    </w:tbl>
    <w:p w14:paraId="48E4B93D" w14:textId="77777777" w:rsidR="007161B8" w:rsidRDefault="00224280">
      <w:pPr>
        <w:keepNext/>
        <w:spacing w:before="120" w:after="40"/>
        <w:jc w:val="center"/>
      </w:pPr>
      <w:r>
        <w:rPr>
          <w:noProof/>
        </w:rPr>
        <w:lastRenderedPageBreak/>
        <w:drawing>
          <wp:inline distT="0" distB="0" distL="0" distR="0" wp14:anchorId="4EFC07DA" wp14:editId="35C61D4C">
            <wp:extent cx="3780000" cy="6492802"/>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8_1_2.png"/>
                    <pic:cNvPicPr/>
                  </pic:nvPicPr>
                  <pic:blipFill>
                    <a:blip r:embed="rId73"/>
                    <a:stretch>
                      <a:fillRect/>
                    </a:stretch>
                  </pic:blipFill>
                  <pic:spPr>
                    <a:xfrm>
                      <a:off x="0" y="0"/>
                      <a:ext cx="3780000" cy="6492802"/>
                    </a:xfrm>
                    <a:prstGeom prst="rect">
                      <a:avLst/>
                    </a:prstGeom>
                  </pic:spPr>
                </pic:pic>
              </a:graphicData>
            </a:graphic>
          </wp:inline>
        </w:drawing>
      </w:r>
    </w:p>
    <w:p w14:paraId="09A33BFF"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3.3.8.1-2 </w:t>
      </w:r>
      <w:r>
        <w:rPr>
          <w:b/>
          <w:sz w:val="21"/>
          <w:lang w:eastAsia="zh-CN"/>
        </w:rPr>
        <w:t>发布统一考试安排活动图</w:t>
      </w:r>
    </w:p>
    <w:p w14:paraId="56414927" w14:textId="77777777" w:rsidR="007161B8" w:rsidRDefault="00224280">
      <w:pPr>
        <w:pStyle w:val="4"/>
        <w:spacing w:before="120" w:after="60"/>
        <w:rPr>
          <w:lang w:eastAsia="zh-CN"/>
        </w:rPr>
      </w:pPr>
      <w:r>
        <w:rPr>
          <w:rFonts w:ascii="Times New Roman" w:eastAsia="黑体" w:hAnsi="Times New Roman"/>
          <w:lang w:eastAsia="zh-CN"/>
        </w:rPr>
        <w:t xml:space="preserve">3.3.8.2 </w:t>
      </w:r>
      <w:r>
        <w:rPr>
          <w:rFonts w:ascii="Times New Roman" w:eastAsia="黑体" w:hAnsi="Times New Roman"/>
          <w:lang w:eastAsia="zh-CN"/>
        </w:rPr>
        <w:t>维护课程与科目信息（</w:t>
      </w:r>
      <w:r>
        <w:rPr>
          <w:rFonts w:ascii="Times New Roman" w:eastAsia="黑体" w:hAnsi="Times New Roman"/>
          <w:lang w:eastAsia="zh-CN"/>
        </w:rPr>
        <w:t>FMZH-SRS-8.2.0</w:t>
      </w:r>
      <w:r>
        <w:rPr>
          <w:rFonts w:ascii="Times New Roman" w:eastAsia="黑体" w:hAnsi="Times New Roman"/>
          <w:lang w:eastAsia="zh-CN"/>
        </w:rPr>
        <w:t>）</w:t>
      </w:r>
    </w:p>
    <w:p w14:paraId="21A03AC1" w14:textId="77777777" w:rsidR="007161B8" w:rsidRDefault="00224280">
      <w:pPr>
        <w:spacing w:after="80" w:line="300" w:lineRule="auto"/>
        <w:ind w:firstLine="480"/>
        <w:rPr>
          <w:lang w:eastAsia="zh-CN"/>
        </w:rPr>
      </w:pPr>
      <w:r>
        <w:rPr>
          <w:lang w:eastAsia="zh-CN"/>
        </w:rPr>
        <w:t>用例描述：管理员可维护课程、科目和基础考试信息（新增、修改、停用）。</w:t>
      </w:r>
    </w:p>
    <w:tbl>
      <w:tblPr>
        <w:tblStyle w:val="aff1"/>
        <w:tblW w:w="0" w:type="auto"/>
        <w:jc w:val="center"/>
        <w:tblLook w:val="04A0" w:firstRow="1" w:lastRow="0" w:firstColumn="1" w:lastColumn="0" w:noHBand="0" w:noVBand="1"/>
      </w:tblPr>
      <w:tblGrid>
        <w:gridCol w:w="1417"/>
        <w:gridCol w:w="6803"/>
      </w:tblGrid>
      <w:tr w:rsidR="007161B8" w14:paraId="3CD588C7" w14:textId="77777777">
        <w:trPr>
          <w:jc w:val="center"/>
        </w:trPr>
        <w:tc>
          <w:tcPr>
            <w:tcW w:w="1417" w:type="dxa"/>
          </w:tcPr>
          <w:p w14:paraId="1AFAD2EF" w14:textId="77777777" w:rsidR="007161B8" w:rsidRDefault="00224280">
            <w:pPr>
              <w:jc w:val="center"/>
            </w:pPr>
            <w:r>
              <w:rPr>
                <w:rFonts w:eastAsia="黑体"/>
                <w:b/>
                <w:sz w:val="20"/>
              </w:rPr>
              <w:t>项目</w:t>
            </w:r>
          </w:p>
        </w:tc>
        <w:tc>
          <w:tcPr>
            <w:tcW w:w="6803" w:type="dxa"/>
          </w:tcPr>
          <w:p w14:paraId="237AE5FB" w14:textId="77777777" w:rsidR="007161B8" w:rsidRDefault="00224280">
            <w:pPr>
              <w:jc w:val="center"/>
            </w:pPr>
            <w:r>
              <w:rPr>
                <w:rFonts w:eastAsia="黑体"/>
                <w:b/>
                <w:sz w:val="20"/>
              </w:rPr>
              <w:t>内容</w:t>
            </w:r>
          </w:p>
        </w:tc>
      </w:tr>
      <w:tr w:rsidR="007161B8" w14:paraId="57418F2A" w14:textId="77777777">
        <w:trPr>
          <w:jc w:val="center"/>
        </w:trPr>
        <w:tc>
          <w:tcPr>
            <w:tcW w:w="1417" w:type="dxa"/>
          </w:tcPr>
          <w:p w14:paraId="66ED15C7" w14:textId="77777777" w:rsidR="007161B8" w:rsidRDefault="00224280">
            <w:r>
              <w:rPr>
                <w:sz w:val="20"/>
              </w:rPr>
              <w:t>前置条件</w:t>
            </w:r>
          </w:p>
        </w:tc>
        <w:tc>
          <w:tcPr>
            <w:tcW w:w="6803" w:type="dxa"/>
          </w:tcPr>
          <w:p w14:paraId="30696B2E" w14:textId="77777777" w:rsidR="007161B8" w:rsidRDefault="00224280">
            <w:r>
              <w:rPr>
                <w:sz w:val="20"/>
              </w:rPr>
              <w:t>管理员已登录</w:t>
            </w:r>
          </w:p>
        </w:tc>
      </w:tr>
      <w:tr w:rsidR="007161B8" w14:paraId="4B86506C" w14:textId="77777777">
        <w:trPr>
          <w:jc w:val="center"/>
        </w:trPr>
        <w:tc>
          <w:tcPr>
            <w:tcW w:w="1417" w:type="dxa"/>
          </w:tcPr>
          <w:p w14:paraId="091E14BB" w14:textId="77777777" w:rsidR="007161B8" w:rsidRDefault="00224280">
            <w:r>
              <w:rPr>
                <w:sz w:val="20"/>
              </w:rPr>
              <w:t>后置条件</w:t>
            </w:r>
          </w:p>
        </w:tc>
        <w:tc>
          <w:tcPr>
            <w:tcW w:w="6803" w:type="dxa"/>
          </w:tcPr>
          <w:p w14:paraId="620DEE92" w14:textId="77777777" w:rsidR="007161B8" w:rsidRDefault="00224280">
            <w:r>
              <w:rPr>
                <w:sz w:val="20"/>
              </w:rPr>
              <w:t>课程科目信息更新</w:t>
            </w:r>
          </w:p>
        </w:tc>
      </w:tr>
      <w:tr w:rsidR="007161B8" w14:paraId="67EEDD82" w14:textId="77777777">
        <w:trPr>
          <w:jc w:val="center"/>
        </w:trPr>
        <w:tc>
          <w:tcPr>
            <w:tcW w:w="1417" w:type="dxa"/>
          </w:tcPr>
          <w:p w14:paraId="7AC822F6" w14:textId="77777777" w:rsidR="007161B8" w:rsidRDefault="00224280">
            <w:r>
              <w:rPr>
                <w:sz w:val="20"/>
              </w:rPr>
              <w:t>参与者</w:t>
            </w:r>
          </w:p>
        </w:tc>
        <w:tc>
          <w:tcPr>
            <w:tcW w:w="6803" w:type="dxa"/>
          </w:tcPr>
          <w:p w14:paraId="6AF22E80" w14:textId="77777777" w:rsidR="007161B8" w:rsidRDefault="00224280">
            <w:r>
              <w:rPr>
                <w:sz w:val="20"/>
              </w:rPr>
              <w:t>管理员</w:t>
            </w:r>
          </w:p>
        </w:tc>
      </w:tr>
      <w:tr w:rsidR="007161B8" w14:paraId="2288A98B" w14:textId="77777777">
        <w:trPr>
          <w:jc w:val="center"/>
        </w:trPr>
        <w:tc>
          <w:tcPr>
            <w:tcW w:w="1417" w:type="dxa"/>
          </w:tcPr>
          <w:p w14:paraId="51B4AB8D" w14:textId="77777777" w:rsidR="007161B8" w:rsidRDefault="00224280">
            <w:r>
              <w:rPr>
                <w:sz w:val="20"/>
              </w:rPr>
              <w:t>输入数据</w:t>
            </w:r>
          </w:p>
        </w:tc>
        <w:tc>
          <w:tcPr>
            <w:tcW w:w="6803" w:type="dxa"/>
          </w:tcPr>
          <w:p w14:paraId="1B262C92" w14:textId="77777777" w:rsidR="007161B8" w:rsidRDefault="00224280">
            <w:r>
              <w:rPr>
                <w:sz w:val="20"/>
              </w:rPr>
              <w:t>课程</w:t>
            </w:r>
            <w:r>
              <w:rPr>
                <w:sz w:val="20"/>
              </w:rPr>
              <w:t>/</w:t>
            </w:r>
            <w:r>
              <w:rPr>
                <w:sz w:val="20"/>
              </w:rPr>
              <w:t>科目信息</w:t>
            </w:r>
          </w:p>
        </w:tc>
      </w:tr>
      <w:tr w:rsidR="007161B8" w14:paraId="4E1BD1FA" w14:textId="77777777">
        <w:trPr>
          <w:jc w:val="center"/>
        </w:trPr>
        <w:tc>
          <w:tcPr>
            <w:tcW w:w="1417" w:type="dxa"/>
          </w:tcPr>
          <w:p w14:paraId="6FDCFE6D" w14:textId="77777777" w:rsidR="007161B8" w:rsidRDefault="00224280">
            <w:r>
              <w:rPr>
                <w:sz w:val="20"/>
              </w:rPr>
              <w:t>输出数据</w:t>
            </w:r>
          </w:p>
        </w:tc>
        <w:tc>
          <w:tcPr>
            <w:tcW w:w="6803" w:type="dxa"/>
          </w:tcPr>
          <w:p w14:paraId="0C19A000" w14:textId="77777777" w:rsidR="007161B8" w:rsidRDefault="00224280">
            <w:r>
              <w:rPr>
                <w:sz w:val="20"/>
              </w:rPr>
              <w:t>维护结果</w:t>
            </w:r>
          </w:p>
        </w:tc>
      </w:tr>
    </w:tbl>
    <w:p w14:paraId="1C534395" w14:textId="77777777" w:rsidR="007161B8" w:rsidRDefault="00224280">
      <w:pPr>
        <w:keepNext/>
        <w:spacing w:before="120" w:after="40"/>
        <w:jc w:val="center"/>
      </w:pPr>
      <w:r>
        <w:rPr>
          <w:noProof/>
        </w:rPr>
        <w:lastRenderedPageBreak/>
        <w:drawing>
          <wp:inline distT="0" distB="0" distL="0" distR="0" wp14:anchorId="0C5EC40E" wp14:editId="2A93FF97">
            <wp:extent cx="3780000" cy="3913247"/>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8_2_2.png"/>
                    <pic:cNvPicPr/>
                  </pic:nvPicPr>
                  <pic:blipFill>
                    <a:blip r:embed="rId74"/>
                    <a:stretch>
                      <a:fillRect/>
                    </a:stretch>
                  </pic:blipFill>
                  <pic:spPr>
                    <a:xfrm>
                      <a:off x="0" y="0"/>
                      <a:ext cx="3780000" cy="3913247"/>
                    </a:xfrm>
                    <a:prstGeom prst="rect">
                      <a:avLst/>
                    </a:prstGeom>
                  </pic:spPr>
                </pic:pic>
              </a:graphicData>
            </a:graphic>
          </wp:inline>
        </w:drawing>
      </w:r>
    </w:p>
    <w:p w14:paraId="415463DA"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3.3.8.2-2 </w:t>
      </w:r>
      <w:r>
        <w:rPr>
          <w:b/>
          <w:sz w:val="21"/>
          <w:lang w:eastAsia="zh-CN"/>
        </w:rPr>
        <w:t>维护课程与科目信息活动图</w:t>
      </w:r>
    </w:p>
    <w:p w14:paraId="5D8768ED" w14:textId="77777777" w:rsidR="007161B8" w:rsidRDefault="00224280">
      <w:pPr>
        <w:pStyle w:val="4"/>
        <w:spacing w:before="120" w:after="60"/>
        <w:rPr>
          <w:lang w:eastAsia="zh-CN"/>
        </w:rPr>
      </w:pPr>
      <w:r>
        <w:rPr>
          <w:rFonts w:ascii="Times New Roman" w:eastAsia="黑体" w:hAnsi="Times New Roman"/>
          <w:lang w:eastAsia="zh-CN"/>
        </w:rPr>
        <w:t xml:space="preserve">3.3.8.3 </w:t>
      </w:r>
      <w:r>
        <w:rPr>
          <w:rFonts w:ascii="Times New Roman" w:eastAsia="黑体" w:hAnsi="Times New Roman"/>
          <w:lang w:eastAsia="zh-CN"/>
        </w:rPr>
        <w:t>管理异常账号与违规内容（</w:t>
      </w:r>
      <w:r>
        <w:rPr>
          <w:rFonts w:ascii="Times New Roman" w:eastAsia="黑体" w:hAnsi="Times New Roman"/>
          <w:lang w:eastAsia="zh-CN"/>
        </w:rPr>
        <w:t>FMZH-SRS-8.3.0</w:t>
      </w:r>
      <w:r>
        <w:rPr>
          <w:rFonts w:ascii="Times New Roman" w:eastAsia="黑体" w:hAnsi="Times New Roman"/>
          <w:lang w:eastAsia="zh-CN"/>
        </w:rPr>
        <w:t>）</w:t>
      </w:r>
    </w:p>
    <w:p w14:paraId="2ED137EC" w14:textId="77777777" w:rsidR="007161B8" w:rsidRDefault="00224280">
      <w:pPr>
        <w:spacing w:after="80" w:line="300" w:lineRule="auto"/>
        <w:ind w:firstLine="480"/>
        <w:rPr>
          <w:lang w:eastAsia="zh-CN"/>
        </w:rPr>
      </w:pPr>
      <w:r>
        <w:rPr>
          <w:lang w:eastAsia="zh-CN"/>
        </w:rPr>
        <w:t>用例描述：管理员可查询并冻结异常账号（多次锁定或违规），审查并删除违规资料内容，处理过程记录日志。</w:t>
      </w:r>
    </w:p>
    <w:tbl>
      <w:tblPr>
        <w:tblStyle w:val="aff1"/>
        <w:tblW w:w="0" w:type="auto"/>
        <w:jc w:val="center"/>
        <w:tblLook w:val="04A0" w:firstRow="1" w:lastRow="0" w:firstColumn="1" w:lastColumn="0" w:noHBand="0" w:noVBand="1"/>
      </w:tblPr>
      <w:tblGrid>
        <w:gridCol w:w="1417"/>
        <w:gridCol w:w="6803"/>
      </w:tblGrid>
      <w:tr w:rsidR="007161B8" w14:paraId="4241A9F4" w14:textId="77777777">
        <w:trPr>
          <w:jc w:val="center"/>
        </w:trPr>
        <w:tc>
          <w:tcPr>
            <w:tcW w:w="1417" w:type="dxa"/>
          </w:tcPr>
          <w:p w14:paraId="2B5B1AD3" w14:textId="77777777" w:rsidR="007161B8" w:rsidRDefault="00224280">
            <w:pPr>
              <w:jc w:val="center"/>
            </w:pPr>
            <w:r>
              <w:rPr>
                <w:rFonts w:eastAsia="黑体"/>
                <w:b/>
                <w:sz w:val="20"/>
              </w:rPr>
              <w:t>项目</w:t>
            </w:r>
          </w:p>
        </w:tc>
        <w:tc>
          <w:tcPr>
            <w:tcW w:w="6803" w:type="dxa"/>
          </w:tcPr>
          <w:p w14:paraId="6120CC12" w14:textId="77777777" w:rsidR="007161B8" w:rsidRDefault="00224280">
            <w:pPr>
              <w:jc w:val="center"/>
            </w:pPr>
            <w:r>
              <w:rPr>
                <w:rFonts w:eastAsia="黑体"/>
                <w:b/>
                <w:sz w:val="20"/>
              </w:rPr>
              <w:t>内容</w:t>
            </w:r>
          </w:p>
        </w:tc>
      </w:tr>
      <w:tr w:rsidR="007161B8" w14:paraId="0636E1E8" w14:textId="77777777">
        <w:trPr>
          <w:jc w:val="center"/>
        </w:trPr>
        <w:tc>
          <w:tcPr>
            <w:tcW w:w="1417" w:type="dxa"/>
          </w:tcPr>
          <w:p w14:paraId="6C21C031" w14:textId="77777777" w:rsidR="007161B8" w:rsidRDefault="00224280">
            <w:r>
              <w:rPr>
                <w:sz w:val="20"/>
              </w:rPr>
              <w:t>前置条件</w:t>
            </w:r>
          </w:p>
        </w:tc>
        <w:tc>
          <w:tcPr>
            <w:tcW w:w="6803" w:type="dxa"/>
          </w:tcPr>
          <w:p w14:paraId="65D70DBC" w14:textId="77777777" w:rsidR="007161B8" w:rsidRDefault="00224280">
            <w:r>
              <w:rPr>
                <w:sz w:val="20"/>
              </w:rPr>
              <w:t>管理员已登录</w:t>
            </w:r>
          </w:p>
        </w:tc>
      </w:tr>
      <w:tr w:rsidR="007161B8" w14:paraId="62BCAD5E" w14:textId="77777777">
        <w:trPr>
          <w:jc w:val="center"/>
        </w:trPr>
        <w:tc>
          <w:tcPr>
            <w:tcW w:w="1417" w:type="dxa"/>
          </w:tcPr>
          <w:p w14:paraId="02853762" w14:textId="77777777" w:rsidR="007161B8" w:rsidRDefault="00224280">
            <w:r>
              <w:rPr>
                <w:sz w:val="20"/>
              </w:rPr>
              <w:t>后置条件</w:t>
            </w:r>
          </w:p>
        </w:tc>
        <w:tc>
          <w:tcPr>
            <w:tcW w:w="6803" w:type="dxa"/>
          </w:tcPr>
          <w:p w14:paraId="4BAA639F" w14:textId="77777777" w:rsidR="007161B8" w:rsidRDefault="00224280">
            <w:r>
              <w:rPr>
                <w:sz w:val="20"/>
              </w:rPr>
              <w:t>处理完成并记录日志</w:t>
            </w:r>
          </w:p>
        </w:tc>
      </w:tr>
      <w:tr w:rsidR="007161B8" w14:paraId="47B466D7" w14:textId="77777777">
        <w:trPr>
          <w:jc w:val="center"/>
        </w:trPr>
        <w:tc>
          <w:tcPr>
            <w:tcW w:w="1417" w:type="dxa"/>
          </w:tcPr>
          <w:p w14:paraId="7B53E17C" w14:textId="77777777" w:rsidR="007161B8" w:rsidRDefault="00224280">
            <w:r>
              <w:rPr>
                <w:sz w:val="20"/>
              </w:rPr>
              <w:t>参与者</w:t>
            </w:r>
          </w:p>
        </w:tc>
        <w:tc>
          <w:tcPr>
            <w:tcW w:w="6803" w:type="dxa"/>
          </w:tcPr>
          <w:p w14:paraId="5BFE594B" w14:textId="77777777" w:rsidR="007161B8" w:rsidRDefault="00224280">
            <w:r>
              <w:rPr>
                <w:sz w:val="20"/>
              </w:rPr>
              <w:t>管理员</w:t>
            </w:r>
          </w:p>
        </w:tc>
      </w:tr>
      <w:tr w:rsidR="007161B8" w14:paraId="686899E9" w14:textId="77777777">
        <w:trPr>
          <w:jc w:val="center"/>
        </w:trPr>
        <w:tc>
          <w:tcPr>
            <w:tcW w:w="1417" w:type="dxa"/>
          </w:tcPr>
          <w:p w14:paraId="6EDA22B7" w14:textId="77777777" w:rsidR="007161B8" w:rsidRDefault="00224280">
            <w:r>
              <w:rPr>
                <w:sz w:val="20"/>
              </w:rPr>
              <w:t>输入数据</w:t>
            </w:r>
          </w:p>
        </w:tc>
        <w:tc>
          <w:tcPr>
            <w:tcW w:w="6803" w:type="dxa"/>
          </w:tcPr>
          <w:p w14:paraId="4172B3CD" w14:textId="77777777" w:rsidR="007161B8" w:rsidRDefault="00224280">
            <w:r>
              <w:rPr>
                <w:sz w:val="20"/>
              </w:rPr>
              <w:t>账号</w:t>
            </w:r>
            <w:r>
              <w:rPr>
                <w:sz w:val="20"/>
              </w:rPr>
              <w:t>/</w:t>
            </w:r>
            <w:r>
              <w:rPr>
                <w:sz w:val="20"/>
              </w:rPr>
              <w:t>内容处理指令</w:t>
            </w:r>
          </w:p>
        </w:tc>
      </w:tr>
      <w:tr w:rsidR="007161B8" w14:paraId="4F513BC9" w14:textId="77777777">
        <w:trPr>
          <w:jc w:val="center"/>
        </w:trPr>
        <w:tc>
          <w:tcPr>
            <w:tcW w:w="1417" w:type="dxa"/>
          </w:tcPr>
          <w:p w14:paraId="0FE562B4" w14:textId="77777777" w:rsidR="007161B8" w:rsidRDefault="00224280">
            <w:r>
              <w:rPr>
                <w:sz w:val="20"/>
              </w:rPr>
              <w:t>输出数据</w:t>
            </w:r>
          </w:p>
        </w:tc>
        <w:tc>
          <w:tcPr>
            <w:tcW w:w="6803" w:type="dxa"/>
          </w:tcPr>
          <w:p w14:paraId="6E084BCF" w14:textId="77777777" w:rsidR="007161B8" w:rsidRDefault="00224280">
            <w:r>
              <w:rPr>
                <w:sz w:val="20"/>
              </w:rPr>
              <w:t>处理结果与日志</w:t>
            </w:r>
          </w:p>
        </w:tc>
      </w:tr>
    </w:tbl>
    <w:p w14:paraId="7A6F63F6" w14:textId="77777777" w:rsidR="007161B8" w:rsidRDefault="00224280">
      <w:pPr>
        <w:keepNext/>
        <w:spacing w:before="120" w:after="40"/>
        <w:jc w:val="center"/>
      </w:pPr>
      <w:r>
        <w:rPr>
          <w:noProof/>
        </w:rPr>
        <w:lastRenderedPageBreak/>
        <w:drawing>
          <wp:inline distT="0" distB="0" distL="0" distR="0" wp14:anchorId="0AC107AB" wp14:editId="2A4FED5C">
            <wp:extent cx="3780000" cy="4668197"/>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8_3_2.png"/>
                    <pic:cNvPicPr/>
                  </pic:nvPicPr>
                  <pic:blipFill>
                    <a:blip r:embed="rId75"/>
                    <a:stretch>
                      <a:fillRect/>
                    </a:stretch>
                  </pic:blipFill>
                  <pic:spPr>
                    <a:xfrm>
                      <a:off x="0" y="0"/>
                      <a:ext cx="3780000" cy="4668197"/>
                    </a:xfrm>
                    <a:prstGeom prst="rect">
                      <a:avLst/>
                    </a:prstGeom>
                  </pic:spPr>
                </pic:pic>
              </a:graphicData>
            </a:graphic>
          </wp:inline>
        </w:drawing>
      </w:r>
    </w:p>
    <w:p w14:paraId="1E5ABB52" w14:textId="77777777" w:rsidR="007161B8" w:rsidRDefault="00224280">
      <w:pPr>
        <w:keepNext/>
        <w:spacing w:before="120" w:after="40" w:line="300" w:lineRule="auto"/>
        <w:jc w:val="center"/>
        <w:rPr>
          <w:lang w:eastAsia="zh-CN"/>
        </w:rPr>
      </w:pPr>
      <w:r>
        <w:rPr>
          <w:b/>
          <w:sz w:val="21"/>
          <w:lang w:eastAsia="zh-CN"/>
        </w:rPr>
        <w:t>图</w:t>
      </w:r>
      <w:r>
        <w:rPr>
          <w:b/>
          <w:sz w:val="21"/>
          <w:lang w:eastAsia="zh-CN"/>
        </w:rPr>
        <w:t xml:space="preserve"> 3.3.8.3-2 </w:t>
      </w:r>
      <w:r>
        <w:rPr>
          <w:b/>
          <w:sz w:val="21"/>
          <w:lang w:eastAsia="zh-CN"/>
        </w:rPr>
        <w:t>管理异常账号与违规内容活动图</w:t>
      </w:r>
    </w:p>
    <w:p w14:paraId="19D10272" w14:textId="77777777" w:rsidR="007161B8" w:rsidRDefault="00224280">
      <w:pPr>
        <w:pStyle w:val="1"/>
        <w:spacing w:before="240" w:after="160"/>
        <w:rPr>
          <w:lang w:eastAsia="zh-CN"/>
        </w:rPr>
      </w:pPr>
      <w:bookmarkStart w:id="27" w:name="_Toc240547718"/>
      <w:r>
        <w:rPr>
          <w:rFonts w:ascii="Times New Roman" w:eastAsia="黑体" w:hAnsi="Times New Roman"/>
          <w:lang w:eastAsia="zh-CN"/>
        </w:rPr>
        <w:t xml:space="preserve">4 </w:t>
      </w:r>
      <w:r>
        <w:rPr>
          <w:rFonts w:ascii="Times New Roman" w:eastAsia="黑体" w:hAnsi="Times New Roman"/>
          <w:lang w:eastAsia="zh-CN"/>
        </w:rPr>
        <w:t>数据描述</w:t>
      </w:r>
      <w:bookmarkEnd w:id="27"/>
    </w:p>
    <w:p w14:paraId="02579819" w14:textId="77777777" w:rsidR="007161B8" w:rsidRDefault="00224280">
      <w:pPr>
        <w:pStyle w:val="21"/>
        <w:spacing w:before="160" w:after="120"/>
        <w:rPr>
          <w:lang w:eastAsia="zh-CN"/>
        </w:rPr>
      </w:pPr>
      <w:bookmarkStart w:id="28" w:name="_Toc240547719"/>
      <w:r>
        <w:rPr>
          <w:rFonts w:ascii="Times New Roman" w:eastAsia="黑体" w:hAnsi="Times New Roman"/>
          <w:lang w:eastAsia="zh-CN"/>
        </w:rPr>
        <w:t xml:space="preserve">4.1 </w:t>
      </w:r>
      <w:r>
        <w:rPr>
          <w:rFonts w:ascii="Times New Roman" w:eastAsia="黑体" w:hAnsi="Times New Roman"/>
          <w:lang w:eastAsia="zh-CN"/>
        </w:rPr>
        <w:t>数据词典</w:t>
      </w:r>
      <w:bookmarkEnd w:id="28"/>
    </w:p>
    <w:p w14:paraId="7572B1E6" w14:textId="77777777" w:rsidR="007161B8" w:rsidRDefault="00224280">
      <w:pPr>
        <w:spacing w:after="80" w:line="300" w:lineRule="auto"/>
        <w:ind w:firstLine="480"/>
        <w:rPr>
          <w:lang w:eastAsia="zh-CN"/>
        </w:rPr>
      </w:pPr>
      <w:r>
        <w:rPr>
          <w:lang w:eastAsia="zh-CN"/>
        </w:rPr>
        <w:t>系统核心数据的定义见以下数据词典表。</w:t>
      </w:r>
    </w:p>
    <w:p w14:paraId="4C1FB4F3" w14:textId="77777777" w:rsidR="007161B8" w:rsidRDefault="00224280">
      <w:pPr>
        <w:keepNext/>
        <w:spacing w:before="120" w:after="40" w:line="300" w:lineRule="auto"/>
        <w:jc w:val="center"/>
        <w:rPr>
          <w:lang w:eastAsia="zh-CN"/>
        </w:rPr>
      </w:pPr>
      <w:r>
        <w:rPr>
          <w:b/>
          <w:sz w:val="21"/>
          <w:lang w:eastAsia="zh-CN"/>
        </w:rPr>
        <w:t>表</w:t>
      </w:r>
      <w:r>
        <w:rPr>
          <w:b/>
          <w:sz w:val="21"/>
          <w:lang w:eastAsia="zh-CN"/>
        </w:rPr>
        <w:t xml:space="preserve"> 4.1.1 </w:t>
      </w:r>
      <w:r>
        <w:rPr>
          <w:b/>
          <w:sz w:val="21"/>
          <w:lang w:eastAsia="zh-CN"/>
        </w:rPr>
        <w:t>注册信息定义表</w:t>
      </w:r>
    </w:p>
    <w:p w14:paraId="776DAA83" w14:textId="77777777" w:rsidR="007161B8" w:rsidRDefault="00224280">
      <w:pPr>
        <w:spacing w:after="40" w:line="300" w:lineRule="auto"/>
        <w:rPr>
          <w:lang w:eastAsia="zh-CN"/>
        </w:rPr>
      </w:pPr>
      <w:r>
        <w:rPr>
          <w:sz w:val="21"/>
          <w:lang w:eastAsia="zh-CN"/>
        </w:rPr>
        <w:t>标识符：注册信息</w:t>
      </w:r>
    </w:p>
    <w:p w14:paraId="4533546F" w14:textId="77777777" w:rsidR="007161B8" w:rsidRDefault="00224280">
      <w:pPr>
        <w:spacing w:after="80" w:line="300" w:lineRule="auto"/>
        <w:rPr>
          <w:lang w:eastAsia="zh-CN"/>
        </w:rPr>
      </w:pPr>
      <w:r>
        <w:rPr>
          <w:sz w:val="21"/>
          <w:lang w:eastAsia="zh-CN"/>
        </w:rPr>
        <w:t>描述：</w:t>
      </w:r>
      <w:r>
        <w:rPr>
          <w:sz w:val="21"/>
          <w:lang w:eastAsia="zh-CN"/>
        </w:rPr>
        <w:t>1</w:t>
      </w:r>
      <w:r>
        <w:rPr>
          <w:sz w:val="21"/>
          <w:lang w:eastAsia="zh-CN"/>
        </w:rPr>
        <w:t>、用户注册时，通过界面输入给系统（见</w:t>
      </w:r>
      <w:r>
        <w:rPr>
          <w:sz w:val="21"/>
          <w:lang w:eastAsia="zh-CN"/>
        </w:rPr>
        <w:t xml:space="preserve"> FMZH-SRS-1.1.0</w:t>
      </w:r>
      <w:r>
        <w:rPr>
          <w:sz w:val="21"/>
          <w:lang w:eastAsia="zh-CN"/>
        </w:rPr>
        <w:t>）。</w:t>
      </w:r>
    </w:p>
    <w:tbl>
      <w:tblPr>
        <w:tblStyle w:val="aff1"/>
        <w:tblW w:w="0" w:type="auto"/>
        <w:jc w:val="center"/>
        <w:tblLook w:val="04A0" w:firstRow="1" w:lastRow="0" w:firstColumn="1" w:lastColumn="0" w:noHBand="0" w:noVBand="1"/>
      </w:tblPr>
      <w:tblGrid>
        <w:gridCol w:w="1474"/>
        <w:gridCol w:w="1020"/>
        <w:gridCol w:w="850"/>
        <w:gridCol w:w="2041"/>
        <w:gridCol w:w="1020"/>
        <w:gridCol w:w="2098"/>
      </w:tblGrid>
      <w:tr w:rsidR="007161B8" w14:paraId="2611E901" w14:textId="77777777">
        <w:trPr>
          <w:jc w:val="center"/>
        </w:trPr>
        <w:tc>
          <w:tcPr>
            <w:tcW w:w="1474" w:type="dxa"/>
          </w:tcPr>
          <w:p w14:paraId="5D3AEF14" w14:textId="77777777" w:rsidR="007161B8" w:rsidRDefault="00224280">
            <w:pPr>
              <w:jc w:val="center"/>
            </w:pPr>
            <w:r>
              <w:rPr>
                <w:rFonts w:eastAsia="黑体"/>
                <w:b/>
                <w:sz w:val="17"/>
              </w:rPr>
              <w:t>数据项</w:t>
            </w:r>
          </w:p>
        </w:tc>
        <w:tc>
          <w:tcPr>
            <w:tcW w:w="1020" w:type="dxa"/>
          </w:tcPr>
          <w:p w14:paraId="38F2BA6B" w14:textId="77777777" w:rsidR="007161B8" w:rsidRDefault="00224280">
            <w:pPr>
              <w:jc w:val="center"/>
            </w:pPr>
            <w:r>
              <w:rPr>
                <w:rFonts w:eastAsia="黑体"/>
                <w:b/>
                <w:sz w:val="17"/>
              </w:rPr>
              <w:t>类型</w:t>
            </w:r>
          </w:p>
        </w:tc>
        <w:tc>
          <w:tcPr>
            <w:tcW w:w="850" w:type="dxa"/>
          </w:tcPr>
          <w:p w14:paraId="52E660C7" w14:textId="77777777" w:rsidR="007161B8" w:rsidRDefault="00224280">
            <w:pPr>
              <w:jc w:val="center"/>
            </w:pPr>
            <w:r>
              <w:rPr>
                <w:rFonts w:eastAsia="黑体"/>
                <w:b/>
                <w:sz w:val="17"/>
              </w:rPr>
              <w:t>单位</w:t>
            </w:r>
          </w:p>
        </w:tc>
        <w:tc>
          <w:tcPr>
            <w:tcW w:w="2041" w:type="dxa"/>
          </w:tcPr>
          <w:p w14:paraId="6B1B9E30" w14:textId="77777777" w:rsidR="007161B8" w:rsidRDefault="00224280">
            <w:pPr>
              <w:jc w:val="center"/>
            </w:pPr>
            <w:r>
              <w:rPr>
                <w:rFonts w:eastAsia="黑体"/>
                <w:b/>
                <w:sz w:val="17"/>
              </w:rPr>
              <w:t>范围</w:t>
            </w:r>
          </w:p>
        </w:tc>
        <w:tc>
          <w:tcPr>
            <w:tcW w:w="1020" w:type="dxa"/>
          </w:tcPr>
          <w:p w14:paraId="1D9086DC" w14:textId="77777777" w:rsidR="007161B8" w:rsidRDefault="00224280">
            <w:pPr>
              <w:jc w:val="center"/>
            </w:pPr>
            <w:r>
              <w:rPr>
                <w:rFonts w:eastAsia="黑体"/>
                <w:b/>
                <w:sz w:val="17"/>
              </w:rPr>
              <w:t>缺省值</w:t>
            </w:r>
          </w:p>
        </w:tc>
        <w:tc>
          <w:tcPr>
            <w:tcW w:w="2098" w:type="dxa"/>
          </w:tcPr>
          <w:p w14:paraId="4C925D4B" w14:textId="77777777" w:rsidR="007161B8" w:rsidRDefault="00224280">
            <w:pPr>
              <w:jc w:val="center"/>
            </w:pPr>
            <w:r>
              <w:rPr>
                <w:rFonts w:eastAsia="黑体"/>
                <w:b/>
                <w:sz w:val="17"/>
              </w:rPr>
              <w:t>说明</w:t>
            </w:r>
          </w:p>
        </w:tc>
      </w:tr>
      <w:tr w:rsidR="007161B8" w14:paraId="72D7BB0F" w14:textId="77777777">
        <w:trPr>
          <w:jc w:val="center"/>
        </w:trPr>
        <w:tc>
          <w:tcPr>
            <w:tcW w:w="1474" w:type="dxa"/>
          </w:tcPr>
          <w:p w14:paraId="18248E47" w14:textId="77777777" w:rsidR="007161B8" w:rsidRDefault="00224280">
            <w:r>
              <w:rPr>
                <w:sz w:val="17"/>
              </w:rPr>
              <w:t>账号</w:t>
            </w:r>
          </w:p>
        </w:tc>
        <w:tc>
          <w:tcPr>
            <w:tcW w:w="1020" w:type="dxa"/>
          </w:tcPr>
          <w:p w14:paraId="4D72F523" w14:textId="77777777" w:rsidR="007161B8" w:rsidRDefault="00224280">
            <w:r>
              <w:rPr>
                <w:sz w:val="17"/>
              </w:rPr>
              <w:t>字符串</w:t>
            </w:r>
          </w:p>
        </w:tc>
        <w:tc>
          <w:tcPr>
            <w:tcW w:w="850" w:type="dxa"/>
          </w:tcPr>
          <w:p w14:paraId="4E331429" w14:textId="77777777" w:rsidR="007161B8" w:rsidRDefault="00224280">
            <w:r>
              <w:rPr>
                <w:sz w:val="17"/>
              </w:rPr>
              <w:t>无</w:t>
            </w:r>
          </w:p>
        </w:tc>
        <w:tc>
          <w:tcPr>
            <w:tcW w:w="2041" w:type="dxa"/>
          </w:tcPr>
          <w:p w14:paraId="18993792" w14:textId="77777777" w:rsidR="007161B8" w:rsidRDefault="00224280">
            <w:r>
              <w:rPr>
                <w:sz w:val="17"/>
              </w:rPr>
              <w:t>长度</w:t>
            </w:r>
            <w:r>
              <w:rPr>
                <w:sz w:val="17"/>
              </w:rPr>
              <w:t xml:space="preserve"> 4~16</w:t>
            </w:r>
          </w:p>
        </w:tc>
        <w:tc>
          <w:tcPr>
            <w:tcW w:w="1020" w:type="dxa"/>
          </w:tcPr>
          <w:p w14:paraId="48F5AB3D" w14:textId="77777777" w:rsidR="007161B8" w:rsidRDefault="00224280">
            <w:r>
              <w:rPr>
                <w:sz w:val="17"/>
              </w:rPr>
              <w:t>无</w:t>
            </w:r>
          </w:p>
        </w:tc>
        <w:tc>
          <w:tcPr>
            <w:tcW w:w="2098" w:type="dxa"/>
          </w:tcPr>
          <w:p w14:paraId="13B71CC7" w14:textId="77777777" w:rsidR="007161B8" w:rsidRDefault="00224280">
            <w:pPr>
              <w:rPr>
                <w:lang w:eastAsia="zh-CN"/>
              </w:rPr>
            </w:pPr>
            <w:r>
              <w:rPr>
                <w:sz w:val="17"/>
                <w:lang w:eastAsia="zh-CN"/>
              </w:rPr>
              <w:t>字母、数字、下划线，唯一</w:t>
            </w:r>
          </w:p>
        </w:tc>
      </w:tr>
      <w:tr w:rsidR="007161B8" w14:paraId="1FA83FBD" w14:textId="77777777">
        <w:trPr>
          <w:jc w:val="center"/>
        </w:trPr>
        <w:tc>
          <w:tcPr>
            <w:tcW w:w="1474" w:type="dxa"/>
          </w:tcPr>
          <w:p w14:paraId="59301433" w14:textId="77777777" w:rsidR="007161B8" w:rsidRDefault="00224280">
            <w:r>
              <w:rPr>
                <w:sz w:val="17"/>
              </w:rPr>
              <w:t>密码</w:t>
            </w:r>
          </w:p>
        </w:tc>
        <w:tc>
          <w:tcPr>
            <w:tcW w:w="1020" w:type="dxa"/>
          </w:tcPr>
          <w:p w14:paraId="2483DC25" w14:textId="77777777" w:rsidR="007161B8" w:rsidRDefault="00224280">
            <w:r>
              <w:rPr>
                <w:sz w:val="17"/>
              </w:rPr>
              <w:t>字符串</w:t>
            </w:r>
          </w:p>
        </w:tc>
        <w:tc>
          <w:tcPr>
            <w:tcW w:w="850" w:type="dxa"/>
          </w:tcPr>
          <w:p w14:paraId="71A13554" w14:textId="77777777" w:rsidR="007161B8" w:rsidRDefault="00224280">
            <w:r>
              <w:rPr>
                <w:sz w:val="17"/>
              </w:rPr>
              <w:t>无</w:t>
            </w:r>
          </w:p>
        </w:tc>
        <w:tc>
          <w:tcPr>
            <w:tcW w:w="2041" w:type="dxa"/>
          </w:tcPr>
          <w:p w14:paraId="5087D911" w14:textId="77777777" w:rsidR="007161B8" w:rsidRDefault="00224280">
            <w:r>
              <w:rPr>
                <w:sz w:val="17"/>
              </w:rPr>
              <w:t>长度</w:t>
            </w:r>
            <w:r>
              <w:rPr>
                <w:sz w:val="17"/>
              </w:rPr>
              <w:t xml:space="preserve"> 6~20</w:t>
            </w:r>
          </w:p>
        </w:tc>
        <w:tc>
          <w:tcPr>
            <w:tcW w:w="1020" w:type="dxa"/>
          </w:tcPr>
          <w:p w14:paraId="069F3D44" w14:textId="77777777" w:rsidR="007161B8" w:rsidRDefault="00224280">
            <w:r>
              <w:rPr>
                <w:sz w:val="17"/>
              </w:rPr>
              <w:t>无</w:t>
            </w:r>
          </w:p>
        </w:tc>
        <w:tc>
          <w:tcPr>
            <w:tcW w:w="2098" w:type="dxa"/>
          </w:tcPr>
          <w:p w14:paraId="25FE163F" w14:textId="77777777" w:rsidR="007161B8" w:rsidRDefault="00224280">
            <w:pPr>
              <w:rPr>
                <w:lang w:eastAsia="zh-CN"/>
              </w:rPr>
            </w:pPr>
            <w:r>
              <w:rPr>
                <w:sz w:val="17"/>
                <w:lang w:eastAsia="zh-CN"/>
              </w:rPr>
              <w:t>区分大小写，哈希加密存储</w:t>
            </w:r>
          </w:p>
        </w:tc>
      </w:tr>
      <w:tr w:rsidR="007161B8" w14:paraId="58DC3BB5" w14:textId="77777777">
        <w:trPr>
          <w:jc w:val="center"/>
        </w:trPr>
        <w:tc>
          <w:tcPr>
            <w:tcW w:w="1474" w:type="dxa"/>
          </w:tcPr>
          <w:p w14:paraId="14A1E8C4" w14:textId="77777777" w:rsidR="007161B8" w:rsidRDefault="00224280">
            <w:r>
              <w:rPr>
                <w:sz w:val="17"/>
              </w:rPr>
              <w:t>姓名</w:t>
            </w:r>
          </w:p>
        </w:tc>
        <w:tc>
          <w:tcPr>
            <w:tcW w:w="1020" w:type="dxa"/>
          </w:tcPr>
          <w:p w14:paraId="226B5609" w14:textId="77777777" w:rsidR="007161B8" w:rsidRDefault="00224280">
            <w:r>
              <w:rPr>
                <w:sz w:val="17"/>
              </w:rPr>
              <w:t>字符串</w:t>
            </w:r>
          </w:p>
        </w:tc>
        <w:tc>
          <w:tcPr>
            <w:tcW w:w="850" w:type="dxa"/>
          </w:tcPr>
          <w:p w14:paraId="0AD05EE8" w14:textId="77777777" w:rsidR="007161B8" w:rsidRDefault="00224280">
            <w:r>
              <w:rPr>
                <w:sz w:val="17"/>
              </w:rPr>
              <w:t>无</w:t>
            </w:r>
          </w:p>
        </w:tc>
        <w:tc>
          <w:tcPr>
            <w:tcW w:w="2041" w:type="dxa"/>
          </w:tcPr>
          <w:p w14:paraId="76D59044" w14:textId="77777777" w:rsidR="007161B8" w:rsidRDefault="00224280">
            <w:r>
              <w:rPr>
                <w:sz w:val="17"/>
              </w:rPr>
              <w:t>长度</w:t>
            </w:r>
            <w:r>
              <w:rPr>
                <w:sz w:val="17"/>
              </w:rPr>
              <w:t xml:space="preserve"> 2~20</w:t>
            </w:r>
          </w:p>
        </w:tc>
        <w:tc>
          <w:tcPr>
            <w:tcW w:w="1020" w:type="dxa"/>
          </w:tcPr>
          <w:p w14:paraId="7A0C846D" w14:textId="77777777" w:rsidR="007161B8" w:rsidRDefault="00224280">
            <w:r>
              <w:rPr>
                <w:sz w:val="17"/>
              </w:rPr>
              <w:t>无</w:t>
            </w:r>
          </w:p>
        </w:tc>
        <w:tc>
          <w:tcPr>
            <w:tcW w:w="2098" w:type="dxa"/>
          </w:tcPr>
          <w:p w14:paraId="4D413006" w14:textId="77777777" w:rsidR="007161B8" w:rsidRDefault="00224280">
            <w:r>
              <w:rPr>
                <w:sz w:val="17"/>
              </w:rPr>
              <w:t>中文或英文</w:t>
            </w:r>
          </w:p>
        </w:tc>
      </w:tr>
      <w:tr w:rsidR="007161B8" w14:paraId="23DF08D2" w14:textId="77777777">
        <w:trPr>
          <w:jc w:val="center"/>
        </w:trPr>
        <w:tc>
          <w:tcPr>
            <w:tcW w:w="1474" w:type="dxa"/>
          </w:tcPr>
          <w:p w14:paraId="13EB6D51" w14:textId="77777777" w:rsidR="007161B8" w:rsidRDefault="00224280">
            <w:r>
              <w:rPr>
                <w:sz w:val="17"/>
              </w:rPr>
              <w:t>学号</w:t>
            </w:r>
          </w:p>
        </w:tc>
        <w:tc>
          <w:tcPr>
            <w:tcW w:w="1020" w:type="dxa"/>
          </w:tcPr>
          <w:p w14:paraId="49CD78BE" w14:textId="77777777" w:rsidR="007161B8" w:rsidRDefault="00224280">
            <w:r>
              <w:rPr>
                <w:sz w:val="17"/>
              </w:rPr>
              <w:t>字符串</w:t>
            </w:r>
          </w:p>
        </w:tc>
        <w:tc>
          <w:tcPr>
            <w:tcW w:w="850" w:type="dxa"/>
          </w:tcPr>
          <w:p w14:paraId="6A9DF354" w14:textId="77777777" w:rsidR="007161B8" w:rsidRDefault="00224280">
            <w:r>
              <w:rPr>
                <w:sz w:val="17"/>
              </w:rPr>
              <w:t>无</w:t>
            </w:r>
          </w:p>
        </w:tc>
        <w:tc>
          <w:tcPr>
            <w:tcW w:w="2041" w:type="dxa"/>
          </w:tcPr>
          <w:p w14:paraId="488CC358" w14:textId="77777777" w:rsidR="007161B8" w:rsidRDefault="00224280">
            <w:r>
              <w:rPr>
                <w:sz w:val="17"/>
              </w:rPr>
              <w:t>长度</w:t>
            </w:r>
            <w:r>
              <w:rPr>
                <w:sz w:val="17"/>
              </w:rPr>
              <w:t xml:space="preserve"> 8~15</w:t>
            </w:r>
          </w:p>
        </w:tc>
        <w:tc>
          <w:tcPr>
            <w:tcW w:w="1020" w:type="dxa"/>
          </w:tcPr>
          <w:p w14:paraId="5B2EDB09" w14:textId="77777777" w:rsidR="007161B8" w:rsidRDefault="00224280">
            <w:r>
              <w:rPr>
                <w:sz w:val="17"/>
              </w:rPr>
              <w:t>无</w:t>
            </w:r>
          </w:p>
        </w:tc>
        <w:tc>
          <w:tcPr>
            <w:tcW w:w="2098" w:type="dxa"/>
          </w:tcPr>
          <w:p w14:paraId="2F95E0D5" w14:textId="77777777" w:rsidR="007161B8" w:rsidRDefault="00224280">
            <w:r>
              <w:rPr>
                <w:sz w:val="17"/>
              </w:rPr>
              <w:t>数字</w:t>
            </w:r>
          </w:p>
        </w:tc>
      </w:tr>
      <w:tr w:rsidR="007161B8" w14:paraId="1B858125" w14:textId="77777777">
        <w:trPr>
          <w:jc w:val="center"/>
        </w:trPr>
        <w:tc>
          <w:tcPr>
            <w:tcW w:w="1474" w:type="dxa"/>
          </w:tcPr>
          <w:p w14:paraId="3E623808" w14:textId="77777777" w:rsidR="007161B8" w:rsidRDefault="00224280">
            <w:r>
              <w:rPr>
                <w:sz w:val="17"/>
              </w:rPr>
              <w:t>专业</w:t>
            </w:r>
          </w:p>
        </w:tc>
        <w:tc>
          <w:tcPr>
            <w:tcW w:w="1020" w:type="dxa"/>
          </w:tcPr>
          <w:p w14:paraId="590C5948" w14:textId="77777777" w:rsidR="007161B8" w:rsidRDefault="00224280">
            <w:r>
              <w:rPr>
                <w:sz w:val="17"/>
              </w:rPr>
              <w:t>字符串</w:t>
            </w:r>
          </w:p>
        </w:tc>
        <w:tc>
          <w:tcPr>
            <w:tcW w:w="850" w:type="dxa"/>
          </w:tcPr>
          <w:p w14:paraId="49C9F8D8" w14:textId="77777777" w:rsidR="007161B8" w:rsidRDefault="00224280">
            <w:r>
              <w:rPr>
                <w:sz w:val="17"/>
              </w:rPr>
              <w:t>无</w:t>
            </w:r>
          </w:p>
        </w:tc>
        <w:tc>
          <w:tcPr>
            <w:tcW w:w="2041" w:type="dxa"/>
          </w:tcPr>
          <w:p w14:paraId="645C6091" w14:textId="77777777" w:rsidR="007161B8" w:rsidRDefault="00224280">
            <w:r>
              <w:rPr>
                <w:sz w:val="17"/>
              </w:rPr>
              <w:t>长度</w:t>
            </w:r>
            <w:r>
              <w:rPr>
                <w:sz w:val="17"/>
              </w:rPr>
              <w:t xml:space="preserve"> 2~30</w:t>
            </w:r>
          </w:p>
        </w:tc>
        <w:tc>
          <w:tcPr>
            <w:tcW w:w="1020" w:type="dxa"/>
          </w:tcPr>
          <w:p w14:paraId="46F17C4F" w14:textId="77777777" w:rsidR="007161B8" w:rsidRDefault="00224280">
            <w:r>
              <w:rPr>
                <w:sz w:val="17"/>
              </w:rPr>
              <w:t>无</w:t>
            </w:r>
          </w:p>
        </w:tc>
        <w:tc>
          <w:tcPr>
            <w:tcW w:w="2098" w:type="dxa"/>
          </w:tcPr>
          <w:p w14:paraId="393AB02D" w14:textId="77777777" w:rsidR="007161B8" w:rsidRDefault="007161B8"/>
        </w:tc>
      </w:tr>
      <w:tr w:rsidR="007161B8" w14:paraId="6C576138" w14:textId="77777777">
        <w:trPr>
          <w:jc w:val="center"/>
        </w:trPr>
        <w:tc>
          <w:tcPr>
            <w:tcW w:w="1474" w:type="dxa"/>
          </w:tcPr>
          <w:p w14:paraId="6BB83743" w14:textId="77777777" w:rsidR="007161B8" w:rsidRDefault="00224280">
            <w:r>
              <w:rPr>
                <w:sz w:val="17"/>
              </w:rPr>
              <w:t>年级</w:t>
            </w:r>
          </w:p>
        </w:tc>
        <w:tc>
          <w:tcPr>
            <w:tcW w:w="1020" w:type="dxa"/>
          </w:tcPr>
          <w:p w14:paraId="152D08D8" w14:textId="77777777" w:rsidR="007161B8" w:rsidRDefault="00224280">
            <w:r>
              <w:rPr>
                <w:sz w:val="17"/>
              </w:rPr>
              <w:t>字符串</w:t>
            </w:r>
          </w:p>
        </w:tc>
        <w:tc>
          <w:tcPr>
            <w:tcW w:w="850" w:type="dxa"/>
          </w:tcPr>
          <w:p w14:paraId="7BB8F18D" w14:textId="77777777" w:rsidR="007161B8" w:rsidRDefault="00224280">
            <w:r>
              <w:rPr>
                <w:sz w:val="17"/>
              </w:rPr>
              <w:t>无</w:t>
            </w:r>
          </w:p>
        </w:tc>
        <w:tc>
          <w:tcPr>
            <w:tcW w:w="2041" w:type="dxa"/>
          </w:tcPr>
          <w:p w14:paraId="01179913" w14:textId="77777777" w:rsidR="007161B8" w:rsidRDefault="00224280">
            <w:r>
              <w:rPr>
                <w:sz w:val="17"/>
              </w:rPr>
              <w:t>长度</w:t>
            </w:r>
            <w:r>
              <w:rPr>
                <w:sz w:val="17"/>
              </w:rPr>
              <w:t xml:space="preserve"> 4</w:t>
            </w:r>
          </w:p>
        </w:tc>
        <w:tc>
          <w:tcPr>
            <w:tcW w:w="1020" w:type="dxa"/>
          </w:tcPr>
          <w:p w14:paraId="01582248" w14:textId="77777777" w:rsidR="007161B8" w:rsidRDefault="00224280">
            <w:r>
              <w:rPr>
                <w:sz w:val="17"/>
              </w:rPr>
              <w:t>无</w:t>
            </w:r>
          </w:p>
        </w:tc>
        <w:tc>
          <w:tcPr>
            <w:tcW w:w="2098" w:type="dxa"/>
          </w:tcPr>
          <w:p w14:paraId="2D27D65C" w14:textId="77777777" w:rsidR="007161B8" w:rsidRDefault="00224280">
            <w:r>
              <w:rPr>
                <w:sz w:val="17"/>
              </w:rPr>
              <w:t>如</w:t>
            </w:r>
            <w:r>
              <w:rPr>
                <w:sz w:val="17"/>
              </w:rPr>
              <w:t xml:space="preserve"> 2024</w:t>
            </w:r>
          </w:p>
        </w:tc>
      </w:tr>
      <w:tr w:rsidR="007161B8" w14:paraId="0471AAA0" w14:textId="77777777">
        <w:trPr>
          <w:jc w:val="center"/>
        </w:trPr>
        <w:tc>
          <w:tcPr>
            <w:tcW w:w="1474" w:type="dxa"/>
          </w:tcPr>
          <w:p w14:paraId="6F399212" w14:textId="77777777" w:rsidR="007161B8" w:rsidRDefault="00224280">
            <w:r>
              <w:rPr>
                <w:sz w:val="17"/>
              </w:rPr>
              <w:t>班级</w:t>
            </w:r>
          </w:p>
        </w:tc>
        <w:tc>
          <w:tcPr>
            <w:tcW w:w="1020" w:type="dxa"/>
          </w:tcPr>
          <w:p w14:paraId="0EA5B45A" w14:textId="77777777" w:rsidR="007161B8" w:rsidRDefault="00224280">
            <w:r>
              <w:rPr>
                <w:sz w:val="17"/>
              </w:rPr>
              <w:t>字符串</w:t>
            </w:r>
          </w:p>
        </w:tc>
        <w:tc>
          <w:tcPr>
            <w:tcW w:w="850" w:type="dxa"/>
          </w:tcPr>
          <w:p w14:paraId="0604A542" w14:textId="77777777" w:rsidR="007161B8" w:rsidRDefault="00224280">
            <w:r>
              <w:rPr>
                <w:sz w:val="17"/>
              </w:rPr>
              <w:t>无</w:t>
            </w:r>
          </w:p>
        </w:tc>
        <w:tc>
          <w:tcPr>
            <w:tcW w:w="2041" w:type="dxa"/>
          </w:tcPr>
          <w:p w14:paraId="7B44902B" w14:textId="77777777" w:rsidR="007161B8" w:rsidRDefault="00224280">
            <w:r>
              <w:rPr>
                <w:sz w:val="17"/>
              </w:rPr>
              <w:t>长度</w:t>
            </w:r>
            <w:r>
              <w:rPr>
                <w:sz w:val="17"/>
              </w:rPr>
              <w:t xml:space="preserve"> 2~20</w:t>
            </w:r>
          </w:p>
        </w:tc>
        <w:tc>
          <w:tcPr>
            <w:tcW w:w="1020" w:type="dxa"/>
          </w:tcPr>
          <w:p w14:paraId="105BAE7F" w14:textId="77777777" w:rsidR="007161B8" w:rsidRDefault="00224280">
            <w:r>
              <w:rPr>
                <w:sz w:val="17"/>
              </w:rPr>
              <w:t>无</w:t>
            </w:r>
          </w:p>
        </w:tc>
        <w:tc>
          <w:tcPr>
            <w:tcW w:w="2098" w:type="dxa"/>
          </w:tcPr>
          <w:p w14:paraId="2841EEC4" w14:textId="77777777" w:rsidR="007161B8" w:rsidRDefault="007161B8"/>
        </w:tc>
      </w:tr>
      <w:tr w:rsidR="007161B8" w14:paraId="482B13D8" w14:textId="77777777">
        <w:trPr>
          <w:jc w:val="center"/>
        </w:trPr>
        <w:tc>
          <w:tcPr>
            <w:tcW w:w="1474" w:type="dxa"/>
          </w:tcPr>
          <w:p w14:paraId="17AB724D" w14:textId="77777777" w:rsidR="007161B8" w:rsidRDefault="00224280">
            <w:r>
              <w:rPr>
                <w:sz w:val="17"/>
              </w:rPr>
              <w:t>头像</w:t>
            </w:r>
          </w:p>
        </w:tc>
        <w:tc>
          <w:tcPr>
            <w:tcW w:w="1020" w:type="dxa"/>
          </w:tcPr>
          <w:p w14:paraId="274CB3F7" w14:textId="77777777" w:rsidR="007161B8" w:rsidRDefault="00224280">
            <w:r>
              <w:rPr>
                <w:sz w:val="17"/>
              </w:rPr>
              <w:t>二进制数据</w:t>
            </w:r>
          </w:p>
        </w:tc>
        <w:tc>
          <w:tcPr>
            <w:tcW w:w="850" w:type="dxa"/>
          </w:tcPr>
          <w:p w14:paraId="44A0C2DA" w14:textId="77777777" w:rsidR="007161B8" w:rsidRDefault="00224280">
            <w:r>
              <w:rPr>
                <w:sz w:val="17"/>
              </w:rPr>
              <w:t>无</w:t>
            </w:r>
          </w:p>
        </w:tc>
        <w:tc>
          <w:tcPr>
            <w:tcW w:w="2041" w:type="dxa"/>
          </w:tcPr>
          <w:p w14:paraId="666000E8" w14:textId="77777777" w:rsidR="007161B8" w:rsidRDefault="00224280">
            <w:r>
              <w:rPr>
                <w:sz w:val="17"/>
              </w:rPr>
              <w:t>≤2MB</w:t>
            </w:r>
          </w:p>
        </w:tc>
        <w:tc>
          <w:tcPr>
            <w:tcW w:w="1020" w:type="dxa"/>
          </w:tcPr>
          <w:p w14:paraId="0C0FAAB6" w14:textId="77777777" w:rsidR="007161B8" w:rsidRDefault="00224280">
            <w:r>
              <w:rPr>
                <w:sz w:val="17"/>
              </w:rPr>
              <w:t>默认头像</w:t>
            </w:r>
          </w:p>
        </w:tc>
        <w:tc>
          <w:tcPr>
            <w:tcW w:w="2098" w:type="dxa"/>
          </w:tcPr>
          <w:p w14:paraId="5014C735" w14:textId="77777777" w:rsidR="007161B8" w:rsidRDefault="00224280">
            <w:pPr>
              <w:rPr>
                <w:lang w:eastAsia="zh-CN"/>
              </w:rPr>
            </w:pPr>
            <w:r>
              <w:rPr>
                <w:sz w:val="17"/>
                <w:lang w:eastAsia="zh-CN"/>
              </w:rPr>
              <w:t>图片格式，经统一校验</w:t>
            </w:r>
          </w:p>
        </w:tc>
      </w:tr>
    </w:tbl>
    <w:p w14:paraId="37A52C45" w14:textId="77777777" w:rsidR="007161B8" w:rsidRDefault="00224280">
      <w:pPr>
        <w:keepNext/>
        <w:spacing w:before="120" w:after="40" w:line="300" w:lineRule="auto"/>
        <w:jc w:val="center"/>
        <w:rPr>
          <w:lang w:eastAsia="zh-CN"/>
        </w:rPr>
      </w:pPr>
      <w:r>
        <w:rPr>
          <w:b/>
          <w:sz w:val="21"/>
          <w:lang w:eastAsia="zh-CN"/>
        </w:rPr>
        <w:lastRenderedPageBreak/>
        <w:t>表</w:t>
      </w:r>
      <w:r>
        <w:rPr>
          <w:b/>
          <w:sz w:val="21"/>
          <w:lang w:eastAsia="zh-CN"/>
        </w:rPr>
        <w:t xml:space="preserve"> 4.1.2 </w:t>
      </w:r>
      <w:r>
        <w:rPr>
          <w:b/>
          <w:sz w:val="21"/>
          <w:lang w:eastAsia="zh-CN"/>
        </w:rPr>
        <w:t>登录信息定义表</w:t>
      </w:r>
    </w:p>
    <w:p w14:paraId="56A034FF" w14:textId="77777777" w:rsidR="007161B8" w:rsidRDefault="00224280">
      <w:pPr>
        <w:spacing w:after="40" w:line="300" w:lineRule="auto"/>
        <w:rPr>
          <w:lang w:eastAsia="zh-CN"/>
        </w:rPr>
      </w:pPr>
      <w:r>
        <w:rPr>
          <w:sz w:val="21"/>
          <w:lang w:eastAsia="zh-CN"/>
        </w:rPr>
        <w:t>标识符：登录信息</w:t>
      </w:r>
    </w:p>
    <w:p w14:paraId="5B1E03FC" w14:textId="77777777" w:rsidR="007161B8" w:rsidRDefault="00224280">
      <w:pPr>
        <w:spacing w:after="80" w:line="300" w:lineRule="auto"/>
        <w:rPr>
          <w:lang w:eastAsia="zh-CN"/>
        </w:rPr>
      </w:pPr>
      <w:r>
        <w:rPr>
          <w:sz w:val="21"/>
          <w:lang w:eastAsia="zh-CN"/>
        </w:rPr>
        <w:t>描述：</w:t>
      </w:r>
      <w:r>
        <w:rPr>
          <w:sz w:val="21"/>
          <w:lang w:eastAsia="zh-CN"/>
        </w:rPr>
        <w:t>1</w:t>
      </w:r>
      <w:r>
        <w:rPr>
          <w:sz w:val="21"/>
          <w:lang w:eastAsia="zh-CN"/>
        </w:rPr>
        <w:t>、用户登录时，通过界面输入给系统（见</w:t>
      </w:r>
      <w:r>
        <w:rPr>
          <w:sz w:val="21"/>
          <w:lang w:eastAsia="zh-CN"/>
        </w:rPr>
        <w:t xml:space="preserve"> FMZH-SRS-1.2.0</w:t>
      </w:r>
      <w:r>
        <w:rPr>
          <w:sz w:val="21"/>
          <w:lang w:eastAsia="zh-CN"/>
        </w:rPr>
        <w:t>）。</w:t>
      </w:r>
    </w:p>
    <w:tbl>
      <w:tblPr>
        <w:tblStyle w:val="aff1"/>
        <w:tblW w:w="0" w:type="auto"/>
        <w:jc w:val="center"/>
        <w:tblLook w:val="04A0" w:firstRow="1" w:lastRow="0" w:firstColumn="1" w:lastColumn="0" w:noHBand="0" w:noVBand="1"/>
      </w:tblPr>
      <w:tblGrid>
        <w:gridCol w:w="1474"/>
        <w:gridCol w:w="1020"/>
        <w:gridCol w:w="850"/>
        <w:gridCol w:w="2041"/>
        <w:gridCol w:w="1020"/>
        <w:gridCol w:w="2098"/>
      </w:tblGrid>
      <w:tr w:rsidR="007161B8" w14:paraId="0DD004B4" w14:textId="77777777">
        <w:trPr>
          <w:jc w:val="center"/>
        </w:trPr>
        <w:tc>
          <w:tcPr>
            <w:tcW w:w="1474" w:type="dxa"/>
          </w:tcPr>
          <w:p w14:paraId="298BC339" w14:textId="77777777" w:rsidR="007161B8" w:rsidRDefault="00224280">
            <w:pPr>
              <w:jc w:val="center"/>
            </w:pPr>
            <w:r>
              <w:rPr>
                <w:rFonts w:eastAsia="黑体"/>
                <w:b/>
                <w:sz w:val="17"/>
              </w:rPr>
              <w:t>数据项</w:t>
            </w:r>
          </w:p>
        </w:tc>
        <w:tc>
          <w:tcPr>
            <w:tcW w:w="1020" w:type="dxa"/>
          </w:tcPr>
          <w:p w14:paraId="71CD3207" w14:textId="77777777" w:rsidR="007161B8" w:rsidRDefault="00224280">
            <w:pPr>
              <w:jc w:val="center"/>
            </w:pPr>
            <w:r>
              <w:rPr>
                <w:rFonts w:eastAsia="黑体"/>
                <w:b/>
                <w:sz w:val="17"/>
              </w:rPr>
              <w:t>类型</w:t>
            </w:r>
          </w:p>
        </w:tc>
        <w:tc>
          <w:tcPr>
            <w:tcW w:w="850" w:type="dxa"/>
          </w:tcPr>
          <w:p w14:paraId="68052BF4" w14:textId="77777777" w:rsidR="007161B8" w:rsidRDefault="00224280">
            <w:pPr>
              <w:jc w:val="center"/>
            </w:pPr>
            <w:r>
              <w:rPr>
                <w:rFonts w:eastAsia="黑体"/>
                <w:b/>
                <w:sz w:val="17"/>
              </w:rPr>
              <w:t>单位</w:t>
            </w:r>
          </w:p>
        </w:tc>
        <w:tc>
          <w:tcPr>
            <w:tcW w:w="2041" w:type="dxa"/>
          </w:tcPr>
          <w:p w14:paraId="297421C2" w14:textId="77777777" w:rsidR="007161B8" w:rsidRDefault="00224280">
            <w:pPr>
              <w:jc w:val="center"/>
            </w:pPr>
            <w:r>
              <w:rPr>
                <w:rFonts w:eastAsia="黑体"/>
                <w:b/>
                <w:sz w:val="17"/>
              </w:rPr>
              <w:t>范围</w:t>
            </w:r>
          </w:p>
        </w:tc>
        <w:tc>
          <w:tcPr>
            <w:tcW w:w="1020" w:type="dxa"/>
          </w:tcPr>
          <w:p w14:paraId="673FDB74" w14:textId="77777777" w:rsidR="007161B8" w:rsidRDefault="00224280">
            <w:pPr>
              <w:jc w:val="center"/>
            </w:pPr>
            <w:r>
              <w:rPr>
                <w:rFonts w:eastAsia="黑体"/>
                <w:b/>
                <w:sz w:val="17"/>
              </w:rPr>
              <w:t>缺省值</w:t>
            </w:r>
          </w:p>
        </w:tc>
        <w:tc>
          <w:tcPr>
            <w:tcW w:w="2098" w:type="dxa"/>
          </w:tcPr>
          <w:p w14:paraId="17D2D207" w14:textId="77777777" w:rsidR="007161B8" w:rsidRDefault="00224280">
            <w:pPr>
              <w:jc w:val="center"/>
            </w:pPr>
            <w:r>
              <w:rPr>
                <w:rFonts w:eastAsia="黑体"/>
                <w:b/>
                <w:sz w:val="17"/>
              </w:rPr>
              <w:t>说明</w:t>
            </w:r>
          </w:p>
        </w:tc>
      </w:tr>
      <w:tr w:rsidR="007161B8" w14:paraId="267E9C27" w14:textId="77777777">
        <w:trPr>
          <w:jc w:val="center"/>
        </w:trPr>
        <w:tc>
          <w:tcPr>
            <w:tcW w:w="1474" w:type="dxa"/>
          </w:tcPr>
          <w:p w14:paraId="00511CAD" w14:textId="77777777" w:rsidR="007161B8" w:rsidRDefault="00224280">
            <w:r>
              <w:rPr>
                <w:sz w:val="17"/>
              </w:rPr>
              <w:t>账号</w:t>
            </w:r>
          </w:p>
        </w:tc>
        <w:tc>
          <w:tcPr>
            <w:tcW w:w="1020" w:type="dxa"/>
          </w:tcPr>
          <w:p w14:paraId="42C5BD90" w14:textId="77777777" w:rsidR="007161B8" w:rsidRDefault="00224280">
            <w:r>
              <w:rPr>
                <w:sz w:val="17"/>
              </w:rPr>
              <w:t>字符串</w:t>
            </w:r>
          </w:p>
        </w:tc>
        <w:tc>
          <w:tcPr>
            <w:tcW w:w="850" w:type="dxa"/>
          </w:tcPr>
          <w:p w14:paraId="3706174E" w14:textId="77777777" w:rsidR="007161B8" w:rsidRDefault="00224280">
            <w:r>
              <w:rPr>
                <w:sz w:val="17"/>
              </w:rPr>
              <w:t>无</w:t>
            </w:r>
          </w:p>
        </w:tc>
        <w:tc>
          <w:tcPr>
            <w:tcW w:w="2041" w:type="dxa"/>
          </w:tcPr>
          <w:p w14:paraId="7FB8D2F7" w14:textId="77777777" w:rsidR="007161B8" w:rsidRDefault="00224280">
            <w:r>
              <w:rPr>
                <w:sz w:val="17"/>
              </w:rPr>
              <w:t>长度</w:t>
            </w:r>
            <w:r>
              <w:rPr>
                <w:sz w:val="17"/>
              </w:rPr>
              <w:t xml:space="preserve"> 4~16</w:t>
            </w:r>
          </w:p>
        </w:tc>
        <w:tc>
          <w:tcPr>
            <w:tcW w:w="1020" w:type="dxa"/>
          </w:tcPr>
          <w:p w14:paraId="70824071" w14:textId="77777777" w:rsidR="007161B8" w:rsidRDefault="00224280">
            <w:r>
              <w:rPr>
                <w:sz w:val="17"/>
              </w:rPr>
              <w:t>无</w:t>
            </w:r>
          </w:p>
        </w:tc>
        <w:tc>
          <w:tcPr>
            <w:tcW w:w="2098" w:type="dxa"/>
          </w:tcPr>
          <w:p w14:paraId="4FEF32D9" w14:textId="77777777" w:rsidR="007161B8" w:rsidRDefault="007161B8"/>
        </w:tc>
      </w:tr>
      <w:tr w:rsidR="007161B8" w14:paraId="2E21E3BD" w14:textId="77777777">
        <w:trPr>
          <w:jc w:val="center"/>
        </w:trPr>
        <w:tc>
          <w:tcPr>
            <w:tcW w:w="1474" w:type="dxa"/>
          </w:tcPr>
          <w:p w14:paraId="62395E88" w14:textId="77777777" w:rsidR="007161B8" w:rsidRDefault="00224280">
            <w:r>
              <w:rPr>
                <w:sz w:val="17"/>
              </w:rPr>
              <w:t>密码</w:t>
            </w:r>
          </w:p>
        </w:tc>
        <w:tc>
          <w:tcPr>
            <w:tcW w:w="1020" w:type="dxa"/>
          </w:tcPr>
          <w:p w14:paraId="4DEC637E" w14:textId="77777777" w:rsidR="007161B8" w:rsidRDefault="00224280">
            <w:r>
              <w:rPr>
                <w:sz w:val="17"/>
              </w:rPr>
              <w:t>字符串</w:t>
            </w:r>
          </w:p>
        </w:tc>
        <w:tc>
          <w:tcPr>
            <w:tcW w:w="850" w:type="dxa"/>
          </w:tcPr>
          <w:p w14:paraId="00B1BBAF" w14:textId="77777777" w:rsidR="007161B8" w:rsidRDefault="00224280">
            <w:r>
              <w:rPr>
                <w:sz w:val="17"/>
              </w:rPr>
              <w:t>无</w:t>
            </w:r>
          </w:p>
        </w:tc>
        <w:tc>
          <w:tcPr>
            <w:tcW w:w="2041" w:type="dxa"/>
          </w:tcPr>
          <w:p w14:paraId="3D79D30F" w14:textId="77777777" w:rsidR="007161B8" w:rsidRDefault="00224280">
            <w:r>
              <w:rPr>
                <w:sz w:val="17"/>
              </w:rPr>
              <w:t>长度</w:t>
            </w:r>
            <w:r>
              <w:rPr>
                <w:sz w:val="17"/>
              </w:rPr>
              <w:t xml:space="preserve"> 6~20</w:t>
            </w:r>
          </w:p>
        </w:tc>
        <w:tc>
          <w:tcPr>
            <w:tcW w:w="1020" w:type="dxa"/>
          </w:tcPr>
          <w:p w14:paraId="05A2BFEB" w14:textId="77777777" w:rsidR="007161B8" w:rsidRDefault="00224280">
            <w:r>
              <w:rPr>
                <w:sz w:val="17"/>
              </w:rPr>
              <w:t>无</w:t>
            </w:r>
          </w:p>
        </w:tc>
        <w:tc>
          <w:tcPr>
            <w:tcW w:w="2098" w:type="dxa"/>
          </w:tcPr>
          <w:p w14:paraId="4FA954AA" w14:textId="77777777" w:rsidR="007161B8" w:rsidRDefault="007161B8"/>
        </w:tc>
      </w:tr>
      <w:tr w:rsidR="007161B8" w14:paraId="61AA817F" w14:textId="77777777">
        <w:trPr>
          <w:jc w:val="center"/>
        </w:trPr>
        <w:tc>
          <w:tcPr>
            <w:tcW w:w="1474" w:type="dxa"/>
          </w:tcPr>
          <w:p w14:paraId="652A854D" w14:textId="77777777" w:rsidR="007161B8" w:rsidRDefault="00224280">
            <w:r>
              <w:rPr>
                <w:sz w:val="17"/>
              </w:rPr>
              <w:t>登录结果</w:t>
            </w:r>
          </w:p>
        </w:tc>
        <w:tc>
          <w:tcPr>
            <w:tcW w:w="1020" w:type="dxa"/>
          </w:tcPr>
          <w:p w14:paraId="2B48CB4B" w14:textId="77777777" w:rsidR="007161B8" w:rsidRDefault="00224280">
            <w:r>
              <w:rPr>
                <w:sz w:val="17"/>
              </w:rPr>
              <w:t>离散值</w:t>
            </w:r>
          </w:p>
        </w:tc>
        <w:tc>
          <w:tcPr>
            <w:tcW w:w="850" w:type="dxa"/>
          </w:tcPr>
          <w:p w14:paraId="22ABBA70" w14:textId="77777777" w:rsidR="007161B8" w:rsidRDefault="00224280">
            <w:r>
              <w:rPr>
                <w:sz w:val="17"/>
              </w:rPr>
              <w:t>无</w:t>
            </w:r>
          </w:p>
        </w:tc>
        <w:tc>
          <w:tcPr>
            <w:tcW w:w="2041" w:type="dxa"/>
          </w:tcPr>
          <w:p w14:paraId="311C2B63" w14:textId="77777777" w:rsidR="007161B8" w:rsidRDefault="00224280">
            <w:pPr>
              <w:rPr>
                <w:lang w:eastAsia="zh-CN"/>
              </w:rPr>
            </w:pPr>
            <w:r>
              <w:rPr>
                <w:sz w:val="17"/>
                <w:lang w:eastAsia="zh-CN"/>
              </w:rPr>
              <w:t>【成功</w:t>
            </w:r>
            <w:r>
              <w:rPr>
                <w:sz w:val="17"/>
                <w:lang w:eastAsia="zh-CN"/>
              </w:rPr>
              <w:t>|</w:t>
            </w:r>
            <w:r>
              <w:rPr>
                <w:sz w:val="17"/>
                <w:lang w:eastAsia="zh-CN"/>
              </w:rPr>
              <w:t>失败</w:t>
            </w:r>
            <w:r>
              <w:rPr>
                <w:sz w:val="17"/>
                <w:lang w:eastAsia="zh-CN"/>
              </w:rPr>
              <w:t>|</w:t>
            </w:r>
            <w:r>
              <w:rPr>
                <w:sz w:val="17"/>
                <w:lang w:eastAsia="zh-CN"/>
              </w:rPr>
              <w:t>账号锁定】</w:t>
            </w:r>
          </w:p>
        </w:tc>
        <w:tc>
          <w:tcPr>
            <w:tcW w:w="1020" w:type="dxa"/>
          </w:tcPr>
          <w:p w14:paraId="20B9407F" w14:textId="77777777" w:rsidR="007161B8" w:rsidRDefault="00224280">
            <w:r>
              <w:rPr>
                <w:sz w:val="17"/>
              </w:rPr>
              <w:t>失败</w:t>
            </w:r>
          </w:p>
        </w:tc>
        <w:tc>
          <w:tcPr>
            <w:tcW w:w="2098" w:type="dxa"/>
          </w:tcPr>
          <w:p w14:paraId="7DEBFF35" w14:textId="77777777" w:rsidR="007161B8" w:rsidRDefault="00224280">
            <w:r>
              <w:rPr>
                <w:sz w:val="17"/>
              </w:rPr>
              <w:t>连续</w:t>
            </w:r>
            <w:r>
              <w:rPr>
                <w:sz w:val="17"/>
              </w:rPr>
              <w:t xml:space="preserve"> 3 </w:t>
            </w:r>
            <w:r>
              <w:rPr>
                <w:sz w:val="17"/>
              </w:rPr>
              <w:t>次失败锁定账号</w:t>
            </w:r>
          </w:p>
        </w:tc>
      </w:tr>
      <w:tr w:rsidR="007161B8" w14:paraId="3FEA10C5" w14:textId="77777777">
        <w:trPr>
          <w:jc w:val="center"/>
        </w:trPr>
        <w:tc>
          <w:tcPr>
            <w:tcW w:w="1474" w:type="dxa"/>
          </w:tcPr>
          <w:p w14:paraId="6536DF0B" w14:textId="77777777" w:rsidR="007161B8" w:rsidRDefault="00224280">
            <w:r>
              <w:rPr>
                <w:sz w:val="17"/>
              </w:rPr>
              <w:t xml:space="preserve">JWT </w:t>
            </w:r>
            <w:r>
              <w:rPr>
                <w:sz w:val="17"/>
              </w:rPr>
              <w:t>令牌</w:t>
            </w:r>
          </w:p>
        </w:tc>
        <w:tc>
          <w:tcPr>
            <w:tcW w:w="1020" w:type="dxa"/>
          </w:tcPr>
          <w:p w14:paraId="05179725" w14:textId="77777777" w:rsidR="007161B8" w:rsidRDefault="00224280">
            <w:r>
              <w:rPr>
                <w:sz w:val="17"/>
              </w:rPr>
              <w:t>字符串</w:t>
            </w:r>
          </w:p>
        </w:tc>
        <w:tc>
          <w:tcPr>
            <w:tcW w:w="850" w:type="dxa"/>
          </w:tcPr>
          <w:p w14:paraId="750E1A5D" w14:textId="77777777" w:rsidR="007161B8" w:rsidRDefault="00224280">
            <w:r>
              <w:rPr>
                <w:sz w:val="17"/>
              </w:rPr>
              <w:t>无</w:t>
            </w:r>
          </w:p>
        </w:tc>
        <w:tc>
          <w:tcPr>
            <w:tcW w:w="2041" w:type="dxa"/>
          </w:tcPr>
          <w:p w14:paraId="39165D45" w14:textId="77777777" w:rsidR="007161B8" w:rsidRDefault="00224280">
            <w:r>
              <w:rPr>
                <w:sz w:val="17"/>
              </w:rPr>
              <w:t>无</w:t>
            </w:r>
          </w:p>
        </w:tc>
        <w:tc>
          <w:tcPr>
            <w:tcW w:w="1020" w:type="dxa"/>
          </w:tcPr>
          <w:p w14:paraId="2A04E0BB" w14:textId="77777777" w:rsidR="007161B8" w:rsidRDefault="00224280">
            <w:r>
              <w:rPr>
                <w:sz w:val="17"/>
              </w:rPr>
              <w:t>无</w:t>
            </w:r>
          </w:p>
        </w:tc>
        <w:tc>
          <w:tcPr>
            <w:tcW w:w="2098" w:type="dxa"/>
          </w:tcPr>
          <w:p w14:paraId="182E3669" w14:textId="77777777" w:rsidR="007161B8" w:rsidRDefault="00224280">
            <w:pPr>
              <w:rPr>
                <w:lang w:eastAsia="zh-CN"/>
              </w:rPr>
            </w:pPr>
            <w:r>
              <w:rPr>
                <w:sz w:val="17"/>
                <w:lang w:eastAsia="zh-CN"/>
              </w:rPr>
              <w:t>有效期</w:t>
            </w:r>
            <w:r>
              <w:rPr>
                <w:sz w:val="17"/>
                <w:lang w:eastAsia="zh-CN"/>
              </w:rPr>
              <w:t xml:space="preserve"> 7 </w:t>
            </w:r>
            <w:r>
              <w:rPr>
                <w:sz w:val="17"/>
                <w:lang w:eastAsia="zh-CN"/>
              </w:rPr>
              <w:t>天，过期需重新登录</w:t>
            </w:r>
          </w:p>
        </w:tc>
      </w:tr>
    </w:tbl>
    <w:p w14:paraId="11921901" w14:textId="77777777" w:rsidR="007161B8" w:rsidRDefault="00224280">
      <w:pPr>
        <w:keepNext/>
        <w:spacing w:before="120" w:after="40" w:line="300" w:lineRule="auto"/>
        <w:jc w:val="center"/>
        <w:rPr>
          <w:lang w:eastAsia="zh-CN"/>
        </w:rPr>
      </w:pPr>
      <w:r>
        <w:rPr>
          <w:b/>
          <w:sz w:val="21"/>
          <w:lang w:eastAsia="zh-CN"/>
        </w:rPr>
        <w:t>表</w:t>
      </w:r>
      <w:r>
        <w:rPr>
          <w:b/>
          <w:sz w:val="21"/>
          <w:lang w:eastAsia="zh-CN"/>
        </w:rPr>
        <w:t xml:space="preserve"> 4.1.3 </w:t>
      </w:r>
      <w:r>
        <w:rPr>
          <w:b/>
          <w:sz w:val="21"/>
          <w:lang w:eastAsia="zh-CN"/>
        </w:rPr>
        <w:t>考试安排信息定义表</w:t>
      </w:r>
    </w:p>
    <w:p w14:paraId="2CD6011F" w14:textId="77777777" w:rsidR="007161B8" w:rsidRDefault="00224280">
      <w:pPr>
        <w:spacing w:after="40" w:line="300" w:lineRule="auto"/>
        <w:rPr>
          <w:lang w:eastAsia="zh-CN"/>
        </w:rPr>
      </w:pPr>
      <w:r>
        <w:rPr>
          <w:sz w:val="21"/>
          <w:lang w:eastAsia="zh-CN"/>
        </w:rPr>
        <w:t>标识符：考试安排信息</w:t>
      </w:r>
    </w:p>
    <w:p w14:paraId="28F5E039" w14:textId="77777777" w:rsidR="007161B8" w:rsidRDefault="00224280">
      <w:pPr>
        <w:spacing w:after="80" w:line="300" w:lineRule="auto"/>
        <w:rPr>
          <w:lang w:eastAsia="zh-CN"/>
        </w:rPr>
      </w:pPr>
      <w:r>
        <w:rPr>
          <w:sz w:val="21"/>
          <w:lang w:eastAsia="zh-CN"/>
        </w:rPr>
        <w:t>描述：</w:t>
      </w:r>
      <w:r>
        <w:rPr>
          <w:sz w:val="21"/>
          <w:lang w:eastAsia="zh-CN"/>
        </w:rPr>
        <w:t>1</w:t>
      </w:r>
      <w:r>
        <w:rPr>
          <w:sz w:val="21"/>
          <w:lang w:eastAsia="zh-CN"/>
        </w:rPr>
        <w:t>、学生录入考试安排时通过界面输入给系统（见</w:t>
      </w:r>
      <w:r>
        <w:rPr>
          <w:sz w:val="21"/>
          <w:lang w:eastAsia="zh-CN"/>
        </w:rPr>
        <w:t xml:space="preserve"> FMZH-SRS-2.2.0</w:t>
      </w:r>
      <w:r>
        <w:rPr>
          <w:sz w:val="21"/>
          <w:lang w:eastAsia="zh-CN"/>
        </w:rPr>
        <w:t>）；</w:t>
      </w:r>
      <w:r>
        <w:rPr>
          <w:sz w:val="21"/>
          <w:lang w:eastAsia="zh-CN"/>
        </w:rPr>
        <w:t>2</w:t>
      </w:r>
      <w:r>
        <w:rPr>
          <w:sz w:val="21"/>
          <w:lang w:eastAsia="zh-CN"/>
        </w:rPr>
        <w:t>、可通过教务处导入（见</w:t>
      </w:r>
      <w:r>
        <w:rPr>
          <w:sz w:val="21"/>
          <w:lang w:eastAsia="zh-CN"/>
        </w:rPr>
        <w:t xml:space="preserve"> FMZH-SRS-2.4.0</w:t>
      </w:r>
      <w:r>
        <w:rPr>
          <w:sz w:val="21"/>
          <w:lang w:eastAsia="zh-CN"/>
        </w:rPr>
        <w:t>）或管理员发布导入（见</w:t>
      </w:r>
      <w:r>
        <w:rPr>
          <w:sz w:val="21"/>
          <w:lang w:eastAsia="zh-CN"/>
        </w:rPr>
        <w:t xml:space="preserve"> FMZH-SRS-8.1.0</w:t>
      </w:r>
      <w:r>
        <w:rPr>
          <w:sz w:val="21"/>
          <w:lang w:eastAsia="zh-CN"/>
        </w:rPr>
        <w:t>）。</w:t>
      </w:r>
    </w:p>
    <w:tbl>
      <w:tblPr>
        <w:tblStyle w:val="aff1"/>
        <w:tblW w:w="0" w:type="auto"/>
        <w:jc w:val="center"/>
        <w:tblLook w:val="04A0" w:firstRow="1" w:lastRow="0" w:firstColumn="1" w:lastColumn="0" w:noHBand="0" w:noVBand="1"/>
      </w:tblPr>
      <w:tblGrid>
        <w:gridCol w:w="1474"/>
        <w:gridCol w:w="1020"/>
        <w:gridCol w:w="850"/>
        <w:gridCol w:w="2041"/>
        <w:gridCol w:w="1020"/>
        <w:gridCol w:w="2098"/>
      </w:tblGrid>
      <w:tr w:rsidR="007161B8" w14:paraId="6FB1B882" w14:textId="77777777">
        <w:trPr>
          <w:jc w:val="center"/>
        </w:trPr>
        <w:tc>
          <w:tcPr>
            <w:tcW w:w="1474" w:type="dxa"/>
          </w:tcPr>
          <w:p w14:paraId="7BA7BC00" w14:textId="77777777" w:rsidR="007161B8" w:rsidRDefault="00224280">
            <w:pPr>
              <w:jc w:val="center"/>
            </w:pPr>
            <w:r>
              <w:rPr>
                <w:rFonts w:eastAsia="黑体"/>
                <w:b/>
                <w:sz w:val="17"/>
              </w:rPr>
              <w:t>数据项</w:t>
            </w:r>
          </w:p>
        </w:tc>
        <w:tc>
          <w:tcPr>
            <w:tcW w:w="1020" w:type="dxa"/>
          </w:tcPr>
          <w:p w14:paraId="6CE44F46" w14:textId="77777777" w:rsidR="007161B8" w:rsidRDefault="00224280">
            <w:pPr>
              <w:jc w:val="center"/>
            </w:pPr>
            <w:r>
              <w:rPr>
                <w:rFonts w:eastAsia="黑体"/>
                <w:b/>
                <w:sz w:val="17"/>
              </w:rPr>
              <w:t>类型</w:t>
            </w:r>
          </w:p>
        </w:tc>
        <w:tc>
          <w:tcPr>
            <w:tcW w:w="850" w:type="dxa"/>
          </w:tcPr>
          <w:p w14:paraId="0DC21343" w14:textId="77777777" w:rsidR="007161B8" w:rsidRDefault="00224280">
            <w:pPr>
              <w:jc w:val="center"/>
            </w:pPr>
            <w:r>
              <w:rPr>
                <w:rFonts w:eastAsia="黑体"/>
                <w:b/>
                <w:sz w:val="17"/>
              </w:rPr>
              <w:t>单位</w:t>
            </w:r>
          </w:p>
        </w:tc>
        <w:tc>
          <w:tcPr>
            <w:tcW w:w="2041" w:type="dxa"/>
          </w:tcPr>
          <w:p w14:paraId="6969BB4B" w14:textId="77777777" w:rsidR="007161B8" w:rsidRDefault="00224280">
            <w:pPr>
              <w:jc w:val="center"/>
            </w:pPr>
            <w:r>
              <w:rPr>
                <w:rFonts w:eastAsia="黑体"/>
                <w:b/>
                <w:sz w:val="17"/>
              </w:rPr>
              <w:t>范围</w:t>
            </w:r>
          </w:p>
        </w:tc>
        <w:tc>
          <w:tcPr>
            <w:tcW w:w="1020" w:type="dxa"/>
          </w:tcPr>
          <w:p w14:paraId="184310CD" w14:textId="77777777" w:rsidR="007161B8" w:rsidRDefault="00224280">
            <w:pPr>
              <w:jc w:val="center"/>
            </w:pPr>
            <w:r>
              <w:rPr>
                <w:rFonts w:eastAsia="黑体"/>
                <w:b/>
                <w:sz w:val="17"/>
              </w:rPr>
              <w:t>缺省值</w:t>
            </w:r>
          </w:p>
        </w:tc>
        <w:tc>
          <w:tcPr>
            <w:tcW w:w="2098" w:type="dxa"/>
          </w:tcPr>
          <w:p w14:paraId="5FE8592B" w14:textId="77777777" w:rsidR="007161B8" w:rsidRDefault="00224280">
            <w:pPr>
              <w:jc w:val="center"/>
            </w:pPr>
            <w:r>
              <w:rPr>
                <w:rFonts w:eastAsia="黑体"/>
                <w:b/>
                <w:sz w:val="17"/>
              </w:rPr>
              <w:t>说明</w:t>
            </w:r>
          </w:p>
        </w:tc>
      </w:tr>
      <w:tr w:rsidR="007161B8" w14:paraId="62AD78B6" w14:textId="77777777">
        <w:trPr>
          <w:jc w:val="center"/>
        </w:trPr>
        <w:tc>
          <w:tcPr>
            <w:tcW w:w="1474" w:type="dxa"/>
          </w:tcPr>
          <w:p w14:paraId="10005707" w14:textId="77777777" w:rsidR="007161B8" w:rsidRDefault="00224280">
            <w:r>
              <w:rPr>
                <w:sz w:val="17"/>
              </w:rPr>
              <w:t>科目</w:t>
            </w:r>
          </w:p>
        </w:tc>
        <w:tc>
          <w:tcPr>
            <w:tcW w:w="1020" w:type="dxa"/>
          </w:tcPr>
          <w:p w14:paraId="78176E7F" w14:textId="77777777" w:rsidR="007161B8" w:rsidRDefault="00224280">
            <w:r>
              <w:rPr>
                <w:sz w:val="17"/>
              </w:rPr>
              <w:t>字符串</w:t>
            </w:r>
          </w:p>
        </w:tc>
        <w:tc>
          <w:tcPr>
            <w:tcW w:w="850" w:type="dxa"/>
          </w:tcPr>
          <w:p w14:paraId="35F6FEDD" w14:textId="77777777" w:rsidR="007161B8" w:rsidRDefault="00224280">
            <w:r>
              <w:rPr>
                <w:sz w:val="17"/>
              </w:rPr>
              <w:t>无</w:t>
            </w:r>
          </w:p>
        </w:tc>
        <w:tc>
          <w:tcPr>
            <w:tcW w:w="2041" w:type="dxa"/>
          </w:tcPr>
          <w:p w14:paraId="5F9C4085" w14:textId="77777777" w:rsidR="007161B8" w:rsidRDefault="00224280">
            <w:r>
              <w:rPr>
                <w:sz w:val="17"/>
              </w:rPr>
              <w:t>长度</w:t>
            </w:r>
            <w:r>
              <w:rPr>
                <w:sz w:val="17"/>
              </w:rPr>
              <w:t xml:space="preserve"> 2~30</w:t>
            </w:r>
          </w:p>
        </w:tc>
        <w:tc>
          <w:tcPr>
            <w:tcW w:w="1020" w:type="dxa"/>
          </w:tcPr>
          <w:p w14:paraId="08641F2A" w14:textId="77777777" w:rsidR="007161B8" w:rsidRDefault="00224280">
            <w:r>
              <w:rPr>
                <w:sz w:val="17"/>
              </w:rPr>
              <w:t>无</w:t>
            </w:r>
          </w:p>
        </w:tc>
        <w:tc>
          <w:tcPr>
            <w:tcW w:w="2098" w:type="dxa"/>
          </w:tcPr>
          <w:p w14:paraId="040C3081" w14:textId="77777777" w:rsidR="007161B8" w:rsidRDefault="007161B8"/>
        </w:tc>
      </w:tr>
      <w:tr w:rsidR="007161B8" w14:paraId="0C1F2608" w14:textId="77777777">
        <w:trPr>
          <w:jc w:val="center"/>
        </w:trPr>
        <w:tc>
          <w:tcPr>
            <w:tcW w:w="1474" w:type="dxa"/>
          </w:tcPr>
          <w:p w14:paraId="33FCD2A2" w14:textId="77777777" w:rsidR="007161B8" w:rsidRDefault="00224280">
            <w:r>
              <w:rPr>
                <w:sz w:val="17"/>
              </w:rPr>
              <w:t>考试时间</w:t>
            </w:r>
          </w:p>
        </w:tc>
        <w:tc>
          <w:tcPr>
            <w:tcW w:w="1020" w:type="dxa"/>
          </w:tcPr>
          <w:p w14:paraId="052955A4" w14:textId="77777777" w:rsidR="007161B8" w:rsidRDefault="00224280">
            <w:r>
              <w:rPr>
                <w:sz w:val="17"/>
              </w:rPr>
              <w:t>时间</w:t>
            </w:r>
          </w:p>
        </w:tc>
        <w:tc>
          <w:tcPr>
            <w:tcW w:w="850" w:type="dxa"/>
          </w:tcPr>
          <w:p w14:paraId="1DC71E51" w14:textId="77777777" w:rsidR="007161B8" w:rsidRDefault="00224280">
            <w:r>
              <w:rPr>
                <w:sz w:val="17"/>
              </w:rPr>
              <w:t>无</w:t>
            </w:r>
          </w:p>
        </w:tc>
        <w:tc>
          <w:tcPr>
            <w:tcW w:w="2041" w:type="dxa"/>
          </w:tcPr>
          <w:p w14:paraId="7AE2C391" w14:textId="77777777" w:rsidR="007161B8" w:rsidRDefault="00224280">
            <w:r>
              <w:rPr>
                <w:sz w:val="17"/>
              </w:rPr>
              <w:t>合法日期时间</w:t>
            </w:r>
          </w:p>
        </w:tc>
        <w:tc>
          <w:tcPr>
            <w:tcW w:w="1020" w:type="dxa"/>
          </w:tcPr>
          <w:p w14:paraId="68759014" w14:textId="77777777" w:rsidR="007161B8" w:rsidRDefault="00224280">
            <w:r>
              <w:rPr>
                <w:sz w:val="17"/>
              </w:rPr>
              <w:t>无</w:t>
            </w:r>
          </w:p>
        </w:tc>
        <w:tc>
          <w:tcPr>
            <w:tcW w:w="2098" w:type="dxa"/>
          </w:tcPr>
          <w:p w14:paraId="01253998" w14:textId="77777777" w:rsidR="007161B8" w:rsidRDefault="00224280">
            <w:r>
              <w:rPr>
                <w:sz w:val="17"/>
              </w:rPr>
              <w:t>倒计时计算依据</w:t>
            </w:r>
          </w:p>
        </w:tc>
      </w:tr>
      <w:tr w:rsidR="007161B8" w14:paraId="2B48282B" w14:textId="77777777">
        <w:trPr>
          <w:jc w:val="center"/>
        </w:trPr>
        <w:tc>
          <w:tcPr>
            <w:tcW w:w="1474" w:type="dxa"/>
          </w:tcPr>
          <w:p w14:paraId="2202C206" w14:textId="77777777" w:rsidR="007161B8" w:rsidRDefault="00224280">
            <w:r>
              <w:rPr>
                <w:sz w:val="17"/>
              </w:rPr>
              <w:t>地点</w:t>
            </w:r>
          </w:p>
        </w:tc>
        <w:tc>
          <w:tcPr>
            <w:tcW w:w="1020" w:type="dxa"/>
          </w:tcPr>
          <w:p w14:paraId="5EDA193C" w14:textId="77777777" w:rsidR="007161B8" w:rsidRDefault="00224280">
            <w:r>
              <w:rPr>
                <w:sz w:val="17"/>
              </w:rPr>
              <w:t>字符串</w:t>
            </w:r>
          </w:p>
        </w:tc>
        <w:tc>
          <w:tcPr>
            <w:tcW w:w="850" w:type="dxa"/>
          </w:tcPr>
          <w:p w14:paraId="70070C11" w14:textId="77777777" w:rsidR="007161B8" w:rsidRDefault="00224280">
            <w:r>
              <w:rPr>
                <w:sz w:val="17"/>
              </w:rPr>
              <w:t>无</w:t>
            </w:r>
          </w:p>
        </w:tc>
        <w:tc>
          <w:tcPr>
            <w:tcW w:w="2041" w:type="dxa"/>
          </w:tcPr>
          <w:p w14:paraId="5966D4AC" w14:textId="77777777" w:rsidR="007161B8" w:rsidRDefault="00224280">
            <w:r>
              <w:rPr>
                <w:sz w:val="17"/>
              </w:rPr>
              <w:t>长度</w:t>
            </w:r>
            <w:r>
              <w:rPr>
                <w:sz w:val="17"/>
              </w:rPr>
              <w:t xml:space="preserve"> 2~50</w:t>
            </w:r>
          </w:p>
        </w:tc>
        <w:tc>
          <w:tcPr>
            <w:tcW w:w="1020" w:type="dxa"/>
          </w:tcPr>
          <w:p w14:paraId="58F9A4EC" w14:textId="77777777" w:rsidR="007161B8" w:rsidRDefault="00224280">
            <w:r>
              <w:rPr>
                <w:sz w:val="17"/>
              </w:rPr>
              <w:t>无</w:t>
            </w:r>
          </w:p>
        </w:tc>
        <w:tc>
          <w:tcPr>
            <w:tcW w:w="2098" w:type="dxa"/>
          </w:tcPr>
          <w:p w14:paraId="7C38D4C9" w14:textId="77777777" w:rsidR="007161B8" w:rsidRDefault="007161B8"/>
        </w:tc>
      </w:tr>
      <w:tr w:rsidR="007161B8" w14:paraId="3C58FD29" w14:textId="77777777">
        <w:trPr>
          <w:jc w:val="center"/>
        </w:trPr>
        <w:tc>
          <w:tcPr>
            <w:tcW w:w="1474" w:type="dxa"/>
          </w:tcPr>
          <w:p w14:paraId="0A39CAEC" w14:textId="77777777" w:rsidR="007161B8" w:rsidRDefault="00224280">
            <w:r>
              <w:rPr>
                <w:sz w:val="17"/>
              </w:rPr>
              <w:t>时长</w:t>
            </w:r>
          </w:p>
        </w:tc>
        <w:tc>
          <w:tcPr>
            <w:tcW w:w="1020" w:type="dxa"/>
          </w:tcPr>
          <w:p w14:paraId="662A7648" w14:textId="77777777" w:rsidR="007161B8" w:rsidRDefault="00224280">
            <w:r>
              <w:rPr>
                <w:sz w:val="17"/>
              </w:rPr>
              <w:t>整型</w:t>
            </w:r>
          </w:p>
        </w:tc>
        <w:tc>
          <w:tcPr>
            <w:tcW w:w="850" w:type="dxa"/>
          </w:tcPr>
          <w:p w14:paraId="06088AFE" w14:textId="77777777" w:rsidR="007161B8" w:rsidRDefault="00224280">
            <w:r>
              <w:rPr>
                <w:sz w:val="17"/>
              </w:rPr>
              <w:t>分钟</w:t>
            </w:r>
          </w:p>
        </w:tc>
        <w:tc>
          <w:tcPr>
            <w:tcW w:w="2041" w:type="dxa"/>
          </w:tcPr>
          <w:p w14:paraId="10C8D5CB" w14:textId="77777777" w:rsidR="007161B8" w:rsidRDefault="00224280">
            <w:r>
              <w:rPr>
                <w:sz w:val="17"/>
              </w:rPr>
              <w:t>30~300</w:t>
            </w:r>
          </w:p>
        </w:tc>
        <w:tc>
          <w:tcPr>
            <w:tcW w:w="1020" w:type="dxa"/>
          </w:tcPr>
          <w:p w14:paraId="03BE83F9" w14:textId="77777777" w:rsidR="007161B8" w:rsidRDefault="00224280">
            <w:r>
              <w:rPr>
                <w:sz w:val="17"/>
              </w:rPr>
              <w:t>无</w:t>
            </w:r>
          </w:p>
        </w:tc>
        <w:tc>
          <w:tcPr>
            <w:tcW w:w="2098" w:type="dxa"/>
          </w:tcPr>
          <w:p w14:paraId="3ED995EA" w14:textId="77777777" w:rsidR="007161B8" w:rsidRDefault="007161B8"/>
        </w:tc>
      </w:tr>
      <w:tr w:rsidR="007161B8" w14:paraId="6BAC222B" w14:textId="77777777">
        <w:trPr>
          <w:jc w:val="center"/>
        </w:trPr>
        <w:tc>
          <w:tcPr>
            <w:tcW w:w="1474" w:type="dxa"/>
          </w:tcPr>
          <w:p w14:paraId="3CF4EEDA" w14:textId="77777777" w:rsidR="007161B8" w:rsidRDefault="00224280">
            <w:r>
              <w:rPr>
                <w:sz w:val="17"/>
              </w:rPr>
              <w:t>来源</w:t>
            </w:r>
          </w:p>
        </w:tc>
        <w:tc>
          <w:tcPr>
            <w:tcW w:w="1020" w:type="dxa"/>
          </w:tcPr>
          <w:p w14:paraId="1B7BFCAF" w14:textId="77777777" w:rsidR="007161B8" w:rsidRDefault="00224280">
            <w:r>
              <w:rPr>
                <w:sz w:val="17"/>
              </w:rPr>
              <w:t>离散值</w:t>
            </w:r>
          </w:p>
        </w:tc>
        <w:tc>
          <w:tcPr>
            <w:tcW w:w="850" w:type="dxa"/>
          </w:tcPr>
          <w:p w14:paraId="7E999718" w14:textId="77777777" w:rsidR="007161B8" w:rsidRDefault="00224280">
            <w:r>
              <w:rPr>
                <w:sz w:val="17"/>
              </w:rPr>
              <w:t>无</w:t>
            </w:r>
          </w:p>
        </w:tc>
        <w:tc>
          <w:tcPr>
            <w:tcW w:w="2041" w:type="dxa"/>
          </w:tcPr>
          <w:p w14:paraId="65466588" w14:textId="77777777" w:rsidR="007161B8" w:rsidRDefault="00224280">
            <w:pPr>
              <w:rPr>
                <w:lang w:eastAsia="zh-CN"/>
              </w:rPr>
            </w:pPr>
            <w:r>
              <w:rPr>
                <w:sz w:val="17"/>
                <w:lang w:eastAsia="zh-CN"/>
              </w:rPr>
              <w:t>【手动录入</w:t>
            </w:r>
            <w:r>
              <w:rPr>
                <w:sz w:val="17"/>
                <w:lang w:eastAsia="zh-CN"/>
              </w:rPr>
              <w:t>|</w:t>
            </w:r>
            <w:r>
              <w:rPr>
                <w:sz w:val="17"/>
                <w:lang w:eastAsia="zh-CN"/>
              </w:rPr>
              <w:t>教务处导入</w:t>
            </w:r>
            <w:r>
              <w:rPr>
                <w:sz w:val="17"/>
                <w:lang w:eastAsia="zh-CN"/>
              </w:rPr>
              <w:t>|</w:t>
            </w:r>
            <w:r>
              <w:rPr>
                <w:sz w:val="17"/>
                <w:lang w:eastAsia="zh-CN"/>
              </w:rPr>
              <w:t>管理员发布】</w:t>
            </w:r>
          </w:p>
        </w:tc>
        <w:tc>
          <w:tcPr>
            <w:tcW w:w="1020" w:type="dxa"/>
          </w:tcPr>
          <w:p w14:paraId="58B20F4F" w14:textId="77777777" w:rsidR="007161B8" w:rsidRDefault="00224280">
            <w:r>
              <w:rPr>
                <w:sz w:val="17"/>
              </w:rPr>
              <w:t>手动录入</w:t>
            </w:r>
          </w:p>
        </w:tc>
        <w:tc>
          <w:tcPr>
            <w:tcW w:w="2098" w:type="dxa"/>
          </w:tcPr>
          <w:p w14:paraId="42024209" w14:textId="77777777" w:rsidR="007161B8" w:rsidRDefault="007161B8"/>
        </w:tc>
      </w:tr>
      <w:tr w:rsidR="007161B8" w14:paraId="0C0AE602" w14:textId="77777777">
        <w:trPr>
          <w:jc w:val="center"/>
        </w:trPr>
        <w:tc>
          <w:tcPr>
            <w:tcW w:w="1474" w:type="dxa"/>
          </w:tcPr>
          <w:p w14:paraId="45A7AFBA" w14:textId="77777777" w:rsidR="007161B8" w:rsidRDefault="00224280">
            <w:r>
              <w:rPr>
                <w:sz w:val="17"/>
              </w:rPr>
              <w:t>备注</w:t>
            </w:r>
          </w:p>
        </w:tc>
        <w:tc>
          <w:tcPr>
            <w:tcW w:w="1020" w:type="dxa"/>
          </w:tcPr>
          <w:p w14:paraId="4D0D3FD2" w14:textId="77777777" w:rsidR="007161B8" w:rsidRDefault="00224280">
            <w:r>
              <w:rPr>
                <w:sz w:val="17"/>
              </w:rPr>
              <w:t>字符串</w:t>
            </w:r>
          </w:p>
        </w:tc>
        <w:tc>
          <w:tcPr>
            <w:tcW w:w="850" w:type="dxa"/>
          </w:tcPr>
          <w:p w14:paraId="10563F8C" w14:textId="77777777" w:rsidR="007161B8" w:rsidRDefault="00224280">
            <w:r>
              <w:rPr>
                <w:sz w:val="17"/>
              </w:rPr>
              <w:t>无</w:t>
            </w:r>
          </w:p>
        </w:tc>
        <w:tc>
          <w:tcPr>
            <w:tcW w:w="2041" w:type="dxa"/>
          </w:tcPr>
          <w:p w14:paraId="57D092AF" w14:textId="77777777" w:rsidR="007161B8" w:rsidRDefault="00224280">
            <w:r>
              <w:rPr>
                <w:sz w:val="17"/>
              </w:rPr>
              <w:t>长度</w:t>
            </w:r>
            <w:r>
              <w:rPr>
                <w:sz w:val="17"/>
              </w:rPr>
              <w:t xml:space="preserve"> 0~200</w:t>
            </w:r>
          </w:p>
        </w:tc>
        <w:tc>
          <w:tcPr>
            <w:tcW w:w="1020" w:type="dxa"/>
          </w:tcPr>
          <w:p w14:paraId="77981F95" w14:textId="77777777" w:rsidR="007161B8" w:rsidRDefault="00224280">
            <w:r>
              <w:rPr>
                <w:sz w:val="17"/>
              </w:rPr>
              <w:t>无</w:t>
            </w:r>
          </w:p>
        </w:tc>
        <w:tc>
          <w:tcPr>
            <w:tcW w:w="2098" w:type="dxa"/>
          </w:tcPr>
          <w:p w14:paraId="2200996E" w14:textId="77777777" w:rsidR="007161B8" w:rsidRDefault="007161B8"/>
        </w:tc>
      </w:tr>
    </w:tbl>
    <w:p w14:paraId="1926946D" w14:textId="77777777" w:rsidR="007161B8" w:rsidRDefault="00224280">
      <w:pPr>
        <w:keepNext/>
        <w:spacing w:before="120" w:after="40" w:line="300" w:lineRule="auto"/>
        <w:jc w:val="center"/>
      </w:pPr>
      <w:r>
        <w:rPr>
          <w:b/>
          <w:sz w:val="21"/>
        </w:rPr>
        <w:t>表</w:t>
      </w:r>
      <w:r>
        <w:rPr>
          <w:b/>
          <w:sz w:val="21"/>
        </w:rPr>
        <w:t xml:space="preserve"> 4.1.4 </w:t>
      </w:r>
      <w:r>
        <w:rPr>
          <w:b/>
          <w:sz w:val="21"/>
        </w:rPr>
        <w:t>学习任务信息定义表</w:t>
      </w:r>
    </w:p>
    <w:p w14:paraId="7818C7D3" w14:textId="77777777" w:rsidR="007161B8" w:rsidRDefault="00224280">
      <w:pPr>
        <w:spacing w:after="40" w:line="300" w:lineRule="auto"/>
      </w:pPr>
      <w:r>
        <w:rPr>
          <w:sz w:val="21"/>
        </w:rPr>
        <w:t>标识符：学习任务信息</w:t>
      </w:r>
    </w:p>
    <w:p w14:paraId="69B6ECA0" w14:textId="77777777" w:rsidR="007161B8" w:rsidRDefault="00224280">
      <w:pPr>
        <w:spacing w:after="80" w:line="300" w:lineRule="auto"/>
        <w:rPr>
          <w:lang w:eastAsia="zh-CN"/>
        </w:rPr>
      </w:pPr>
      <w:r>
        <w:rPr>
          <w:sz w:val="21"/>
          <w:lang w:eastAsia="zh-CN"/>
        </w:rPr>
        <w:t>描述：</w:t>
      </w:r>
      <w:r>
        <w:rPr>
          <w:sz w:val="21"/>
          <w:lang w:eastAsia="zh-CN"/>
        </w:rPr>
        <w:t>1</w:t>
      </w:r>
      <w:r>
        <w:rPr>
          <w:sz w:val="21"/>
          <w:lang w:eastAsia="zh-CN"/>
        </w:rPr>
        <w:t>、学生创建学习任务时通过界面输入给系统（见</w:t>
      </w:r>
      <w:r>
        <w:rPr>
          <w:sz w:val="21"/>
          <w:lang w:eastAsia="zh-CN"/>
        </w:rPr>
        <w:t xml:space="preserve"> FMZH-SRS-2.6.0</w:t>
      </w:r>
      <w:r>
        <w:rPr>
          <w:sz w:val="21"/>
          <w:lang w:eastAsia="zh-CN"/>
        </w:rPr>
        <w:t>）；</w:t>
      </w:r>
      <w:r>
        <w:rPr>
          <w:sz w:val="21"/>
          <w:lang w:eastAsia="zh-CN"/>
        </w:rPr>
        <w:t>2</w:t>
      </w:r>
      <w:r>
        <w:rPr>
          <w:sz w:val="21"/>
          <w:lang w:eastAsia="zh-CN"/>
        </w:rPr>
        <w:t>、可由</w:t>
      </w:r>
      <w:r>
        <w:rPr>
          <w:sz w:val="21"/>
          <w:lang w:eastAsia="zh-CN"/>
        </w:rPr>
        <w:t xml:space="preserve"> AI </w:t>
      </w:r>
      <w:r>
        <w:rPr>
          <w:sz w:val="21"/>
          <w:lang w:eastAsia="zh-CN"/>
        </w:rPr>
        <w:t>复习方案自动生成（见</w:t>
      </w:r>
      <w:r>
        <w:rPr>
          <w:sz w:val="21"/>
          <w:lang w:eastAsia="zh-CN"/>
        </w:rPr>
        <w:t xml:space="preserve"> FMZH-SRS-4.10.0</w:t>
      </w:r>
      <w:r>
        <w:rPr>
          <w:sz w:val="21"/>
          <w:lang w:eastAsia="zh-CN"/>
        </w:rPr>
        <w:t>）。</w:t>
      </w:r>
    </w:p>
    <w:tbl>
      <w:tblPr>
        <w:tblStyle w:val="aff1"/>
        <w:tblW w:w="0" w:type="auto"/>
        <w:jc w:val="center"/>
        <w:tblLook w:val="04A0" w:firstRow="1" w:lastRow="0" w:firstColumn="1" w:lastColumn="0" w:noHBand="0" w:noVBand="1"/>
      </w:tblPr>
      <w:tblGrid>
        <w:gridCol w:w="1474"/>
        <w:gridCol w:w="1020"/>
        <w:gridCol w:w="850"/>
        <w:gridCol w:w="2041"/>
        <w:gridCol w:w="1020"/>
        <w:gridCol w:w="2098"/>
      </w:tblGrid>
      <w:tr w:rsidR="007161B8" w14:paraId="51DFEF86" w14:textId="77777777">
        <w:trPr>
          <w:jc w:val="center"/>
        </w:trPr>
        <w:tc>
          <w:tcPr>
            <w:tcW w:w="1474" w:type="dxa"/>
          </w:tcPr>
          <w:p w14:paraId="29A0A372" w14:textId="77777777" w:rsidR="007161B8" w:rsidRDefault="00224280">
            <w:pPr>
              <w:jc w:val="center"/>
            </w:pPr>
            <w:r>
              <w:rPr>
                <w:rFonts w:eastAsia="黑体"/>
                <w:b/>
                <w:sz w:val="17"/>
              </w:rPr>
              <w:t>数据项</w:t>
            </w:r>
          </w:p>
        </w:tc>
        <w:tc>
          <w:tcPr>
            <w:tcW w:w="1020" w:type="dxa"/>
          </w:tcPr>
          <w:p w14:paraId="12AB26C8" w14:textId="77777777" w:rsidR="007161B8" w:rsidRDefault="00224280">
            <w:pPr>
              <w:jc w:val="center"/>
            </w:pPr>
            <w:r>
              <w:rPr>
                <w:rFonts w:eastAsia="黑体"/>
                <w:b/>
                <w:sz w:val="17"/>
              </w:rPr>
              <w:t>类型</w:t>
            </w:r>
          </w:p>
        </w:tc>
        <w:tc>
          <w:tcPr>
            <w:tcW w:w="850" w:type="dxa"/>
          </w:tcPr>
          <w:p w14:paraId="4AFB7C61" w14:textId="77777777" w:rsidR="007161B8" w:rsidRDefault="00224280">
            <w:pPr>
              <w:jc w:val="center"/>
            </w:pPr>
            <w:r>
              <w:rPr>
                <w:rFonts w:eastAsia="黑体"/>
                <w:b/>
                <w:sz w:val="17"/>
              </w:rPr>
              <w:t>单位</w:t>
            </w:r>
          </w:p>
        </w:tc>
        <w:tc>
          <w:tcPr>
            <w:tcW w:w="2041" w:type="dxa"/>
          </w:tcPr>
          <w:p w14:paraId="2CDF7825" w14:textId="77777777" w:rsidR="007161B8" w:rsidRDefault="00224280">
            <w:pPr>
              <w:jc w:val="center"/>
            </w:pPr>
            <w:r>
              <w:rPr>
                <w:rFonts w:eastAsia="黑体"/>
                <w:b/>
                <w:sz w:val="17"/>
              </w:rPr>
              <w:t>范围</w:t>
            </w:r>
          </w:p>
        </w:tc>
        <w:tc>
          <w:tcPr>
            <w:tcW w:w="1020" w:type="dxa"/>
          </w:tcPr>
          <w:p w14:paraId="1410F44B" w14:textId="77777777" w:rsidR="007161B8" w:rsidRDefault="00224280">
            <w:pPr>
              <w:jc w:val="center"/>
            </w:pPr>
            <w:r>
              <w:rPr>
                <w:rFonts w:eastAsia="黑体"/>
                <w:b/>
                <w:sz w:val="17"/>
              </w:rPr>
              <w:t>缺省值</w:t>
            </w:r>
          </w:p>
        </w:tc>
        <w:tc>
          <w:tcPr>
            <w:tcW w:w="2098" w:type="dxa"/>
          </w:tcPr>
          <w:p w14:paraId="69789458" w14:textId="77777777" w:rsidR="007161B8" w:rsidRDefault="00224280">
            <w:pPr>
              <w:jc w:val="center"/>
            </w:pPr>
            <w:r>
              <w:rPr>
                <w:rFonts w:eastAsia="黑体"/>
                <w:b/>
                <w:sz w:val="17"/>
              </w:rPr>
              <w:t>说明</w:t>
            </w:r>
          </w:p>
        </w:tc>
      </w:tr>
      <w:tr w:rsidR="007161B8" w14:paraId="21DCE7C9" w14:textId="77777777">
        <w:trPr>
          <w:jc w:val="center"/>
        </w:trPr>
        <w:tc>
          <w:tcPr>
            <w:tcW w:w="1474" w:type="dxa"/>
          </w:tcPr>
          <w:p w14:paraId="16F4D5AD" w14:textId="77777777" w:rsidR="007161B8" w:rsidRDefault="00224280">
            <w:r>
              <w:rPr>
                <w:sz w:val="17"/>
              </w:rPr>
              <w:t>名称</w:t>
            </w:r>
          </w:p>
        </w:tc>
        <w:tc>
          <w:tcPr>
            <w:tcW w:w="1020" w:type="dxa"/>
          </w:tcPr>
          <w:p w14:paraId="49B61A33" w14:textId="77777777" w:rsidR="007161B8" w:rsidRDefault="00224280">
            <w:r>
              <w:rPr>
                <w:sz w:val="17"/>
              </w:rPr>
              <w:t>字符串</w:t>
            </w:r>
          </w:p>
        </w:tc>
        <w:tc>
          <w:tcPr>
            <w:tcW w:w="850" w:type="dxa"/>
          </w:tcPr>
          <w:p w14:paraId="6A17F3E3" w14:textId="77777777" w:rsidR="007161B8" w:rsidRDefault="00224280">
            <w:r>
              <w:rPr>
                <w:sz w:val="17"/>
              </w:rPr>
              <w:t>无</w:t>
            </w:r>
          </w:p>
        </w:tc>
        <w:tc>
          <w:tcPr>
            <w:tcW w:w="2041" w:type="dxa"/>
          </w:tcPr>
          <w:p w14:paraId="33F431BE" w14:textId="77777777" w:rsidR="007161B8" w:rsidRDefault="00224280">
            <w:r>
              <w:rPr>
                <w:sz w:val="17"/>
              </w:rPr>
              <w:t>长度</w:t>
            </w:r>
            <w:r>
              <w:rPr>
                <w:sz w:val="17"/>
              </w:rPr>
              <w:t xml:space="preserve"> 1~50</w:t>
            </w:r>
          </w:p>
        </w:tc>
        <w:tc>
          <w:tcPr>
            <w:tcW w:w="1020" w:type="dxa"/>
          </w:tcPr>
          <w:p w14:paraId="3A251D8A" w14:textId="77777777" w:rsidR="007161B8" w:rsidRDefault="00224280">
            <w:r>
              <w:rPr>
                <w:sz w:val="17"/>
              </w:rPr>
              <w:t>无</w:t>
            </w:r>
          </w:p>
        </w:tc>
        <w:tc>
          <w:tcPr>
            <w:tcW w:w="2098" w:type="dxa"/>
          </w:tcPr>
          <w:p w14:paraId="3CEB16F7" w14:textId="77777777" w:rsidR="007161B8" w:rsidRDefault="007161B8"/>
        </w:tc>
      </w:tr>
      <w:tr w:rsidR="007161B8" w14:paraId="1B582CA2" w14:textId="77777777">
        <w:trPr>
          <w:jc w:val="center"/>
        </w:trPr>
        <w:tc>
          <w:tcPr>
            <w:tcW w:w="1474" w:type="dxa"/>
          </w:tcPr>
          <w:p w14:paraId="32B4CCA2" w14:textId="77777777" w:rsidR="007161B8" w:rsidRDefault="00224280">
            <w:r>
              <w:rPr>
                <w:sz w:val="17"/>
              </w:rPr>
              <w:t>科目</w:t>
            </w:r>
          </w:p>
        </w:tc>
        <w:tc>
          <w:tcPr>
            <w:tcW w:w="1020" w:type="dxa"/>
          </w:tcPr>
          <w:p w14:paraId="5D1B28AF" w14:textId="77777777" w:rsidR="007161B8" w:rsidRDefault="00224280">
            <w:r>
              <w:rPr>
                <w:sz w:val="17"/>
              </w:rPr>
              <w:t>字符串</w:t>
            </w:r>
          </w:p>
        </w:tc>
        <w:tc>
          <w:tcPr>
            <w:tcW w:w="850" w:type="dxa"/>
          </w:tcPr>
          <w:p w14:paraId="75F4A680" w14:textId="77777777" w:rsidR="007161B8" w:rsidRDefault="00224280">
            <w:r>
              <w:rPr>
                <w:sz w:val="17"/>
              </w:rPr>
              <w:t>无</w:t>
            </w:r>
          </w:p>
        </w:tc>
        <w:tc>
          <w:tcPr>
            <w:tcW w:w="2041" w:type="dxa"/>
          </w:tcPr>
          <w:p w14:paraId="45A4700A" w14:textId="77777777" w:rsidR="007161B8" w:rsidRDefault="00224280">
            <w:r>
              <w:rPr>
                <w:sz w:val="17"/>
              </w:rPr>
              <w:t>长度</w:t>
            </w:r>
            <w:r>
              <w:rPr>
                <w:sz w:val="17"/>
              </w:rPr>
              <w:t xml:space="preserve"> 2~30</w:t>
            </w:r>
          </w:p>
        </w:tc>
        <w:tc>
          <w:tcPr>
            <w:tcW w:w="1020" w:type="dxa"/>
          </w:tcPr>
          <w:p w14:paraId="506B0D11" w14:textId="77777777" w:rsidR="007161B8" w:rsidRDefault="00224280">
            <w:r>
              <w:rPr>
                <w:sz w:val="17"/>
              </w:rPr>
              <w:t>无</w:t>
            </w:r>
          </w:p>
        </w:tc>
        <w:tc>
          <w:tcPr>
            <w:tcW w:w="2098" w:type="dxa"/>
          </w:tcPr>
          <w:p w14:paraId="35E1326C" w14:textId="77777777" w:rsidR="007161B8" w:rsidRDefault="00224280">
            <w:r>
              <w:rPr>
                <w:sz w:val="17"/>
              </w:rPr>
              <w:t>关联颜色标签</w:t>
            </w:r>
          </w:p>
        </w:tc>
      </w:tr>
      <w:tr w:rsidR="007161B8" w14:paraId="2D2B2394" w14:textId="77777777">
        <w:trPr>
          <w:jc w:val="center"/>
        </w:trPr>
        <w:tc>
          <w:tcPr>
            <w:tcW w:w="1474" w:type="dxa"/>
          </w:tcPr>
          <w:p w14:paraId="20B4FCB3" w14:textId="77777777" w:rsidR="007161B8" w:rsidRDefault="00224280">
            <w:r>
              <w:rPr>
                <w:sz w:val="17"/>
              </w:rPr>
              <w:t>起止时间</w:t>
            </w:r>
          </w:p>
        </w:tc>
        <w:tc>
          <w:tcPr>
            <w:tcW w:w="1020" w:type="dxa"/>
          </w:tcPr>
          <w:p w14:paraId="5A4F1B32" w14:textId="77777777" w:rsidR="007161B8" w:rsidRDefault="00224280">
            <w:r>
              <w:rPr>
                <w:sz w:val="17"/>
              </w:rPr>
              <w:t>时间</w:t>
            </w:r>
          </w:p>
        </w:tc>
        <w:tc>
          <w:tcPr>
            <w:tcW w:w="850" w:type="dxa"/>
          </w:tcPr>
          <w:p w14:paraId="27D32189" w14:textId="77777777" w:rsidR="007161B8" w:rsidRDefault="00224280">
            <w:r>
              <w:rPr>
                <w:sz w:val="17"/>
              </w:rPr>
              <w:t>无</w:t>
            </w:r>
          </w:p>
        </w:tc>
        <w:tc>
          <w:tcPr>
            <w:tcW w:w="2041" w:type="dxa"/>
          </w:tcPr>
          <w:p w14:paraId="69BA4C79" w14:textId="77777777" w:rsidR="007161B8" w:rsidRDefault="00224280">
            <w:r>
              <w:rPr>
                <w:sz w:val="17"/>
              </w:rPr>
              <w:t>合法日期时间</w:t>
            </w:r>
          </w:p>
        </w:tc>
        <w:tc>
          <w:tcPr>
            <w:tcW w:w="1020" w:type="dxa"/>
          </w:tcPr>
          <w:p w14:paraId="2B14B7A4" w14:textId="77777777" w:rsidR="007161B8" w:rsidRDefault="00224280">
            <w:r>
              <w:rPr>
                <w:sz w:val="17"/>
              </w:rPr>
              <w:t>无</w:t>
            </w:r>
          </w:p>
        </w:tc>
        <w:tc>
          <w:tcPr>
            <w:tcW w:w="2098" w:type="dxa"/>
          </w:tcPr>
          <w:p w14:paraId="54D5E7D1" w14:textId="77777777" w:rsidR="007161B8" w:rsidRDefault="00224280">
            <w:r>
              <w:rPr>
                <w:sz w:val="17"/>
              </w:rPr>
              <w:t>冲突检测依据</w:t>
            </w:r>
          </w:p>
        </w:tc>
      </w:tr>
      <w:tr w:rsidR="007161B8" w14:paraId="43F80956" w14:textId="77777777">
        <w:trPr>
          <w:jc w:val="center"/>
        </w:trPr>
        <w:tc>
          <w:tcPr>
            <w:tcW w:w="1474" w:type="dxa"/>
          </w:tcPr>
          <w:p w14:paraId="6B00B8C2" w14:textId="77777777" w:rsidR="007161B8" w:rsidRDefault="00224280">
            <w:r>
              <w:rPr>
                <w:sz w:val="17"/>
              </w:rPr>
              <w:t>地点</w:t>
            </w:r>
          </w:p>
        </w:tc>
        <w:tc>
          <w:tcPr>
            <w:tcW w:w="1020" w:type="dxa"/>
          </w:tcPr>
          <w:p w14:paraId="15BCDC12" w14:textId="77777777" w:rsidR="007161B8" w:rsidRDefault="00224280">
            <w:r>
              <w:rPr>
                <w:sz w:val="17"/>
              </w:rPr>
              <w:t>字符串</w:t>
            </w:r>
          </w:p>
        </w:tc>
        <w:tc>
          <w:tcPr>
            <w:tcW w:w="850" w:type="dxa"/>
          </w:tcPr>
          <w:p w14:paraId="0953601B" w14:textId="77777777" w:rsidR="007161B8" w:rsidRDefault="00224280">
            <w:r>
              <w:rPr>
                <w:sz w:val="17"/>
              </w:rPr>
              <w:t>无</w:t>
            </w:r>
          </w:p>
        </w:tc>
        <w:tc>
          <w:tcPr>
            <w:tcW w:w="2041" w:type="dxa"/>
          </w:tcPr>
          <w:p w14:paraId="5E9A9CCF" w14:textId="77777777" w:rsidR="007161B8" w:rsidRDefault="00224280">
            <w:r>
              <w:rPr>
                <w:sz w:val="17"/>
              </w:rPr>
              <w:t>长度</w:t>
            </w:r>
            <w:r>
              <w:rPr>
                <w:sz w:val="17"/>
              </w:rPr>
              <w:t xml:space="preserve"> 0~50</w:t>
            </w:r>
          </w:p>
        </w:tc>
        <w:tc>
          <w:tcPr>
            <w:tcW w:w="1020" w:type="dxa"/>
          </w:tcPr>
          <w:p w14:paraId="6C7EA975" w14:textId="77777777" w:rsidR="007161B8" w:rsidRDefault="00224280">
            <w:r>
              <w:rPr>
                <w:sz w:val="17"/>
              </w:rPr>
              <w:t>无</w:t>
            </w:r>
          </w:p>
        </w:tc>
        <w:tc>
          <w:tcPr>
            <w:tcW w:w="2098" w:type="dxa"/>
          </w:tcPr>
          <w:p w14:paraId="5237DBCC" w14:textId="77777777" w:rsidR="007161B8" w:rsidRDefault="007161B8"/>
        </w:tc>
      </w:tr>
      <w:tr w:rsidR="007161B8" w14:paraId="24003165" w14:textId="77777777">
        <w:trPr>
          <w:jc w:val="center"/>
        </w:trPr>
        <w:tc>
          <w:tcPr>
            <w:tcW w:w="1474" w:type="dxa"/>
          </w:tcPr>
          <w:p w14:paraId="1D8AF51F" w14:textId="77777777" w:rsidR="007161B8" w:rsidRDefault="00224280">
            <w:r>
              <w:rPr>
                <w:sz w:val="17"/>
              </w:rPr>
              <w:t>优先级</w:t>
            </w:r>
          </w:p>
        </w:tc>
        <w:tc>
          <w:tcPr>
            <w:tcW w:w="1020" w:type="dxa"/>
          </w:tcPr>
          <w:p w14:paraId="76EA67AC" w14:textId="77777777" w:rsidR="007161B8" w:rsidRDefault="00224280">
            <w:r>
              <w:rPr>
                <w:sz w:val="17"/>
              </w:rPr>
              <w:t>离散值</w:t>
            </w:r>
          </w:p>
        </w:tc>
        <w:tc>
          <w:tcPr>
            <w:tcW w:w="850" w:type="dxa"/>
          </w:tcPr>
          <w:p w14:paraId="19982148" w14:textId="77777777" w:rsidR="007161B8" w:rsidRDefault="00224280">
            <w:r>
              <w:rPr>
                <w:sz w:val="17"/>
              </w:rPr>
              <w:t>无</w:t>
            </w:r>
          </w:p>
        </w:tc>
        <w:tc>
          <w:tcPr>
            <w:tcW w:w="2041" w:type="dxa"/>
          </w:tcPr>
          <w:p w14:paraId="7C417AEE" w14:textId="77777777" w:rsidR="007161B8" w:rsidRDefault="00224280">
            <w:r>
              <w:rPr>
                <w:sz w:val="17"/>
              </w:rPr>
              <w:t>【高</w:t>
            </w:r>
            <w:r>
              <w:rPr>
                <w:sz w:val="17"/>
              </w:rPr>
              <w:t>|</w:t>
            </w:r>
            <w:r>
              <w:rPr>
                <w:sz w:val="17"/>
              </w:rPr>
              <w:t>中</w:t>
            </w:r>
            <w:r>
              <w:rPr>
                <w:sz w:val="17"/>
              </w:rPr>
              <w:t>|</w:t>
            </w:r>
            <w:r>
              <w:rPr>
                <w:sz w:val="17"/>
              </w:rPr>
              <w:t>低】</w:t>
            </w:r>
          </w:p>
        </w:tc>
        <w:tc>
          <w:tcPr>
            <w:tcW w:w="1020" w:type="dxa"/>
          </w:tcPr>
          <w:p w14:paraId="7715EA01" w14:textId="77777777" w:rsidR="007161B8" w:rsidRDefault="00224280">
            <w:r>
              <w:rPr>
                <w:sz w:val="17"/>
              </w:rPr>
              <w:t>中</w:t>
            </w:r>
          </w:p>
        </w:tc>
        <w:tc>
          <w:tcPr>
            <w:tcW w:w="2098" w:type="dxa"/>
          </w:tcPr>
          <w:p w14:paraId="1EBF17C9" w14:textId="77777777" w:rsidR="007161B8" w:rsidRDefault="007161B8"/>
        </w:tc>
      </w:tr>
      <w:tr w:rsidR="007161B8" w14:paraId="31AD39D4" w14:textId="77777777">
        <w:trPr>
          <w:jc w:val="center"/>
        </w:trPr>
        <w:tc>
          <w:tcPr>
            <w:tcW w:w="1474" w:type="dxa"/>
          </w:tcPr>
          <w:p w14:paraId="3673AC16" w14:textId="77777777" w:rsidR="007161B8" w:rsidRDefault="00224280">
            <w:r>
              <w:rPr>
                <w:sz w:val="17"/>
              </w:rPr>
              <w:t>难度</w:t>
            </w:r>
          </w:p>
        </w:tc>
        <w:tc>
          <w:tcPr>
            <w:tcW w:w="1020" w:type="dxa"/>
          </w:tcPr>
          <w:p w14:paraId="0E9D8AE8" w14:textId="77777777" w:rsidR="007161B8" w:rsidRDefault="00224280">
            <w:r>
              <w:rPr>
                <w:sz w:val="17"/>
              </w:rPr>
              <w:t>离散值</w:t>
            </w:r>
          </w:p>
        </w:tc>
        <w:tc>
          <w:tcPr>
            <w:tcW w:w="850" w:type="dxa"/>
          </w:tcPr>
          <w:p w14:paraId="4CE6A1A0" w14:textId="77777777" w:rsidR="007161B8" w:rsidRDefault="00224280">
            <w:r>
              <w:rPr>
                <w:sz w:val="17"/>
              </w:rPr>
              <w:t>无</w:t>
            </w:r>
          </w:p>
        </w:tc>
        <w:tc>
          <w:tcPr>
            <w:tcW w:w="2041" w:type="dxa"/>
          </w:tcPr>
          <w:p w14:paraId="46D34B92" w14:textId="77777777" w:rsidR="007161B8" w:rsidRDefault="00224280">
            <w:r>
              <w:rPr>
                <w:sz w:val="17"/>
              </w:rPr>
              <w:t>【易</w:t>
            </w:r>
            <w:r>
              <w:rPr>
                <w:sz w:val="17"/>
              </w:rPr>
              <w:t>|</w:t>
            </w:r>
            <w:r>
              <w:rPr>
                <w:sz w:val="17"/>
              </w:rPr>
              <w:t>中</w:t>
            </w:r>
            <w:r>
              <w:rPr>
                <w:sz w:val="17"/>
              </w:rPr>
              <w:t>|</w:t>
            </w:r>
            <w:r>
              <w:rPr>
                <w:sz w:val="17"/>
              </w:rPr>
              <w:t>难】</w:t>
            </w:r>
          </w:p>
        </w:tc>
        <w:tc>
          <w:tcPr>
            <w:tcW w:w="1020" w:type="dxa"/>
          </w:tcPr>
          <w:p w14:paraId="3306EEB7" w14:textId="77777777" w:rsidR="007161B8" w:rsidRDefault="00224280">
            <w:r>
              <w:rPr>
                <w:sz w:val="17"/>
              </w:rPr>
              <w:t>中</w:t>
            </w:r>
          </w:p>
        </w:tc>
        <w:tc>
          <w:tcPr>
            <w:tcW w:w="2098" w:type="dxa"/>
          </w:tcPr>
          <w:p w14:paraId="2C00B1AE" w14:textId="77777777" w:rsidR="007161B8" w:rsidRDefault="007161B8"/>
        </w:tc>
      </w:tr>
      <w:tr w:rsidR="007161B8" w14:paraId="3B9ADB01" w14:textId="77777777">
        <w:trPr>
          <w:jc w:val="center"/>
        </w:trPr>
        <w:tc>
          <w:tcPr>
            <w:tcW w:w="1474" w:type="dxa"/>
          </w:tcPr>
          <w:p w14:paraId="5D9036C8" w14:textId="77777777" w:rsidR="007161B8" w:rsidRDefault="00224280">
            <w:r>
              <w:rPr>
                <w:sz w:val="17"/>
              </w:rPr>
              <w:t>重复规则</w:t>
            </w:r>
          </w:p>
        </w:tc>
        <w:tc>
          <w:tcPr>
            <w:tcW w:w="1020" w:type="dxa"/>
          </w:tcPr>
          <w:p w14:paraId="00927C6A" w14:textId="77777777" w:rsidR="007161B8" w:rsidRDefault="00224280">
            <w:r>
              <w:rPr>
                <w:sz w:val="17"/>
              </w:rPr>
              <w:t>离散值</w:t>
            </w:r>
          </w:p>
        </w:tc>
        <w:tc>
          <w:tcPr>
            <w:tcW w:w="850" w:type="dxa"/>
          </w:tcPr>
          <w:p w14:paraId="0EBB9540" w14:textId="77777777" w:rsidR="007161B8" w:rsidRDefault="00224280">
            <w:r>
              <w:rPr>
                <w:sz w:val="17"/>
              </w:rPr>
              <w:t>无</w:t>
            </w:r>
          </w:p>
        </w:tc>
        <w:tc>
          <w:tcPr>
            <w:tcW w:w="2041" w:type="dxa"/>
          </w:tcPr>
          <w:p w14:paraId="4D596834" w14:textId="77777777" w:rsidR="007161B8" w:rsidRDefault="00224280">
            <w:pPr>
              <w:rPr>
                <w:lang w:eastAsia="zh-CN"/>
              </w:rPr>
            </w:pPr>
            <w:r>
              <w:rPr>
                <w:sz w:val="17"/>
                <w:lang w:eastAsia="zh-CN"/>
              </w:rPr>
              <w:t>【无</w:t>
            </w:r>
            <w:r>
              <w:rPr>
                <w:sz w:val="17"/>
                <w:lang w:eastAsia="zh-CN"/>
              </w:rPr>
              <w:t>|</w:t>
            </w:r>
            <w:r>
              <w:rPr>
                <w:sz w:val="17"/>
                <w:lang w:eastAsia="zh-CN"/>
              </w:rPr>
              <w:t>每天</w:t>
            </w:r>
            <w:r>
              <w:rPr>
                <w:sz w:val="17"/>
                <w:lang w:eastAsia="zh-CN"/>
              </w:rPr>
              <w:t>|</w:t>
            </w:r>
            <w:r>
              <w:rPr>
                <w:sz w:val="17"/>
                <w:lang w:eastAsia="zh-CN"/>
              </w:rPr>
              <w:t>每周</w:t>
            </w:r>
            <w:r>
              <w:rPr>
                <w:sz w:val="17"/>
                <w:lang w:eastAsia="zh-CN"/>
              </w:rPr>
              <w:t>|</w:t>
            </w:r>
            <w:r>
              <w:rPr>
                <w:sz w:val="17"/>
                <w:lang w:eastAsia="zh-CN"/>
              </w:rPr>
              <w:t>自定义】</w:t>
            </w:r>
          </w:p>
        </w:tc>
        <w:tc>
          <w:tcPr>
            <w:tcW w:w="1020" w:type="dxa"/>
          </w:tcPr>
          <w:p w14:paraId="79FF81D2" w14:textId="77777777" w:rsidR="007161B8" w:rsidRDefault="00224280">
            <w:r>
              <w:rPr>
                <w:sz w:val="17"/>
              </w:rPr>
              <w:t>无</w:t>
            </w:r>
          </w:p>
        </w:tc>
        <w:tc>
          <w:tcPr>
            <w:tcW w:w="2098" w:type="dxa"/>
          </w:tcPr>
          <w:p w14:paraId="5A243F3D" w14:textId="77777777" w:rsidR="007161B8" w:rsidRDefault="007161B8"/>
        </w:tc>
      </w:tr>
      <w:tr w:rsidR="007161B8" w14:paraId="02740274" w14:textId="77777777">
        <w:trPr>
          <w:jc w:val="center"/>
        </w:trPr>
        <w:tc>
          <w:tcPr>
            <w:tcW w:w="1474" w:type="dxa"/>
          </w:tcPr>
          <w:p w14:paraId="3ED09905" w14:textId="77777777" w:rsidR="007161B8" w:rsidRDefault="00224280">
            <w:r>
              <w:rPr>
                <w:sz w:val="17"/>
              </w:rPr>
              <w:t>提醒时间</w:t>
            </w:r>
          </w:p>
        </w:tc>
        <w:tc>
          <w:tcPr>
            <w:tcW w:w="1020" w:type="dxa"/>
          </w:tcPr>
          <w:p w14:paraId="638B1E9E" w14:textId="77777777" w:rsidR="007161B8" w:rsidRDefault="00224280">
            <w:r>
              <w:rPr>
                <w:sz w:val="17"/>
              </w:rPr>
              <w:t>时间</w:t>
            </w:r>
          </w:p>
        </w:tc>
        <w:tc>
          <w:tcPr>
            <w:tcW w:w="850" w:type="dxa"/>
          </w:tcPr>
          <w:p w14:paraId="6B229060" w14:textId="77777777" w:rsidR="007161B8" w:rsidRDefault="00224280">
            <w:r>
              <w:rPr>
                <w:sz w:val="17"/>
              </w:rPr>
              <w:t>无</w:t>
            </w:r>
          </w:p>
        </w:tc>
        <w:tc>
          <w:tcPr>
            <w:tcW w:w="2041" w:type="dxa"/>
          </w:tcPr>
          <w:p w14:paraId="2809B22E" w14:textId="77777777" w:rsidR="007161B8" w:rsidRDefault="00224280">
            <w:r>
              <w:rPr>
                <w:sz w:val="17"/>
              </w:rPr>
              <w:t>早于任务开始</w:t>
            </w:r>
          </w:p>
        </w:tc>
        <w:tc>
          <w:tcPr>
            <w:tcW w:w="1020" w:type="dxa"/>
          </w:tcPr>
          <w:p w14:paraId="17055991" w14:textId="77777777" w:rsidR="007161B8" w:rsidRDefault="00224280">
            <w:r>
              <w:rPr>
                <w:sz w:val="17"/>
              </w:rPr>
              <w:t>无</w:t>
            </w:r>
          </w:p>
        </w:tc>
        <w:tc>
          <w:tcPr>
            <w:tcW w:w="2098" w:type="dxa"/>
          </w:tcPr>
          <w:p w14:paraId="4349D4C3" w14:textId="77777777" w:rsidR="007161B8" w:rsidRDefault="007161B8"/>
        </w:tc>
      </w:tr>
      <w:tr w:rsidR="007161B8" w14:paraId="4F625AD1" w14:textId="77777777">
        <w:trPr>
          <w:jc w:val="center"/>
        </w:trPr>
        <w:tc>
          <w:tcPr>
            <w:tcW w:w="1474" w:type="dxa"/>
          </w:tcPr>
          <w:p w14:paraId="378EC5CD" w14:textId="77777777" w:rsidR="007161B8" w:rsidRDefault="00224280">
            <w:r>
              <w:rPr>
                <w:sz w:val="17"/>
              </w:rPr>
              <w:t>来源</w:t>
            </w:r>
          </w:p>
        </w:tc>
        <w:tc>
          <w:tcPr>
            <w:tcW w:w="1020" w:type="dxa"/>
          </w:tcPr>
          <w:p w14:paraId="7B472303" w14:textId="77777777" w:rsidR="007161B8" w:rsidRDefault="00224280">
            <w:r>
              <w:rPr>
                <w:sz w:val="17"/>
              </w:rPr>
              <w:t>离散值</w:t>
            </w:r>
          </w:p>
        </w:tc>
        <w:tc>
          <w:tcPr>
            <w:tcW w:w="850" w:type="dxa"/>
          </w:tcPr>
          <w:p w14:paraId="73171D40" w14:textId="77777777" w:rsidR="007161B8" w:rsidRDefault="00224280">
            <w:r>
              <w:rPr>
                <w:sz w:val="17"/>
              </w:rPr>
              <w:t>无</w:t>
            </w:r>
          </w:p>
        </w:tc>
        <w:tc>
          <w:tcPr>
            <w:tcW w:w="2041" w:type="dxa"/>
          </w:tcPr>
          <w:p w14:paraId="58CA277F" w14:textId="77777777" w:rsidR="007161B8" w:rsidRDefault="00224280">
            <w:r>
              <w:rPr>
                <w:sz w:val="17"/>
              </w:rPr>
              <w:t>【手动</w:t>
            </w:r>
            <w:r>
              <w:rPr>
                <w:sz w:val="17"/>
              </w:rPr>
              <w:t xml:space="preserve">|AI </w:t>
            </w:r>
            <w:r>
              <w:rPr>
                <w:sz w:val="17"/>
              </w:rPr>
              <w:t>生成】</w:t>
            </w:r>
          </w:p>
        </w:tc>
        <w:tc>
          <w:tcPr>
            <w:tcW w:w="1020" w:type="dxa"/>
          </w:tcPr>
          <w:p w14:paraId="5E5A07BB" w14:textId="77777777" w:rsidR="007161B8" w:rsidRDefault="00224280">
            <w:r>
              <w:rPr>
                <w:sz w:val="17"/>
              </w:rPr>
              <w:t>手动</w:t>
            </w:r>
          </w:p>
        </w:tc>
        <w:tc>
          <w:tcPr>
            <w:tcW w:w="2098" w:type="dxa"/>
          </w:tcPr>
          <w:p w14:paraId="3EE76D8C" w14:textId="77777777" w:rsidR="007161B8" w:rsidRDefault="007161B8"/>
        </w:tc>
      </w:tr>
      <w:tr w:rsidR="007161B8" w14:paraId="5DEF3177" w14:textId="77777777">
        <w:trPr>
          <w:jc w:val="center"/>
        </w:trPr>
        <w:tc>
          <w:tcPr>
            <w:tcW w:w="1474" w:type="dxa"/>
          </w:tcPr>
          <w:p w14:paraId="0B42DE4B" w14:textId="77777777" w:rsidR="007161B8" w:rsidRDefault="00224280">
            <w:r>
              <w:rPr>
                <w:sz w:val="17"/>
              </w:rPr>
              <w:t>完成状态</w:t>
            </w:r>
          </w:p>
        </w:tc>
        <w:tc>
          <w:tcPr>
            <w:tcW w:w="1020" w:type="dxa"/>
          </w:tcPr>
          <w:p w14:paraId="1F5698F9" w14:textId="77777777" w:rsidR="007161B8" w:rsidRDefault="00224280">
            <w:r>
              <w:rPr>
                <w:sz w:val="17"/>
              </w:rPr>
              <w:t>离散值</w:t>
            </w:r>
          </w:p>
        </w:tc>
        <w:tc>
          <w:tcPr>
            <w:tcW w:w="850" w:type="dxa"/>
          </w:tcPr>
          <w:p w14:paraId="583744FF" w14:textId="77777777" w:rsidR="007161B8" w:rsidRDefault="00224280">
            <w:r>
              <w:rPr>
                <w:sz w:val="17"/>
              </w:rPr>
              <w:t>无</w:t>
            </w:r>
          </w:p>
        </w:tc>
        <w:tc>
          <w:tcPr>
            <w:tcW w:w="2041" w:type="dxa"/>
          </w:tcPr>
          <w:p w14:paraId="5B5EE1D9" w14:textId="77777777" w:rsidR="007161B8" w:rsidRDefault="00224280">
            <w:r>
              <w:rPr>
                <w:sz w:val="17"/>
              </w:rPr>
              <w:t>【未完成</w:t>
            </w:r>
            <w:r>
              <w:rPr>
                <w:sz w:val="17"/>
              </w:rPr>
              <w:t>|</w:t>
            </w:r>
            <w:r>
              <w:rPr>
                <w:sz w:val="17"/>
              </w:rPr>
              <w:t>已完成】</w:t>
            </w:r>
          </w:p>
        </w:tc>
        <w:tc>
          <w:tcPr>
            <w:tcW w:w="1020" w:type="dxa"/>
          </w:tcPr>
          <w:p w14:paraId="620B1B4B" w14:textId="77777777" w:rsidR="007161B8" w:rsidRDefault="00224280">
            <w:r>
              <w:rPr>
                <w:sz w:val="17"/>
              </w:rPr>
              <w:t>未完成</w:t>
            </w:r>
          </w:p>
        </w:tc>
        <w:tc>
          <w:tcPr>
            <w:tcW w:w="2098" w:type="dxa"/>
          </w:tcPr>
          <w:p w14:paraId="5F2307CD" w14:textId="77777777" w:rsidR="007161B8" w:rsidRDefault="00224280">
            <w:r>
              <w:rPr>
                <w:sz w:val="17"/>
              </w:rPr>
              <w:t>打卡后更新</w:t>
            </w:r>
          </w:p>
        </w:tc>
      </w:tr>
    </w:tbl>
    <w:p w14:paraId="3C4994F2" w14:textId="77777777" w:rsidR="007161B8" w:rsidRDefault="00224280">
      <w:pPr>
        <w:keepNext/>
        <w:spacing w:before="120" w:after="40" w:line="300" w:lineRule="auto"/>
        <w:jc w:val="center"/>
      </w:pPr>
      <w:r>
        <w:rPr>
          <w:b/>
          <w:sz w:val="21"/>
        </w:rPr>
        <w:t>表</w:t>
      </w:r>
      <w:r>
        <w:rPr>
          <w:b/>
          <w:sz w:val="21"/>
        </w:rPr>
        <w:t xml:space="preserve"> 4.1.5 </w:t>
      </w:r>
      <w:r>
        <w:rPr>
          <w:b/>
          <w:sz w:val="21"/>
        </w:rPr>
        <w:t>复习资料信息定义表</w:t>
      </w:r>
    </w:p>
    <w:p w14:paraId="6DE3E546" w14:textId="77777777" w:rsidR="007161B8" w:rsidRDefault="00224280">
      <w:pPr>
        <w:spacing w:after="40" w:line="300" w:lineRule="auto"/>
      </w:pPr>
      <w:r>
        <w:rPr>
          <w:sz w:val="21"/>
        </w:rPr>
        <w:t>标识符：复习资料信息</w:t>
      </w:r>
    </w:p>
    <w:p w14:paraId="5ADF94B5" w14:textId="77777777" w:rsidR="007161B8" w:rsidRDefault="00224280">
      <w:pPr>
        <w:spacing w:after="80" w:line="300" w:lineRule="auto"/>
        <w:rPr>
          <w:lang w:eastAsia="zh-CN"/>
        </w:rPr>
      </w:pPr>
      <w:r>
        <w:rPr>
          <w:sz w:val="21"/>
          <w:lang w:eastAsia="zh-CN"/>
        </w:rPr>
        <w:t>描述：</w:t>
      </w:r>
      <w:r>
        <w:rPr>
          <w:sz w:val="21"/>
          <w:lang w:eastAsia="zh-CN"/>
        </w:rPr>
        <w:t>1</w:t>
      </w:r>
      <w:r>
        <w:rPr>
          <w:sz w:val="21"/>
          <w:lang w:eastAsia="zh-CN"/>
        </w:rPr>
        <w:t>、学生上传资料时通过界面输入给系统（见</w:t>
      </w:r>
      <w:r>
        <w:rPr>
          <w:sz w:val="21"/>
          <w:lang w:eastAsia="zh-CN"/>
        </w:rPr>
        <w:t xml:space="preserve"> FMZH-SRS-3.1.0</w:t>
      </w:r>
      <w:r>
        <w:rPr>
          <w:sz w:val="21"/>
          <w:lang w:eastAsia="zh-CN"/>
        </w:rPr>
        <w:t>、</w:t>
      </w:r>
      <w:r>
        <w:rPr>
          <w:sz w:val="21"/>
          <w:lang w:eastAsia="zh-CN"/>
        </w:rPr>
        <w:t>3.2.0</w:t>
      </w:r>
      <w:r>
        <w:rPr>
          <w:sz w:val="21"/>
          <w:lang w:eastAsia="zh-CN"/>
        </w:rPr>
        <w:t>）。</w:t>
      </w:r>
    </w:p>
    <w:tbl>
      <w:tblPr>
        <w:tblStyle w:val="aff1"/>
        <w:tblW w:w="0" w:type="auto"/>
        <w:jc w:val="center"/>
        <w:tblLook w:val="04A0" w:firstRow="1" w:lastRow="0" w:firstColumn="1" w:lastColumn="0" w:noHBand="0" w:noVBand="1"/>
      </w:tblPr>
      <w:tblGrid>
        <w:gridCol w:w="1474"/>
        <w:gridCol w:w="1020"/>
        <w:gridCol w:w="850"/>
        <w:gridCol w:w="2041"/>
        <w:gridCol w:w="1020"/>
        <w:gridCol w:w="2098"/>
      </w:tblGrid>
      <w:tr w:rsidR="007161B8" w14:paraId="20128775" w14:textId="77777777">
        <w:trPr>
          <w:jc w:val="center"/>
        </w:trPr>
        <w:tc>
          <w:tcPr>
            <w:tcW w:w="1474" w:type="dxa"/>
          </w:tcPr>
          <w:p w14:paraId="4E58BB58" w14:textId="77777777" w:rsidR="007161B8" w:rsidRDefault="00224280">
            <w:pPr>
              <w:jc w:val="center"/>
            </w:pPr>
            <w:r>
              <w:rPr>
                <w:rFonts w:eastAsia="黑体"/>
                <w:b/>
                <w:sz w:val="17"/>
              </w:rPr>
              <w:t>数据项</w:t>
            </w:r>
          </w:p>
        </w:tc>
        <w:tc>
          <w:tcPr>
            <w:tcW w:w="1020" w:type="dxa"/>
          </w:tcPr>
          <w:p w14:paraId="3D1805C5" w14:textId="77777777" w:rsidR="007161B8" w:rsidRDefault="00224280">
            <w:pPr>
              <w:jc w:val="center"/>
            </w:pPr>
            <w:r>
              <w:rPr>
                <w:rFonts w:eastAsia="黑体"/>
                <w:b/>
                <w:sz w:val="17"/>
              </w:rPr>
              <w:t>类型</w:t>
            </w:r>
          </w:p>
        </w:tc>
        <w:tc>
          <w:tcPr>
            <w:tcW w:w="850" w:type="dxa"/>
          </w:tcPr>
          <w:p w14:paraId="5DA2387F" w14:textId="77777777" w:rsidR="007161B8" w:rsidRDefault="00224280">
            <w:pPr>
              <w:jc w:val="center"/>
            </w:pPr>
            <w:r>
              <w:rPr>
                <w:rFonts w:eastAsia="黑体"/>
                <w:b/>
                <w:sz w:val="17"/>
              </w:rPr>
              <w:t>单位</w:t>
            </w:r>
          </w:p>
        </w:tc>
        <w:tc>
          <w:tcPr>
            <w:tcW w:w="2041" w:type="dxa"/>
          </w:tcPr>
          <w:p w14:paraId="335E497D" w14:textId="77777777" w:rsidR="007161B8" w:rsidRDefault="00224280">
            <w:pPr>
              <w:jc w:val="center"/>
            </w:pPr>
            <w:r>
              <w:rPr>
                <w:rFonts w:eastAsia="黑体"/>
                <w:b/>
                <w:sz w:val="17"/>
              </w:rPr>
              <w:t>范围</w:t>
            </w:r>
          </w:p>
        </w:tc>
        <w:tc>
          <w:tcPr>
            <w:tcW w:w="1020" w:type="dxa"/>
          </w:tcPr>
          <w:p w14:paraId="433602B9" w14:textId="77777777" w:rsidR="007161B8" w:rsidRDefault="00224280">
            <w:pPr>
              <w:jc w:val="center"/>
            </w:pPr>
            <w:r>
              <w:rPr>
                <w:rFonts w:eastAsia="黑体"/>
                <w:b/>
                <w:sz w:val="17"/>
              </w:rPr>
              <w:t>缺省值</w:t>
            </w:r>
          </w:p>
        </w:tc>
        <w:tc>
          <w:tcPr>
            <w:tcW w:w="2098" w:type="dxa"/>
          </w:tcPr>
          <w:p w14:paraId="0A134389" w14:textId="77777777" w:rsidR="007161B8" w:rsidRDefault="00224280">
            <w:pPr>
              <w:jc w:val="center"/>
            </w:pPr>
            <w:r>
              <w:rPr>
                <w:rFonts w:eastAsia="黑体"/>
                <w:b/>
                <w:sz w:val="17"/>
              </w:rPr>
              <w:t>说明</w:t>
            </w:r>
          </w:p>
        </w:tc>
      </w:tr>
      <w:tr w:rsidR="007161B8" w14:paraId="66285A2B" w14:textId="77777777">
        <w:trPr>
          <w:jc w:val="center"/>
        </w:trPr>
        <w:tc>
          <w:tcPr>
            <w:tcW w:w="1474" w:type="dxa"/>
          </w:tcPr>
          <w:p w14:paraId="01E35F30" w14:textId="77777777" w:rsidR="007161B8" w:rsidRDefault="00224280">
            <w:r>
              <w:rPr>
                <w:sz w:val="17"/>
              </w:rPr>
              <w:t>标题</w:t>
            </w:r>
          </w:p>
        </w:tc>
        <w:tc>
          <w:tcPr>
            <w:tcW w:w="1020" w:type="dxa"/>
          </w:tcPr>
          <w:p w14:paraId="0AC75316" w14:textId="77777777" w:rsidR="007161B8" w:rsidRDefault="00224280">
            <w:r>
              <w:rPr>
                <w:sz w:val="17"/>
              </w:rPr>
              <w:t>字符串</w:t>
            </w:r>
          </w:p>
        </w:tc>
        <w:tc>
          <w:tcPr>
            <w:tcW w:w="850" w:type="dxa"/>
          </w:tcPr>
          <w:p w14:paraId="1BCB31A3" w14:textId="77777777" w:rsidR="007161B8" w:rsidRDefault="00224280">
            <w:r>
              <w:rPr>
                <w:sz w:val="17"/>
              </w:rPr>
              <w:t>无</w:t>
            </w:r>
          </w:p>
        </w:tc>
        <w:tc>
          <w:tcPr>
            <w:tcW w:w="2041" w:type="dxa"/>
          </w:tcPr>
          <w:p w14:paraId="5D3BFEFD" w14:textId="77777777" w:rsidR="007161B8" w:rsidRDefault="00224280">
            <w:r>
              <w:rPr>
                <w:sz w:val="17"/>
              </w:rPr>
              <w:t>长度</w:t>
            </w:r>
            <w:r>
              <w:rPr>
                <w:sz w:val="17"/>
              </w:rPr>
              <w:t xml:space="preserve"> 1~50</w:t>
            </w:r>
          </w:p>
        </w:tc>
        <w:tc>
          <w:tcPr>
            <w:tcW w:w="1020" w:type="dxa"/>
          </w:tcPr>
          <w:p w14:paraId="61B2171F" w14:textId="77777777" w:rsidR="007161B8" w:rsidRDefault="00224280">
            <w:r>
              <w:rPr>
                <w:sz w:val="17"/>
              </w:rPr>
              <w:t>无</w:t>
            </w:r>
          </w:p>
        </w:tc>
        <w:tc>
          <w:tcPr>
            <w:tcW w:w="2098" w:type="dxa"/>
          </w:tcPr>
          <w:p w14:paraId="082DF54E" w14:textId="77777777" w:rsidR="007161B8" w:rsidRDefault="007161B8"/>
        </w:tc>
      </w:tr>
      <w:tr w:rsidR="007161B8" w14:paraId="4E4357CB" w14:textId="77777777">
        <w:trPr>
          <w:jc w:val="center"/>
        </w:trPr>
        <w:tc>
          <w:tcPr>
            <w:tcW w:w="1474" w:type="dxa"/>
          </w:tcPr>
          <w:p w14:paraId="35182399" w14:textId="77777777" w:rsidR="007161B8" w:rsidRDefault="00224280">
            <w:r>
              <w:rPr>
                <w:sz w:val="17"/>
              </w:rPr>
              <w:t>所属科目</w:t>
            </w:r>
          </w:p>
        </w:tc>
        <w:tc>
          <w:tcPr>
            <w:tcW w:w="1020" w:type="dxa"/>
          </w:tcPr>
          <w:p w14:paraId="7A1A87B5" w14:textId="77777777" w:rsidR="007161B8" w:rsidRDefault="00224280">
            <w:r>
              <w:rPr>
                <w:sz w:val="17"/>
              </w:rPr>
              <w:t>字符串</w:t>
            </w:r>
          </w:p>
        </w:tc>
        <w:tc>
          <w:tcPr>
            <w:tcW w:w="850" w:type="dxa"/>
          </w:tcPr>
          <w:p w14:paraId="66D536DE" w14:textId="77777777" w:rsidR="007161B8" w:rsidRDefault="00224280">
            <w:r>
              <w:rPr>
                <w:sz w:val="17"/>
              </w:rPr>
              <w:t>无</w:t>
            </w:r>
          </w:p>
        </w:tc>
        <w:tc>
          <w:tcPr>
            <w:tcW w:w="2041" w:type="dxa"/>
          </w:tcPr>
          <w:p w14:paraId="1CA6D644" w14:textId="77777777" w:rsidR="007161B8" w:rsidRDefault="00224280">
            <w:r>
              <w:rPr>
                <w:sz w:val="17"/>
              </w:rPr>
              <w:t>长度</w:t>
            </w:r>
            <w:r>
              <w:rPr>
                <w:sz w:val="17"/>
              </w:rPr>
              <w:t xml:space="preserve"> 2~30</w:t>
            </w:r>
          </w:p>
        </w:tc>
        <w:tc>
          <w:tcPr>
            <w:tcW w:w="1020" w:type="dxa"/>
          </w:tcPr>
          <w:p w14:paraId="4776AC98" w14:textId="77777777" w:rsidR="007161B8" w:rsidRDefault="00224280">
            <w:r>
              <w:rPr>
                <w:sz w:val="17"/>
              </w:rPr>
              <w:t>无</w:t>
            </w:r>
          </w:p>
        </w:tc>
        <w:tc>
          <w:tcPr>
            <w:tcW w:w="2098" w:type="dxa"/>
          </w:tcPr>
          <w:p w14:paraId="2EC81E68" w14:textId="77777777" w:rsidR="007161B8" w:rsidRDefault="00224280">
            <w:r>
              <w:rPr>
                <w:sz w:val="17"/>
              </w:rPr>
              <w:t>资料库聚合依据</w:t>
            </w:r>
          </w:p>
        </w:tc>
      </w:tr>
      <w:tr w:rsidR="007161B8" w14:paraId="57752B6C" w14:textId="77777777">
        <w:trPr>
          <w:jc w:val="center"/>
        </w:trPr>
        <w:tc>
          <w:tcPr>
            <w:tcW w:w="1474" w:type="dxa"/>
          </w:tcPr>
          <w:p w14:paraId="088BE2B0" w14:textId="77777777" w:rsidR="007161B8" w:rsidRDefault="00224280">
            <w:r>
              <w:rPr>
                <w:sz w:val="17"/>
              </w:rPr>
              <w:t>标签</w:t>
            </w:r>
          </w:p>
        </w:tc>
        <w:tc>
          <w:tcPr>
            <w:tcW w:w="1020" w:type="dxa"/>
          </w:tcPr>
          <w:p w14:paraId="7984288A" w14:textId="77777777" w:rsidR="007161B8" w:rsidRDefault="00224280">
            <w:r>
              <w:rPr>
                <w:sz w:val="17"/>
              </w:rPr>
              <w:t>字符串</w:t>
            </w:r>
          </w:p>
        </w:tc>
        <w:tc>
          <w:tcPr>
            <w:tcW w:w="850" w:type="dxa"/>
          </w:tcPr>
          <w:p w14:paraId="5E143596" w14:textId="77777777" w:rsidR="007161B8" w:rsidRDefault="00224280">
            <w:r>
              <w:rPr>
                <w:sz w:val="17"/>
              </w:rPr>
              <w:t>无</w:t>
            </w:r>
          </w:p>
        </w:tc>
        <w:tc>
          <w:tcPr>
            <w:tcW w:w="2041" w:type="dxa"/>
          </w:tcPr>
          <w:p w14:paraId="48589448" w14:textId="77777777" w:rsidR="007161B8" w:rsidRDefault="00224280">
            <w:r>
              <w:rPr>
                <w:sz w:val="17"/>
              </w:rPr>
              <w:t>长度</w:t>
            </w:r>
            <w:r>
              <w:rPr>
                <w:sz w:val="17"/>
              </w:rPr>
              <w:t xml:space="preserve"> 0~100</w:t>
            </w:r>
          </w:p>
        </w:tc>
        <w:tc>
          <w:tcPr>
            <w:tcW w:w="1020" w:type="dxa"/>
          </w:tcPr>
          <w:p w14:paraId="093D715D" w14:textId="77777777" w:rsidR="007161B8" w:rsidRDefault="00224280">
            <w:r>
              <w:rPr>
                <w:sz w:val="17"/>
              </w:rPr>
              <w:t>无</w:t>
            </w:r>
          </w:p>
        </w:tc>
        <w:tc>
          <w:tcPr>
            <w:tcW w:w="2098" w:type="dxa"/>
          </w:tcPr>
          <w:p w14:paraId="1532C325" w14:textId="77777777" w:rsidR="007161B8" w:rsidRDefault="00224280">
            <w:r>
              <w:rPr>
                <w:sz w:val="17"/>
              </w:rPr>
              <w:t>多个标签以逗号分隔</w:t>
            </w:r>
          </w:p>
        </w:tc>
      </w:tr>
      <w:tr w:rsidR="007161B8" w14:paraId="67615B9D" w14:textId="77777777">
        <w:trPr>
          <w:jc w:val="center"/>
        </w:trPr>
        <w:tc>
          <w:tcPr>
            <w:tcW w:w="1474" w:type="dxa"/>
          </w:tcPr>
          <w:p w14:paraId="450FA4ED" w14:textId="77777777" w:rsidR="007161B8" w:rsidRDefault="00224280">
            <w:r>
              <w:rPr>
                <w:sz w:val="17"/>
              </w:rPr>
              <w:t>描述</w:t>
            </w:r>
          </w:p>
        </w:tc>
        <w:tc>
          <w:tcPr>
            <w:tcW w:w="1020" w:type="dxa"/>
          </w:tcPr>
          <w:p w14:paraId="0436F803" w14:textId="77777777" w:rsidR="007161B8" w:rsidRDefault="00224280">
            <w:r>
              <w:rPr>
                <w:sz w:val="17"/>
              </w:rPr>
              <w:t>字符串</w:t>
            </w:r>
          </w:p>
        </w:tc>
        <w:tc>
          <w:tcPr>
            <w:tcW w:w="850" w:type="dxa"/>
          </w:tcPr>
          <w:p w14:paraId="4BD52B62" w14:textId="77777777" w:rsidR="007161B8" w:rsidRDefault="00224280">
            <w:r>
              <w:rPr>
                <w:sz w:val="17"/>
              </w:rPr>
              <w:t>无</w:t>
            </w:r>
          </w:p>
        </w:tc>
        <w:tc>
          <w:tcPr>
            <w:tcW w:w="2041" w:type="dxa"/>
          </w:tcPr>
          <w:p w14:paraId="4BEE3374" w14:textId="77777777" w:rsidR="007161B8" w:rsidRDefault="00224280">
            <w:r>
              <w:rPr>
                <w:sz w:val="17"/>
              </w:rPr>
              <w:t>长度</w:t>
            </w:r>
            <w:r>
              <w:rPr>
                <w:sz w:val="17"/>
              </w:rPr>
              <w:t xml:space="preserve"> 0~500</w:t>
            </w:r>
          </w:p>
        </w:tc>
        <w:tc>
          <w:tcPr>
            <w:tcW w:w="1020" w:type="dxa"/>
          </w:tcPr>
          <w:p w14:paraId="0C38D5B7" w14:textId="77777777" w:rsidR="007161B8" w:rsidRDefault="00224280">
            <w:r>
              <w:rPr>
                <w:sz w:val="17"/>
              </w:rPr>
              <w:t>无</w:t>
            </w:r>
          </w:p>
        </w:tc>
        <w:tc>
          <w:tcPr>
            <w:tcW w:w="2098" w:type="dxa"/>
          </w:tcPr>
          <w:p w14:paraId="7B6B8885" w14:textId="77777777" w:rsidR="007161B8" w:rsidRDefault="007161B8"/>
        </w:tc>
      </w:tr>
      <w:tr w:rsidR="007161B8" w14:paraId="595E173E" w14:textId="77777777">
        <w:trPr>
          <w:jc w:val="center"/>
        </w:trPr>
        <w:tc>
          <w:tcPr>
            <w:tcW w:w="1474" w:type="dxa"/>
          </w:tcPr>
          <w:p w14:paraId="1D047545" w14:textId="77777777" w:rsidR="007161B8" w:rsidRDefault="00224280">
            <w:r>
              <w:rPr>
                <w:sz w:val="17"/>
              </w:rPr>
              <w:t>文件</w:t>
            </w:r>
          </w:p>
        </w:tc>
        <w:tc>
          <w:tcPr>
            <w:tcW w:w="1020" w:type="dxa"/>
          </w:tcPr>
          <w:p w14:paraId="4F13ACBC" w14:textId="77777777" w:rsidR="007161B8" w:rsidRDefault="00224280">
            <w:r>
              <w:rPr>
                <w:sz w:val="17"/>
              </w:rPr>
              <w:t>二进制数</w:t>
            </w:r>
            <w:r>
              <w:rPr>
                <w:sz w:val="17"/>
              </w:rPr>
              <w:lastRenderedPageBreak/>
              <w:t>据</w:t>
            </w:r>
          </w:p>
        </w:tc>
        <w:tc>
          <w:tcPr>
            <w:tcW w:w="850" w:type="dxa"/>
          </w:tcPr>
          <w:p w14:paraId="40D68BE0" w14:textId="77777777" w:rsidR="007161B8" w:rsidRDefault="00224280">
            <w:r>
              <w:rPr>
                <w:sz w:val="17"/>
              </w:rPr>
              <w:lastRenderedPageBreak/>
              <w:t>无</w:t>
            </w:r>
          </w:p>
        </w:tc>
        <w:tc>
          <w:tcPr>
            <w:tcW w:w="2041" w:type="dxa"/>
          </w:tcPr>
          <w:p w14:paraId="01C0F994" w14:textId="77777777" w:rsidR="007161B8" w:rsidRDefault="00224280">
            <w:r>
              <w:rPr>
                <w:sz w:val="17"/>
              </w:rPr>
              <w:t>≤20MB</w:t>
            </w:r>
          </w:p>
        </w:tc>
        <w:tc>
          <w:tcPr>
            <w:tcW w:w="1020" w:type="dxa"/>
          </w:tcPr>
          <w:p w14:paraId="63335724" w14:textId="77777777" w:rsidR="007161B8" w:rsidRDefault="00224280">
            <w:r>
              <w:rPr>
                <w:sz w:val="17"/>
              </w:rPr>
              <w:t>无</w:t>
            </w:r>
          </w:p>
        </w:tc>
        <w:tc>
          <w:tcPr>
            <w:tcW w:w="2098" w:type="dxa"/>
          </w:tcPr>
          <w:p w14:paraId="43A2D8A5" w14:textId="77777777" w:rsidR="007161B8" w:rsidRDefault="00224280">
            <w:r>
              <w:rPr>
                <w:sz w:val="17"/>
              </w:rPr>
              <w:t>PDF/Word/PPT/TXT/</w:t>
            </w:r>
            <w:r>
              <w:rPr>
                <w:sz w:val="17"/>
              </w:rPr>
              <w:t>图片</w:t>
            </w:r>
          </w:p>
        </w:tc>
      </w:tr>
      <w:tr w:rsidR="007161B8" w14:paraId="7CAB15EA" w14:textId="77777777">
        <w:trPr>
          <w:jc w:val="center"/>
        </w:trPr>
        <w:tc>
          <w:tcPr>
            <w:tcW w:w="1474" w:type="dxa"/>
          </w:tcPr>
          <w:p w14:paraId="09AE958B" w14:textId="77777777" w:rsidR="007161B8" w:rsidRDefault="00224280">
            <w:r>
              <w:rPr>
                <w:sz w:val="17"/>
              </w:rPr>
              <w:t>资料类型</w:t>
            </w:r>
          </w:p>
        </w:tc>
        <w:tc>
          <w:tcPr>
            <w:tcW w:w="1020" w:type="dxa"/>
          </w:tcPr>
          <w:p w14:paraId="09ABBE2E" w14:textId="77777777" w:rsidR="007161B8" w:rsidRDefault="00224280">
            <w:r>
              <w:rPr>
                <w:sz w:val="17"/>
              </w:rPr>
              <w:t>离散值</w:t>
            </w:r>
          </w:p>
        </w:tc>
        <w:tc>
          <w:tcPr>
            <w:tcW w:w="850" w:type="dxa"/>
          </w:tcPr>
          <w:p w14:paraId="1CABA588" w14:textId="77777777" w:rsidR="007161B8" w:rsidRDefault="00224280">
            <w:r>
              <w:rPr>
                <w:sz w:val="17"/>
              </w:rPr>
              <w:t>无</w:t>
            </w:r>
          </w:p>
        </w:tc>
        <w:tc>
          <w:tcPr>
            <w:tcW w:w="2041" w:type="dxa"/>
          </w:tcPr>
          <w:p w14:paraId="7FFA1C6F" w14:textId="77777777" w:rsidR="007161B8" w:rsidRDefault="00224280">
            <w:pPr>
              <w:rPr>
                <w:lang w:eastAsia="zh-CN"/>
              </w:rPr>
            </w:pPr>
            <w:r>
              <w:rPr>
                <w:sz w:val="17"/>
                <w:lang w:eastAsia="zh-CN"/>
              </w:rPr>
              <w:t>【历年试题</w:t>
            </w:r>
            <w:r>
              <w:rPr>
                <w:sz w:val="17"/>
                <w:lang w:eastAsia="zh-CN"/>
              </w:rPr>
              <w:t>|</w:t>
            </w:r>
            <w:r>
              <w:rPr>
                <w:sz w:val="17"/>
                <w:lang w:eastAsia="zh-CN"/>
              </w:rPr>
              <w:t>老师标注重点</w:t>
            </w:r>
            <w:r>
              <w:rPr>
                <w:sz w:val="17"/>
                <w:lang w:eastAsia="zh-CN"/>
              </w:rPr>
              <w:t>|</w:t>
            </w:r>
            <w:r>
              <w:rPr>
                <w:sz w:val="17"/>
                <w:lang w:eastAsia="zh-CN"/>
              </w:rPr>
              <w:t>平时作业</w:t>
            </w:r>
            <w:r>
              <w:rPr>
                <w:sz w:val="17"/>
                <w:lang w:eastAsia="zh-CN"/>
              </w:rPr>
              <w:t>|</w:t>
            </w:r>
            <w:r>
              <w:rPr>
                <w:sz w:val="17"/>
                <w:lang w:eastAsia="zh-CN"/>
              </w:rPr>
              <w:t>课堂笔记</w:t>
            </w:r>
            <w:r>
              <w:rPr>
                <w:sz w:val="17"/>
                <w:lang w:eastAsia="zh-CN"/>
              </w:rPr>
              <w:t>|</w:t>
            </w:r>
            <w:r>
              <w:rPr>
                <w:sz w:val="17"/>
                <w:lang w:eastAsia="zh-CN"/>
              </w:rPr>
              <w:t>教材章节</w:t>
            </w:r>
            <w:r>
              <w:rPr>
                <w:sz w:val="17"/>
                <w:lang w:eastAsia="zh-CN"/>
              </w:rPr>
              <w:t>|</w:t>
            </w:r>
            <w:r>
              <w:rPr>
                <w:sz w:val="17"/>
                <w:lang w:eastAsia="zh-CN"/>
              </w:rPr>
              <w:t>实验报告</w:t>
            </w:r>
            <w:r>
              <w:rPr>
                <w:sz w:val="17"/>
                <w:lang w:eastAsia="zh-CN"/>
              </w:rPr>
              <w:t>|</w:t>
            </w:r>
            <w:r>
              <w:rPr>
                <w:sz w:val="17"/>
                <w:lang w:eastAsia="zh-CN"/>
              </w:rPr>
              <w:t>练习题】</w:t>
            </w:r>
          </w:p>
        </w:tc>
        <w:tc>
          <w:tcPr>
            <w:tcW w:w="1020" w:type="dxa"/>
          </w:tcPr>
          <w:p w14:paraId="3921B9D9" w14:textId="77777777" w:rsidR="007161B8" w:rsidRDefault="00224280">
            <w:r>
              <w:rPr>
                <w:sz w:val="17"/>
              </w:rPr>
              <w:t>无</w:t>
            </w:r>
          </w:p>
        </w:tc>
        <w:tc>
          <w:tcPr>
            <w:tcW w:w="2098" w:type="dxa"/>
          </w:tcPr>
          <w:p w14:paraId="5DE3867B" w14:textId="77777777" w:rsidR="007161B8" w:rsidRDefault="00224280">
            <w:r>
              <w:rPr>
                <w:sz w:val="17"/>
              </w:rPr>
              <w:t>必选</w:t>
            </w:r>
          </w:p>
        </w:tc>
      </w:tr>
      <w:tr w:rsidR="007161B8" w14:paraId="32180A29" w14:textId="77777777">
        <w:trPr>
          <w:jc w:val="center"/>
        </w:trPr>
        <w:tc>
          <w:tcPr>
            <w:tcW w:w="1474" w:type="dxa"/>
          </w:tcPr>
          <w:p w14:paraId="4A74AE2A" w14:textId="77777777" w:rsidR="007161B8" w:rsidRDefault="00224280">
            <w:r>
              <w:rPr>
                <w:sz w:val="17"/>
              </w:rPr>
              <w:t>优先级权重档位</w:t>
            </w:r>
          </w:p>
        </w:tc>
        <w:tc>
          <w:tcPr>
            <w:tcW w:w="1020" w:type="dxa"/>
          </w:tcPr>
          <w:p w14:paraId="794A5A58" w14:textId="77777777" w:rsidR="007161B8" w:rsidRDefault="00224280">
            <w:r>
              <w:rPr>
                <w:sz w:val="17"/>
              </w:rPr>
              <w:t>离散值</w:t>
            </w:r>
          </w:p>
        </w:tc>
        <w:tc>
          <w:tcPr>
            <w:tcW w:w="850" w:type="dxa"/>
          </w:tcPr>
          <w:p w14:paraId="3478E10C" w14:textId="77777777" w:rsidR="007161B8" w:rsidRDefault="00224280">
            <w:r>
              <w:rPr>
                <w:sz w:val="17"/>
              </w:rPr>
              <w:t>无</w:t>
            </w:r>
          </w:p>
        </w:tc>
        <w:tc>
          <w:tcPr>
            <w:tcW w:w="2041" w:type="dxa"/>
          </w:tcPr>
          <w:p w14:paraId="1C5E6599" w14:textId="77777777" w:rsidR="007161B8" w:rsidRDefault="00224280">
            <w:r>
              <w:rPr>
                <w:sz w:val="17"/>
              </w:rPr>
              <w:t>【高</w:t>
            </w:r>
            <w:r>
              <w:rPr>
                <w:sz w:val="17"/>
              </w:rPr>
              <w:t>|</w:t>
            </w:r>
            <w:r>
              <w:rPr>
                <w:sz w:val="17"/>
              </w:rPr>
              <w:t>中</w:t>
            </w:r>
            <w:r>
              <w:rPr>
                <w:sz w:val="17"/>
              </w:rPr>
              <w:t>|</w:t>
            </w:r>
            <w:r>
              <w:rPr>
                <w:sz w:val="17"/>
              </w:rPr>
              <w:t>低】</w:t>
            </w:r>
          </w:p>
        </w:tc>
        <w:tc>
          <w:tcPr>
            <w:tcW w:w="1020" w:type="dxa"/>
          </w:tcPr>
          <w:p w14:paraId="6C6C690F" w14:textId="77777777" w:rsidR="007161B8" w:rsidRDefault="00224280">
            <w:r>
              <w:rPr>
                <w:sz w:val="17"/>
              </w:rPr>
              <w:t>按类型默认</w:t>
            </w:r>
          </w:p>
        </w:tc>
        <w:tc>
          <w:tcPr>
            <w:tcW w:w="2098" w:type="dxa"/>
          </w:tcPr>
          <w:p w14:paraId="1607536C" w14:textId="77777777" w:rsidR="007161B8" w:rsidRDefault="00224280">
            <w:r>
              <w:rPr>
                <w:sz w:val="17"/>
              </w:rPr>
              <w:t>学生可手动调整</w:t>
            </w:r>
          </w:p>
        </w:tc>
      </w:tr>
      <w:tr w:rsidR="007161B8" w14:paraId="244630E0" w14:textId="77777777">
        <w:trPr>
          <w:jc w:val="center"/>
        </w:trPr>
        <w:tc>
          <w:tcPr>
            <w:tcW w:w="1474" w:type="dxa"/>
          </w:tcPr>
          <w:p w14:paraId="5F4A9C03" w14:textId="77777777" w:rsidR="007161B8" w:rsidRDefault="00224280">
            <w:r>
              <w:rPr>
                <w:sz w:val="17"/>
              </w:rPr>
              <w:t>解析文本</w:t>
            </w:r>
          </w:p>
        </w:tc>
        <w:tc>
          <w:tcPr>
            <w:tcW w:w="1020" w:type="dxa"/>
          </w:tcPr>
          <w:p w14:paraId="4C50061E" w14:textId="77777777" w:rsidR="007161B8" w:rsidRDefault="00224280">
            <w:r>
              <w:rPr>
                <w:sz w:val="17"/>
              </w:rPr>
              <w:t>字符串</w:t>
            </w:r>
          </w:p>
        </w:tc>
        <w:tc>
          <w:tcPr>
            <w:tcW w:w="850" w:type="dxa"/>
          </w:tcPr>
          <w:p w14:paraId="35077D5F" w14:textId="77777777" w:rsidR="007161B8" w:rsidRDefault="00224280">
            <w:r>
              <w:rPr>
                <w:sz w:val="17"/>
              </w:rPr>
              <w:t>无</w:t>
            </w:r>
          </w:p>
        </w:tc>
        <w:tc>
          <w:tcPr>
            <w:tcW w:w="2041" w:type="dxa"/>
          </w:tcPr>
          <w:p w14:paraId="7B61827F" w14:textId="77777777" w:rsidR="007161B8" w:rsidRDefault="00224280">
            <w:r>
              <w:rPr>
                <w:sz w:val="17"/>
              </w:rPr>
              <w:t xml:space="preserve">≤30000 </w:t>
            </w:r>
            <w:r>
              <w:rPr>
                <w:sz w:val="17"/>
              </w:rPr>
              <w:t>字</w:t>
            </w:r>
          </w:p>
        </w:tc>
        <w:tc>
          <w:tcPr>
            <w:tcW w:w="1020" w:type="dxa"/>
          </w:tcPr>
          <w:p w14:paraId="66D82BEF" w14:textId="77777777" w:rsidR="007161B8" w:rsidRDefault="00224280">
            <w:r>
              <w:rPr>
                <w:sz w:val="17"/>
              </w:rPr>
              <w:t>无</w:t>
            </w:r>
          </w:p>
        </w:tc>
        <w:tc>
          <w:tcPr>
            <w:tcW w:w="2098" w:type="dxa"/>
          </w:tcPr>
          <w:p w14:paraId="0E1A5BF3" w14:textId="77777777" w:rsidR="007161B8" w:rsidRDefault="00224280">
            <w:r>
              <w:rPr>
                <w:sz w:val="17"/>
              </w:rPr>
              <w:t>全文搜索与</w:t>
            </w:r>
            <w:r>
              <w:rPr>
                <w:sz w:val="17"/>
              </w:rPr>
              <w:t xml:space="preserve"> AI </w:t>
            </w:r>
            <w:r>
              <w:rPr>
                <w:sz w:val="17"/>
              </w:rPr>
              <w:t>分析依据</w:t>
            </w:r>
          </w:p>
        </w:tc>
      </w:tr>
    </w:tbl>
    <w:p w14:paraId="33CDD2AC" w14:textId="77777777" w:rsidR="007161B8" w:rsidRDefault="00224280">
      <w:pPr>
        <w:keepNext/>
        <w:spacing w:before="120" w:after="40" w:line="300" w:lineRule="auto"/>
        <w:jc w:val="center"/>
        <w:rPr>
          <w:lang w:eastAsia="zh-CN"/>
        </w:rPr>
      </w:pPr>
      <w:r>
        <w:rPr>
          <w:b/>
          <w:sz w:val="21"/>
          <w:lang w:eastAsia="zh-CN"/>
        </w:rPr>
        <w:t>表</w:t>
      </w:r>
      <w:r>
        <w:rPr>
          <w:b/>
          <w:sz w:val="21"/>
          <w:lang w:eastAsia="zh-CN"/>
        </w:rPr>
        <w:t xml:space="preserve"> 4.1.6 </w:t>
      </w:r>
      <w:r>
        <w:rPr>
          <w:b/>
          <w:sz w:val="21"/>
          <w:lang w:eastAsia="zh-CN"/>
        </w:rPr>
        <w:t>用户画像定义表</w:t>
      </w:r>
    </w:p>
    <w:p w14:paraId="7A17ED64" w14:textId="77777777" w:rsidR="007161B8" w:rsidRDefault="00224280">
      <w:pPr>
        <w:spacing w:after="40" w:line="300" w:lineRule="auto"/>
        <w:rPr>
          <w:lang w:eastAsia="zh-CN"/>
        </w:rPr>
      </w:pPr>
      <w:r>
        <w:rPr>
          <w:sz w:val="21"/>
          <w:lang w:eastAsia="zh-CN"/>
        </w:rPr>
        <w:t>标识符：用户画像</w:t>
      </w:r>
    </w:p>
    <w:p w14:paraId="02FB1E87" w14:textId="77777777" w:rsidR="007161B8" w:rsidRDefault="00224280">
      <w:pPr>
        <w:spacing w:after="80" w:line="300" w:lineRule="auto"/>
        <w:rPr>
          <w:lang w:eastAsia="zh-CN"/>
        </w:rPr>
      </w:pPr>
      <w:r>
        <w:rPr>
          <w:sz w:val="21"/>
          <w:lang w:eastAsia="zh-CN"/>
        </w:rPr>
        <w:t>描述：</w:t>
      </w:r>
      <w:r>
        <w:rPr>
          <w:sz w:val="21"/>
          <w:lang w:eastAsia="zh-CN"/>
        </w:rPr>
        <w:t>1</w:t>
      </w:r>
      <w:r>
        <w:rPr>
          <w:sz w:val="21"/>
          <w:lang w:eastAsia="zh-CN"/>
        </w:rPr>
        <w:t>、学生通过勾选表单与可选自然语言补充确定（见</w:t>
      </w:r>
      <w:r>
        <w:rPr>
          <w:sz w:val="21"/>
          <w:lang w:eastAsia="zh-CN"/>
        </w:rPr>
        <w:t xml:space="preserve"> FMZH-SRS-4.1.0</w:t>
      </w:r>
      <w:r>
        <w:rPr>
          <w:sz w:val="21"/>
          <w:lang w:eastAsia="zh-CN"/>
        </w:rPr>
        <w:t>），存储为固定</w:t>
      </w:r>
      <w:r>
        <w:rPr>
          <w:sz w:val="21"/>
          <w:lang w:eastAsia="zh-CN"/>
        </w:rPr>
        <w:t xml:space="preserve"> JSON</w:t>
      </w:r>
      <w:r>
        <w:rPr>
          <w:sz w:val="21"/>
          <w:lang w:eastAsia="zh-CN"/>
        </w:rPr>
        <w:t>。</w:t>
      </w:r>
    </w:p>
    <w:tbl>
      <w:tblPr>
        <w:tblStyle w:val="aff1"/>
        <w:tblW w:w="0" w:type="auto"/>
        <w:jc w:val="center"/>
        <w:tblLook w:val="04A0" w:firstRow="1" w:lastRow="0" w:firstColumn="1" w:lastColumn="0" w:noHBand="0" w:noVBand="1"/>
      </w:tblPr>
      <w:tblGrid>
        <w:gridCol w:w="1474"/>
        <w:gridCol w:w="1020"/>
        <w:gridCol w:w="850"/>
        <w:gridCol w:w="2041"/>
        <w:gridCol w:w="1020"/>
        <w:gridCol w:w="2098"/>
      </w:tblGrid>
      <w:tr w:rsidR="007161B8" w14:paraId="476B2658" w14:textId="77777777">
        <w:trPr>
          <w:jc w:val="center"/>
        </w:trPr>
        <w:tc>
          <w:tcPr>
            <w:tcW w:w="1474" w:type="dxa"/>
          </w:tcPr>
          <w:p w14:paraId="76CEC4A2" w14:textId="77777777" w:rsidR="007161B8" w:rsidRDefault="00224280">
            <w:pPr>
              <w:jc w:val="center"/>
            </w:pPr>
            <w:r>
              <w:rPr>
                <w:rFonts w:eastAsia="黑体"/>
                <w:b/>
                <w:sz w:val="17"/>
              </w:rPr>
              <w:t>数据项</w:t>
            </w:r>
          </w:p>
        </w:tc>
        <w:tc>
          <w:tcPr>
            <w:tcW w:w="1020" w:type="dxa"/>
          </w:tcPr>
          <w:p w14:paraId="755A5F68" w14:textId="77777777" w:rsidR="007161B8" w:rsidRDefault="00224280">
            <w:pPr>
              <w:jc w:val="center"/>
            </w:pPr>
            <w:r>
              <w:rPr>
                <w:rFonts w:eastAsia="黑体"/>
                <w:b/>
                <w:sz w:val="17"/>
              </w:rPr>
              <w:t>类型</w:t>
            </w:r>
          </w:p>
        </w:tc>
        <w:tc>
          <w:tcPr>
            <w:tcW w:w="850" w:type="dxa"/>
          </w:tcPr>
          <w:p w14:paraId="270B008F" w14:textId="77777777" w:rsidR="007161B8" w:rsidRDefault="00224280">
            <w:pPr>
              <w:jc w:val="center"/>
            </w:pPr>
            <w:r>
              <w:rPr>
                <w:rFonts w:eastAsia="黑体"/>
                <w:b/>
                <w:sz w:val="17"/>
              </w:rPr>
              <w:t>单位</w:t>
            </w:r>
          </w:p>
        </w:tc>
        <w:tc>
          <w:tcPr>
            <w:tcW w:w="2041" w:type="dxa"/>
          </w:tcPr>
          <w:p w14:paraId="6C213774" w14:textId="77777777" w:rsidR="007161B8" w:rsidRDefault="00224280">
            <w:pPr>
              <w:jc w:val="center"/>
            </w:pPr>
            <w:r>
              <w:rPr>
                <w:rFonts w:eastAsia="黑体"/>
                <w:b/>
                <w:sz w:val="17"/>
              </w:rPr>
              <w:t>范围</w:t>
            </w:r>
          </w:p>
        </w:tc>
        <w:tc>
          <w:tcPr>
            <w:tcW w:w="1020" w:type="dxa"/>
          </w:tcPr>
          <w:p w14:paraId="51593E3F" w14:textId="77777777" w:rsidR="007161B8" w:rsidRDefault="00224280">
            <w:pPr>
              <w:jc w:val="center"/>
            </w:pPr>
            <w:r>
              <w:rPr>
                <w:rFonts w:eastAsia="黑体"/>
                <w:b/>
                <w:sz w:val="17"/>
              </w:rPr>
              <w:t>缺省值</w:t>
            </w:r>
          </w:p>
        </w:tc>
        <w:tc>
          <w:tcPr>
            <w:tcW w:w="2098" w:type="dxa"/>
          </w:tcPr>
          <w:p w14:paraId="67B5E04F" w14:textId="77777777" w:rsidR="007161B8" w:rsidRDefault="00224280">
            <w:pPr>
              <w:jc w:val="center"/>
            </w:pPr>
            <w:r>
              <w:rPr>
                <w:rFonts w:eastAsia="黑体"/>
                <w:b/>
                <w:sz w:val="17"/>
              </w:rPr>
              <w:t>说明</w:t>
            </w:r>
          </w:p>
        </w:tc>
      </w:tr>
      <w:tr w:rsidR="007161B8" w14:paraId="71A4AF59" w14:textId="77777777">
        <w:trPr>
          <w:jc w:val="center"/>
        </w:trPr>
        <w:tc>
          <w:tcPr>
            <w:tcW w:w="1474" w:type="dxa"/>
          </w:tcPr>
          <w:p w14:paraId="74AACA2B" w14:textId="77777777" w:rsidR="007161B8" w:rsidRDefault="00224280">
            <w:r>
              <w:rPr>
                <w:sz w:val="17"/>
              </w:rPr>
              <w:t>备考目标</w:t>
            </w:r>
          </w:p>
        </w:tc>
        <w:tc>
          <w:tcPr>
            <w:tcW w:w="1020" w:type="dxa"/>
          </w:tcPr>
          <w:p w14:paraId="571AC968" w14:textId="77777777" w:rsidR="007161B8" w:rsidRDefault="00224280">
            <w:r>
              <w:rPr>
                <w:sz w:val="17"/>
              </w:rPr>
              <w:t>离散值</w:t>
            </w:r>
          </w:p>
        </w:tc>
        <w:tc>
          <w:tcPr>
            <w:tcW w:w="850" w:type="dxa"/>
          </w:tcPr>
          <w:p w14:paraId="39AD894D" w14:textId="77777777" w:rsidR="007161B8" w:rsidRDefault="00224280">
            <w:r>
              <w:rPr>
                <w:sz w:val="17"/>
              </w:rPr>
              <w:t>无</w:t>
            </w:r>
          </w:p>
        </w:tc>
        <w:tc>
          <w:tcPr>
            <w:tcW w:w="2041" w:type="dxa"/>
          </w:tcPr>
          <w:p w14:paraId="517925BD" w14:textId="77777777" w:rsidR="007161B8" w:rsidRDefault="00224280">
            <w:r>
              <w:rPr>
                <w:sz w:val="17"/>
              </w:rPr>
              <w:t>【</w:t>
            </w:r>
            <w:r>
              <w:rPr>
                <w:sz w:val="17"/>
              </w:rPr>
              <w:t xml:space="preserve">pass </w:t>
            </w:r>
            <w:r>
              <w:rPr>
                <w:sz w:val="17"/>
              </w:rPr>
              <w:t>保及格</w:t>
            </w:r>
            <w:r>
              <w:rPr>
                <w:sz w:val="17"/>
              </w:rPr>
              <w:t xml:space="preserve">|medium </w:t>
            </w:r>
            <w:r>
              <w:rPr>
                <w:sz w:val="17"/>
              </w:rPr>
              <w:t>稳中等</w:t>
            </w:r>
            <w:r>
              <w:rPr>
                <w:sz w:val="17"/>
              </w:rPr>
              <w:t xml:space="preserve">|high </w:t>
            </w:r>
            <w:r>
              <w:rPr>
                <w:sz w:val="17"/>
              </w:rPr>
              <w:t>冲高分】</w:t>
            </w:r>
          </w:p>
        </w:tc>
        <w:tc>
          <w:tcPr>
            <w:tcW w:w="1020" w:type="dxa"/>
          </w:tcPr>
          <w:p w14:paraId="2FA9AA8A" w14:textId="77777777" w:rsidR="007161B8" w:rsidRDefault="00224280">
            <w:r>
              <w:rPr>
                <w:sz w:val="17"/>
              </w:rPr>
              <w:t>无</w:t>
            </w:r>
          </w:p>
        </w:tc>
        <w:tc>
          <w:tcPr>
            <w:tcW w:w="2098" w:type="dxa"/>
          </w:tcPr>
          <w:p w14:paraId="1B0032AC" w14:textId="77777777" w:rsidR="007161B8" w:rsidRDefault="00224280">
            <w:r>
              <w:rPr>
                <w:sz w:val="17"/>
              </w:rPr>
              <w:t>必填</w:t>
            </w:r>
          </w:p>
        </w:tc>
      </w:tr>
      <w:tr w:rsidR="007161B8" w14:paraId="7E25BCB5" w14:textId="77777777">
        <w:trPr>
          <w:jc w:val="center"/>
        </w:trPr>
        <w:tc>
          <w:tcPr>
            <w:tcW w:w="1474" w:type="dxa"/>
          </w:tcPr>
          <w:p w14:paraId="55E7D261" w14:textId="77777777" w:rsidR="007161B8" w:rsidRDefault="00224280">
            <w:r>
              <w:rPr>
                <w:sz w:val="17"/>
              </w:rPr>
              <w:t>学习基础</w:t>
            </w:r>
          </w:p>
        </w:tc>
        <w:tc>
          <w:tcPr>
            <w:tcW w:w="1020" w:type="dxa"/>
          </w:tcPr>
          <w:p w14:paraId="397EC68E" w14:textId="77777777" w:rsidR="007161B8" w:rsidRDefault="00224280">
            <w:r>
              <w:rPr>
                <w:sz w:val="17"/>
              </w:rPr>
              <w:t>离散值</w:t>
            </w:r>
          </w:p>
        </w:tc>
        <w:tc>
          <w:tcPr>
            <w:tcW w:w="850" w:type="dxa"/>
          </w:tcPr>
          <w:p w14:paraId="4F93FDF7" w14:textId="77777777" w:rsidR="007161B8" w:rsidRDefault="00224280">
            <w:r>
              <w:rPr>
                <w:sz w:val="17"/>
              </w:rPr>
              <w:t>无</w:t>
            </w:r>
          </w:p>
        </w:tc>
        <w:tc>
          <w:tcPr>
            <w:tcW w:w="2041" w:type="dxa"/>
          </w:tcPr>
          <w:p w14:paraId="7B82D866" w14:textId="77777777" w:rsidR="007161B8" w:rsidRDefault="00224280">
            <w:r>
              <w:rPr>
                <w:sz w:val="17"/>
              </w:rPr>
              <w:t>【</w:t>
            </w:r>
            <w:r>
              <w:rPr>
                <w:sz w:val="17"/>
              </w:rPr>
              <w:t xml:space="preserve">weak </w:t>
            </w:r>
            <w:r>
              <w:rPr>
                <w:sz w:val="17"/>
              </w:rPr>
              <w:t>薄弱</w:t>
            </w:r>
            <w:r>
              <w:rPr>
                <w:sz w:val="17"/>
              </w:rPr>
              <w:t xml:space="preserve">|medium </w:t>
            </w:r>
            <w:r>
              <w:rPr>
                <w:sz w:val="17"/>
              </w:rPr>
              <w:t>一般</w:t>
            </w:r>
            <w:r>
              <w:rPr>
                <w:sz w:val="17"/>
              </w:rPr>
              <w:t xml:space="preserve">|good </w:t>
            </w:r>
            <w:r>
              <w:rPr>
                <w:sz w:val="17"/>
              </w:rPr>
              <w:t>扎实】</w:t>
            </w:r>
          </w:p>
        </w:tc>
        <w:tc>
          <w:tcPr>
            <w:tcW w:w="1020" w:type="dxa"/>
          </w:tcPr>
          <w:p w14:paraId="65B4C1EE" w14:textId="77777777" w:rsidR="007161B8" w:rsidRDefault="00224280">
            <w:r>
              <w:rPr>
                <w:sz w:val="17"/>
              </w:rPr>
              <w:t>无</w:t>
            </w:r>
          </w:p>
        </w:tc>
        <w:tc>
          <w:tcPr>
            <w:tcW w:w="2098" w:type="dxa"/>
          </w:tcPr>
          <w:p w14:paraId="6280B17C" w14:textId="77777777" w:rsidR="007161B8" w:rsidRDefault="00224280">
            <w:r>
              <w:rPr>
                <w:sz w:val="17"/>
              </w:rPr>
              <w:t>必填</w:t>
            </w:r>
          </w:p>
        </w:tc>
      </w:tr>
      <w:tr w:rsidR="007161B8" w14:paraId="14DCBEFB" w14:textId="77777777">
        <w:trPr>
          <w:jc w:val="center"/>
        </w:trPr>
        <w:tc>
          <w:tcPr>
            <w:tcW w:w="1474" w:type="dxa"/>
          </w:tcPr>
          <w:p w14:paraId="08C563B8" w14:textId="77777777" w:rsidR="007161B8" w:rsidRDefault="00224280">
            <w:r>
              <w:rPr>
                <w:sz w:val="17"/>
              </w:rPr>
              <w:t>剩余天数</w:t>
            </w:r>
          </w:p>
        </w:tc>
        <w:tc>
          <w:tcPr>
            <w:tcW w:w="1020" w:type="dxa"/>
          </w:tcPr>
          <w:p w14:paraId="178F35FB" w14:textId="77777777" w:rsidR="007161B8" w:rsidRDefault="00224280">
            <w:r>
              <w:rPr>
                <w:sz w:val="17"/>
              </w:rPr>
              <w:t>整型</w:t>
            </w:r>
          </w:p>
        </w:tc>
        <w:tc>
          <w:tcPr>
            <w:tcW w:w="850" w:type="dxa"/>
          </w:tcPr>
          <w:p w14:paraId="6C169122" w14:textId="77777777" w:rsidR="007161B8" w:rsidRDefault="00224280">
            <w:r>
              <w:rPr>
                <w:sz w:val="17"/>
              </w:rPr>
              <w:t>天</w:t>
            </w:r>
          </w:p>
        </w:tc>
        <w:tc>
          <w:tcPr>
            <w:tcW w:w="2041" w:type="dxa"/>
          </w:tcPr>
          <w:p w14:paraId="38CAB2F9" w14:textId="77777777" w:rsidR="007161B8" w:rsidRDefault="00224280">
            <w:r>
              <w:rPr>
                <w:sz w:val="17"/>
              </w:rPr>
              <w:t>1~90</w:t>
            </w:r>
          </w:p>
        </w:tc>
        <w:tc>
          <w:tcPr>
            <w:tcW w:w="1020" w:type="dxa"/>
          </w:tcPr>
          <w:p w14:paraId="5340CA68" w14:textId="77777777" w:rsidR="007161B8" w:rsidRDefault="00224280">
            <w:r>
              <w:rPr>
                <w:sz w:val="17"/>
              </w:rPr>
              <w:t>无</w:t>
            </w:r>
          </w:p>
        </w:tc>
        <w:tc>
          <w:tcPr>
            <w:tcW w:w="2098" w:type="dxa"/>
          </w:tcPr>
          <w:p w14:paraId="77A1CA59" w14:textId="77777777" w:rsidR="007161B8" w:rsidRDefault="00224280">
            <w:r>
              <w:rPr>
                <w:sz w:val="17"/>
              </w:rPr>
              <w:t>必填</w:t>
            </w:r>
          </w:p>
        </w:tc>
      </w:tr>
      <w:tr w:rsidR="007161B8" w14:paraId="14D66F30" w14:textId="77777777">
        <w:trPr>
          <w:jc w:val="center"/>
        </w:trPr>
        <w:tc>
          <w:tcPr>
            <w:tcW w:w="1474" w:type="dxa"/>
          </w:tcPr>
          <w:p w14:paraId="73976664" w14:textId="77777777" w:rsidR="007161B8" w:rsidRDefault="00224280">
            <w:r>
              <w:rPr>
                <w:sz w:val="17"/>
              </w:rPr>
              <w:t>每日可用时长</w:t>
            </w:r>
          </w:p>
        </w:tc>
        <w:tc>
          <w:tcPr>
            <w:tcW w:w="1020" w:type="dxa"/>
          </w:tcPr>
          <w:p w14:paraId="124007E9" w14:textId="77777777" w:rsidR="007161B8" w:rsidRDefault="00224280">
            <w:r>
              <w:rPr>
                <w:sz w:val="17"/>
              </w:rPr>
              <w:t>浮点数</w:t>
            </w:r>
          </w:p>
        </w:tc>
        <w:tc>
          <w:tcPr>
            <w:tcW w:w="850" w:type="dxa"/>
          </w:tcPr>
          <w:p w14:paraId="3D7C399B" w14:textId="77777777" w:rsidR="007161B8" w:rsidRDefault="00224280">
            <w:r>
              <w:rPr>
                <w:sz w:val="17"/>
              </w:rPr>
              <w:t>小时</w:t>
            </w:r>
          </w:p>
        </w:tc>
        <w:tc>
          <w:tcPr>
            <w:tcW w:w="2041" w:type="dxa"/>
          </w:tcPr>
          <w:p w14:paraId="61BABF7B" w14:textId="77777777" w:rsidR="007161B8" w:rsidRDefault="00224280">
            <w:r>
              <w:rPr>
                <w:sz w:val="17"/>
              </w:rPr>
              <w:t>0.5~16</w:t>
            </w:r>
          </w:p>
        </w:tc>
        <w:tc>
          <w:tcPr>
            <w:tcW w:w="1020" w:type="dxa"/>
          </w:tcPr>
          <w:p w14:paraId="5450B929" w14:textId="77777777" w:rsidR="007161B8" w:rsidRDefault="00224280">
            <w:r>
              <w:rPr>
                <w:sz w:val="17"/>
              </w:rPr>
              <w:t>无</w:t>
            </w:r>
          </w:p>
        </w:tc>
        <w:tc>
          <w:tcPr>
            <w:tcW w:w="2098" w:type="dxa"/>
          </w:tcPr>
          <w:p w14:paraId="37DC2DD1" w14:textId="77777777" w:rsidR="007161B8" w:rsidRDefault="00224280">
            <w:r>
              <w:rPr>
                <w:sz w:val="17"/>
              </w:rPr>
              <w:t>必填</w:t>
            </w:r>
          </w:p>
        </w:tc>
      </w:tr>
      <w:tr w:rsidR="007161B8" w14:paraId="0F7AF2A8" w14:textId="77777777">
        <w:trPr>
          <w:jc w:val="center"/>
        </w:trPr>
        <w:tc>
          <w:tcPr>
            <w:tcW w:w="1474" w:type="dxa"/>
          </w:tcPr>
          <w:p w14:paraId="01744A20" w14:textId="77777777" w:rsidR="007161B8" w:rsidRDefault="00224280">
            <w:r>
              <w:rPr>
                <w:sz w:val="17"/>
              </w:rPr>
              <w:t>薄弱章节</w:t>
            </w:r>
          </w:p>
        </w:tc>
        <w:tc>
          <w:tcPr>
            <w:tcW w:w="1020" w:type="dxa"/>
          </w:tcPr>
          <w:p w14:paraId="654C5E40" w14:textId="77777777" w:rsidR="007161B8" w:rsidRDefault="00224280">
            <w:r>
              <w:rPr>
                <w:sz w:val="17"/>
              </w:rPr>
              <w:t>字符串数组</w:t>
            </w:r>
          </w:p>
        </w:tc>
        <w:tc>
          <w:tcPr>
            <w:tcW w:w="850" w:type="dxa"/>
          </w:tcPr>
          <w:p w14:paraId="3DC8B908" w14:textId="77777777" w:rsidR="007161B8" w:rsidRDefault="00224280">
            <w:r>
              <w:rPr>
                <w:sz w:val="17"/>
              </w:rPr>
              <w:t>无</w:t>
            </w:r>
          </w:p>
        </w:tc>
        <w:tc>
          <w:tcPr>
            <w:tcW w:w="2041" w:type="dxa"/>
          </w:tcPr>
          <w:p w14:paraId="586F4FE8" w14:textId="77777777" w:rsidR="007161B8" w:rsidRDefault="00224280">
            <w:r>
              <w:rPr>
                <w:sz w:val="17"/>
              </w:rPr>
              <w:t xml:space="preserve">0~20 </w:t>
            </w:r>
            <w:r>
              <w:rPr>
                <w:sz w:val="17"/>
              </w:rPr>
              <w:t>项</w:t>
            </w:r>
          </w:p>
        </w:tc>
        <w:tc>
          <w:tcPr>
            <w:tcW w:w="1020" w:type="dxa"/>
          </w:tcPr>
          <w:p w14:paraId="4159559E" w14:textId="77777777" w:rsidR="007161B8" w:rsidRDefault="00224280">
            <w:r>
              <w:rPr>
                <w:sz w:val="17"/>
              </w:rPr>
              <w:t>[]</w:t>
            </w:r>
          </w:p>
        </w:tc>
        <w:tc>
          <w:tcPr>
            <w:tcW w:w="2098" w:type="dxa"/>
          </w:tcPr>
          <w:p w14:paraId="1B365C2D" w14:textId="77777777" w:rsidR="007161B8" w:rsidRDefault="00224280">
            <w:r>
              <w:rPr>
                <w:sz w:val="17"/>
              </w:rPr>
              <w:t>多选</w:t>
            </w:r>
          </w:p>
        </w:tc>
      </w:tr>
      <w:tr w:rsidR="007161B8" w14:paraId="242BF07D" w14:textId="77777777">
        <w:trPr>
          <w:jc w:val="center"/>
        </w:trPr>
        <w:tc>
          <w:tcPr>
            <w:tcW w:w="1474" w:type="dxa"/>
          </w:tcPr>
          <w:p w14:paraId="7ABBD55E" w14:textId="77777777" w:rsidR="007161B8" w:rsidRDefault="00224280">
            <w:r>
              <w:rPr>
                <w:sz w:val="17"/>
              </w:rPr>
              <w:t>自然语言补充</w:t>
            </w:r>
          </w:p>
        </w:tc>
        <w:tc>
          <w:tcPr>
            <w:tcW w:w="1020" w:type="dxa"/>
          </w:tcPr>
          <w:p w14:paraId="12F57C26" w14:textId="77777777" w:rsidR="007161B8" w:rsidRDefault="00224280">
            <w:r>
              <w:rPr>
                <w:sz w:val="17"/>
              </w:rPr>
              <w:t>字符串</w:t>
            </w:r>
          </w:p>
        </w:tc>
        <w:tc>
          <w:tcPr>
            <w:tcW w:w="850" w:type="dxa"/>
          </w:tcPr>
          <w:p w14:paraId="6EA8812A" w14:textId="77777777" w:rsidR="007161B8" w:rsidRDefault="00224280">
            <w:r>
              <w:rPr>
                <w:sz w:val="17"/>
              </w:rPr>
              <w:t>无</w:t>
            </w:r>
          </w:p>
        </w:tc>
        <w:tc>
          <w:tcPr>
            <w:tcW w:w="2041" w:type="dxa"/>
          </w:tcPr>
          <w:p w14:paraId="51700D69" w14:textId="77777777" w:rsidR="007161B8" w:rsidRDefault="00224280">
            <w:r>
              <w:rPr>
                <w:sz w:val="17"/>
              </w:rPr>
              <w:t xml:space="preserve">0~500 </w:t>
            </w:r>
            <w:r>
              <w:rPr>
                <w:sz w:val="17"/>
              </w:rPr>
              <w:t>字</w:t>
            </w:r>
          </w:p>
        </w:tc>
        <w:tc>
          <w:tcPr>
            <w:tcW w:w="1020" w:type="dxa"/>
          </w:tcPr>
          <w:p w14:paraId="52BF5760" w14:textId="77777777" w:rsidR="007161B8" w:rsidRDefault="00224280">
            <w:r>
              <w:rPr>
                <w:sz w:val="17"/>
              </w:rPr>
              <w:t>无</w:t>
            </w:r>
          </w:p>
        </w:tc>
        <w:tc>
          <w:tcPr>
            <w:tcW w:w="2098" w:type="dxa"/>
          </w:tcPr>
          <w:p w14:paraId="1187DCBD" w14:textId="77777777" w:rsidR="007161B8" w:rsidRDefault="00224280">
            <w:pPr>
              <w:rPr>
                <w:lang w:eastAsia="zh-CN"/>
              </w:rPr>
            </w:pPr>
            <w:r>
              <w:rPr>
                <w:sz w:val="17"/>
                <w:lang w:eastAsia="zh-CN"/>
              </w:rPr>
              <w:t>可选，由大模型合并进画像</w:t>
            </w:r>
          </w:p>
        </w:tc>
      </w:tr>
    </w:tbl>
    <w:p w14:paraId="44B5BD3B" w14:textId="77777777" w:rsidR="007161B8" w:rsidRDefault="00224280">
      <w:pPr>
        <w:keepNext/>
        <w:spacing w:before="120" w:after="40" w:line="300" w:lineRule="auto"/>
        <w:jc w:val="center"/>
        <w:rPr>
          <w:lang w:eastAsia="zh-CN"/>
        </w:rPr>
      </w:pPr>
      <w:r>
        <w:rPr>
          <w:b/>
          <w:sz w:val="21"/>
          <w:lang w:eastAsia="zh-CN"/>
        </w:rPr>
        <w:t>表</w:t>
      </w:r>
      <w:r>
        <w:rPr>
          <w:b/>
          <w:sz w:val="21"/>
          <w:lang w:eastAsia="zh-CN"/>
        </w:rPr>
        <w:t xml:space="preserve"> 4.1.7 AI </w:t>
      </w:r>
      <w:r>
        <w:rPr>
          <w:b/>
          <w:sz w:val="21"/>
          <w:lang w:eastAsia="zh-CN"/>
        </w:rPr>
        <w:t>分析结果定义表</w:t>
      </w:r>
    </w:p>
    <w:p w14:paraId="0B2967C3" w14:textId="77777777" w:rsidR="007161B8" w:rsidRDefault="00224280">
      <w:pPr>
        <w:spacing w:after="40" w:line="300" w:lineRule="auto"/>
        <w:rPr>
          <w:lang w:eastAsia="zh-CN"/>
        </w:rPr>
      </w:pPr>
      <w:r>
        <w:rPr>
          <w:sz w:val="21"/>
          <w:lang w:eastAsia="zh-CN"/>
        </w:rPr>
        <w:t>标识符：</w:t>
      </w:r>
      <w:r>
        <w:rPr>
          <w:sz w:val="21"/>
          <w:lang w:eastAsia="zh-CN"/>
        </w:rPr>
        <w:t xml:space="preserve">AI </w:t>
      </w:r>
      <w:r>
        <w:rPr>
          <w:sz w:val="21"/>
          <w:lang w:eastAsia="zh-CN"/>
        </w:rPr>
        <w:t>分析结果</w:t>
      </w:r>
    </w:p>
    <w:p w14:paraId="4E7E69D3" w14:textId="77777777" w:rsidR="007161B8" w:rsidRDefault="00224280">
      <w:pPr>
        <w:spacing w:after="80" w:line="300" w:lineRule="auto"/>
        <w:rPr>
          <w:lang w:eastAsia="zh-CN"/>
        </w:rPr>
      </w:pPr>
      <w:r>
        <w:rPr>
          <w:sz w:val="21"/>
          <w:lang w:eastAsia="zh-CN"/>
        </w:rPr>
        <w:t>描述：</w:t>
      </w:r>
      <w:r>
        <w:rPr>
          <w:sz w:val="21"/>
          <w:lang w:eastAsia="zh-CN"/>
        </w:rPr>
        <w:t>1</w:t>
      </w:r>
      <w:r>
        <w:rPr>
          <w:sz w:val="21"/>
          <w:lang w:eastAsia="zh-CN"/>
        </w:rPr>
        <w:t>、大模型对资料与画像分析后的输出（见</w:t>
      </w:r>
      <w:r>
        <w:rPr>
          <w:sz w:val="21"/>
          <w:lang w:eastAsia="zh-CN"/>
        </w:rPr>
        <w:t xml:space="preserve"> FMZH-SRS-4.3.0</w:t>
      </w:r>
      <w:r>
        <w:rPr>
          <w:sz w:val="21"/>
          <w:lang w:eastAsia="zh-CN"/>
        </w:rPr>
        <w:t>、</w:t>
      </w:r>
      <w:r>
        <w:rPr>
          <w:sz w:val="21"/>
          <w:lang w:eastAsia="zh-CN"/>
        </w:rPr>
        <w:t>4.7.0</w:t>
      </w:r>
      <w:r>
        <w:rPr>
          <w:sz w:val="21"/>
          <w:lang w:eastAsia="zh-CN"/>
        </w:rPr>
        <w:t>、</w:t>
      </w:r>
      <w:r>
        <w:rPr>
          <w:sz w:val="21"/>
          <w:lang w:eastAsia="zh-CN"/>
        </w:rPr>
        <w:t>4.8.0</w:t>
      </w:r>
      <w:r>
        <w:rPr>
          <w:sz w:val="21"/>
          <w:lang w:eastAsia="zh-CN"/>
        </w:rPr>
        <w:t>、</w:t>
      </w:r>
      <w:r>
        <w:rPr>
          <w:sz w:val="21"/>
          <w:lang w:eastAsia="zh-CN"/>
        </w:rPr>
        <w:t>4.10.0</w:t>
      </w:r>
      <w:r>
        <w:rPr>
          <w:sz w:val="21"/>
          <w:lang w:eastAsia="zh-CN"/>
        </w:rPr>
        <w:t>），固定</w:t>
      </w:r>
      <w:r>
        <w:rPr>
          <w:sz w:val="21"/>
          <w:lang w:eastAsia="zh-CN"/>
        </w:rPr>
        <w:t xml:space="preserve"> JSON </w:t>
      </w:r>
      <w:r>
        <w:rPr>
          <w:sz w:val="21"/>
          <w:lang w:eastAsia="zh-CN"/>
        </w:rPr>
        <w:t>格式。</w:t>
      </w:r>
    </w:p>
    <w:tbl>
      <w:tblPr>
        <w:tblStyle w:val="aff1"/>
        <w:tblW w:w="0" w:type="auto"/>
        <w:jc w:val="center"/>
        <w:tblLook w:val="04A0" w:firstRow="1" w:lastRow="0" w:firstColumn="1" w:lastColumn="0" w:noHBand="0" w:noVBand="1"/>
      </w:tblPr>
      <w:tblGrid>
        <w:gridCol w:w="1474"/>
        <w:gridCol w:w="1020"/>
        <w:gridCol w:w="850"/>
        <w:gridCol w:w="2041"/>
        <w:gridCol w:w="1020"/>
        <w:gridCol w:w="2098"/>
      </w:tblGrid>
      <w:tr w:rsidR="007161B8" w14:paraId="54DF2E0E" w14:textId="77777777">
        <w:trPr>
          <w:jc w:val="center"/>
        </w:trPr>
        <w:tc>
          <w:tcPr>
            <w:tcW w:w="1474" w:type="dxa"/>
          </w:tcPr>
          <w:p w14:paraId="62AE9027" w14:textId="77777777" w:rsidR="007161B8" w:rsidRDefault="00224280">
            <w:pPr>
              <w:jc w:val="center"/>
            </w:pPr>
            <w:r>
              <w:rPr>
                <w:rFonts w:eastAsia="黑体"/>
                <w:b/>
                <w:sz w:val="17"/>
              </w:rPr>
              <w:t>数据项</w:t>
            </w:r>
          </w:p>
        </w:tc>
        <w:tc>
          <w:tcPr>
            <w:tcW w:w="1020" w:type="dxa"/>
          </w:tcPr>
          <w:p w14:paraId="5DDD1377" w14:textId="77777777" w:rsidR="007161B8" w:rsidRDefault="00224280">
            <w:pPr>
              <w:jc w:val="center"/>
            </w:pPr>
            <w:r>
              <w:rPr>
                <w:rFonts w:eastAsia="黑体"/>
                <w:b/>
                <w:sz w:val="17"/>
              </w:rPr>
              <w:t>类型</w:t>
            </w:r>
          </w:p>
        </w:tc>
        <w:tc>
          <w:tcPr>
            <w:tcW w:w="850" w:type="dxa"/>
          </w:tcPr>
          <w:p w14:paraId="05409A45" w14:textId="77777777" w:rsidR="007161B8" w:rsidRDefault="00224280">
            <w:pPr>
              <w:jc w:val="center"/>
            </w:pPr>
            <w:r>
              <w:rPr>
                <w:rFonts w:eastAsia="黑体"/>
                <w:b/>
                <w:sz w:val="17"/>
              </w:rPr>
              <w:t>单位</w:t>
            </w:r>
          </w:p>
        </w:tc>
        <w:tc>
          <w:tcPr>
            <w:tcW w:w="2041" w:type="dxa"/>
          </w:tcPr>
          <w:p w14:paraId="1A6AFAF9" w14:textId="77777777" w:rsidR="007161B8" w:rsidRDefault="00224280">
            <w:pPr>
              <w:jc w:val="center"/>
            </w:pPr>
            <w:r>
              <w:rPr>
                <w:rFonts w:eastAsia="黑体"/>
                <w:b/>
                <w:sz w:val="17"/>
              </w:rPr>
              <w:t>范围</w:t>
            </w:r>
          </w:p>
        </w:tc>
        <w:tc>
          <w:tcPr>
            <w:tcW w:w="1020" w:type="dxa"/>
          </w:tcPr>
          <w:p w14:paraId="152AD4E3" w14:textId="77777777" w:rsidR="007161B8" w:rsidRDefault="00224280">
            <w:pPr>
              <w:jc w:val="center"/>
            </w:pPr>
            <w:r>
              <w:rPr>
                <w:rFonts w:eastAsia="黑体"/>
                <w:b/>
                <w:sz w:val="17"/>
              </w:rPr>
              <w:t>缺省值</w:t>
            </w:r>
          </w:p>
        </w:tc>
        <w:tc>
          <w:tcPr>
            <w:tcW w:w="2098" w:type="dxa"/>
          </w:tcPr>
          <w:p w14:paraId="2735C54F" w14:textId="77777777" w:rsidR="007161B8" w:rsidRDefault="00224280">
            <w:pPr>
              <w:jc w:val="center"/>
            </w:pPr>
            <w:r>
              <w:rPr>
                <w:rFonts w:eastAsia="黑体"/>
                <w:b/>
                <w:sz w:val="17"/>
              </w:rPr>
              <w:t>说明</w:t>
            </w:r>
          </w:p>
        </w:tc>
      </w:tr>
      <w:tr w:rsidR="007161B8" w14:paraId="588E83CB" w14:textId="77777777">
        <w:trPr>
          <w:jc w:val="center"/>
        </w:trPr>
        <w:tc>
          <w:tcPr>
            <w:tcW w:w="1474" w:type="dxa"/>
          </w:tcPr>
          <w:p w14:paraId="10F6BE6F" w14:textId="77777777" w:rsidR="007161B8" w:rsidRDefault="00224280">
            <w:r>
              <w:rPr>
                <w:sz w:val="17"/>
              </w:rPr>
              <w:t>知识点列表</w:t>
            </w:r>
          </w:p>
        </w:tc>
        <w:tc>
          <w:tcPr>
            <w:tcW w:w="1020" w:type="dxa"/>
          </w:tcPr>
          <w:p w14:paraId="64F458A7" w14:textId="77777777" w:rsidR="007161B8" w:rsidRDefault="00224280">
            <w:r>
              <w:rPr>
                <w:sz w:val="17"/>
              </w:rPr>
              <w:t>字符串数组</w:t>
            </w:r>
          </w:p>
        </w:tc>
        <w:tc>
          <w:tcPr>
            <w:tcW w:w="850" w:type="dxa"/>
          </w:tcPr>
          <w:p w14:paraId="0CF9DE94" w14:textId="77777777" w:rsidR="007161B8" w:rsidRDefault="00224280">
            <w:r>
              <w:rPr>
                <w:sz w:val="17"/>
              </w:rPr>
              <w:t>无</w:t>
            </w:r>
          </w:p>
        </w:tc>
        <w:tc>
          <w:tcPr>
            <w:tcW w:w="2041" w:type="dxa"/>
          </w:tcPr>
          <w:p w14:paraId="68DC9A6C" w14:textId="77777777" w:rsidR="007161B8" w:rsidRDefault="00224280">
            <w:r>
              <w:rPr>
                <w:sz w:val="17"/>
              </w:rPr>
              <w:t>每项</w:t>
            </w:r>
            <w:r>
              <w:rPr>
                <w:sz w:val="17"/>
              </w:rPr>
              <w:t xml:space="preserve"> 1~50 </w:t>
            </w:r>
            <w:r>
              <w:rPr>
                <w:sz w:val="17"/>
              </w:rPr>
              <w:t>字</w:t>
            </w:r>
          </w:p>
        </w:tc>
        <w:tc>
          <w:tcPr>
            <w:tcW w:w="1020" w:type="dxa"/>
          </w:tcPr>
          <w:p w14:paraId="721D0616" w14:textId="77777777" w:rsidR="007161B8" w:rsidRDefault="00224280">
            <w:r>
              <w:rPr>
                <w:sz w:val="17"/>
              </w:rPr>
              <w:t>无</w:t>
            </w:r>
          </w:p>
        </w:tc>
        <w:tc>
          <w:tcPr>
            <w:tcW w:w="2098" w:type="dxa"/>
          </w:tcPr>
          <w:p w14:paraId="5E7F6690" w14:textId="77777777" w:rsidR="007161B8" w:rsidRDefault="00224280">
            <w:r>
              <w:rPr>
                <w:sz w:val="17"/>
              </w:rPr>
              <w:t>本课程主要知识点</w:t>
            </w:r>
          </w:p>
        </w:tc>
      </w:tr>
      <w:tr w:rsidR="007161B8" w14:paraId="57502321" w14:textId="77777777">
        <w:trPr>
          <w:jc w:val="center"/>
        </w:trPr>
        <w:tc>
          <w:tcPr>
            <w:tcW w:w="1474" w:type="dxa"/>
          </w:tcPr>
          <w:p w14:paraId="6E62E8A5" w14:textId="77777777" w:rsidR="007161B8" w:rsidRDefault="00224280">
            <w:r>
              <w:rPr>
                <w:sz w:val="17"/>
              </w:rPr>
              <w:t>知识点权重</w:t>
            </w:r>
          </w:p>
        </w:tc>
        <w:tc>
          <w:tcPr>
            <w:tcW w:w="1020" w:type="dxa"/>
          </w:tcPr>
          <w:p w14:paraId="63840357" w14:textId="77777777" w:rsidR="007161B8" w:rsidRDefault="00224280">
            <w:r>
              <w:rPr>
                <w:sz w:val="17"/>
              </w:rPr>
              <w:t>浮点数</w:t>
            </w:r>
          </w:p>
        </w:tc>
        <w:tc>
          <w:tcPr>
            <w:tcW w:w="850" w:type="dxa"/>
          </w:tcPr>
          <w:p w14:paraId="5A81151E" w14:textId="77777777" w:rsidR="007161B8" w:rsidRDefault="00224280">
            <w:r>
              <w:rPr>
                <w:sz w:val="17"/>
              </w:rPr>
              <w:t>无</w:t>
            </w:r>
          </w:p>
        </w:tc>
        <w:tc>
          <w:tcPr>
            <w:tcW w:w="2041" w:type="dxa"/>
          </w:tcPr>
          <w:p w14:paraId="25140B0C" w14:textId="77777777" w:rsidR="007161B8" w:rsidRDefault="00224280">
            <w:r>
              <w:rPr>
                <w:sz w:val="17"/>
              </w:rPr>
              <w:t>0~1</w:t>
            </w:r>
            <w:r>
              <w:rPr>
                <w:sz w:val="17"/>
              </w:rPr>
              <w:t>，保留两位小数</w:t>
            </w:r>
          </w:p>
        </w:tc>
        <w:tc>
          <w:tcPr>
            <w:tcW w:w="1020" w:type="dxa"/>
          </w:tcPr>
          <w:p w14:paraId="0CF89B76" w14:textId="77777777" w:rsidR="007161B8" w:rsidRDefault="00224280">
            <w:r>
              <w:rPr>
                <w:sz w:val="17"/>
              </w:rPr>
              <w:t>无</w:t>
            </w:r>
          </w:p>
        </w:tc>
        <w:tc>
          <w:tcPr>
            <w:tcW w:w="2098" w:type="dxa"/>
          </w:tcPr>
          <w:p w14:paraId="3870B803" w14:textId="77777777" w:rsidR="007161B8" w:rsidRDefault="00224280">
            <w:r>
              <w:rPr>
                <w:sz w:val="17"/>
              </w:rPr>
              <w:t>各知识点考试权重</w:t>
            </w:r>
          </w:p>
        </w:tc>
      </w:tr>
      <w:tr w:rsidR="007161B8" w14:paraId="38B9BA89" w14:textId="77777777">
        <w:trPr>
          <w:jc w:val="center"/>
        </w:trPr>
        <w:tc>
          <w:tcPr>
            <w:tcW w:w="1474" w:type="dxa"/>
          </w:tcPr>
          <w:p w14:paraId="3860933D" w14:textId="77777777" w:rsidR="007161B8" w:rsidRDefault="00224280">
            <w:r>
              <w:rPr>
                <w:sz w:val="17"/>
              </w:rPr>
              <w:t>常考</w:t>
            </w:r>
            <w:r>
              <w:rPr>
                <w:sz w:val="17"/>
              </w:rPr>
              <w:t>/</w:t>
            </w:r>
            <w:r>
              <w:rPr>
                <w:sz w:val="17"/>
              </w:rPr>
              <w:t>必考判断</w:t>
            </w:r>
          </w:p>
        </w:tc>
        <w:tc>
          <w:tcPr>
            <w:tcW w:w="1020" w:type="dxa"/>
          </w:tcPr>
          <w:p w14:paraId="6BFD545D" w14:textId="77777777" w:rsidR="007161B8" w:rsidRDefault="00224280">
            <w:r>
              <w:rPr>
                <w:sz w:val="17"/>
              </w:rPr>
              <w:t>离散值</w:t>
            </w:r>
          </w:p>
        </w:tc>
        <w:tc>
          <w:tcPr>
            <w:tcW w:w="850" w:type="dxa"/>
          </w:tcPr>
          <w:p w14:paraId="709A5F61" w14:textId="77777777" w:rsidR="007161B8" w:rsidRDefault="00224280">
            <w:r>
              <w:rPr>
                <w:sz w:val="17"/>
              </w:rPr>
              <w:t>无</w:t>
            </w:r>
          </w:p>
        </w:tc>
        <w:tc>
          <w:tcPr>
            <w:tcW w:w="2041" w:type="dxa"/>
          </w:tcPr>
          <w:p w14:paraId="6D4A0625" w14:textId="77777777" w:rsidR="007161B8" w:rsidRDefault="00224280">
            <w:r>
              <w:rPr>
                <w:sz w:val="17"/>
              </w:rPr>
              <w:t>【必考</w:t>
            </w:r>
            <w:r>
              <w:rPr>
                <w:sz w:val="17"/>
              </w:rPr>
              <w:t>|</w:t>
            </w:r>
            <w:r>
              <w:rPr>
                <w:sz w:val="17"/>
              </w:rPr>
              <w:t>常考</w:t>
            </w:r>
            <w:r>
              <w:rPr>
                <w:sz w:val="17"/>
              </w:rPr>
              <w:t>|</w:t>
            </w:r>
            <w:r>
              <w:rPr>
                <w:sz w:val="17"/>
              </w:rPr>
              <w:t>一般】</w:t>
            </w:r>
          </w:p>
        </w:tc>
        <w:tc>
          <w:tcPr>
            <w:tcW w:w="1020" w:type="dxa"/>
          </w:tcPr>
          <w:p w14:paraId="4BDAA7A9" w14:textId="77777777" w:rsidR="007161B8" w:rsidRDefault="00224280">
            <w:r>
              <w:rPr>
                <w:sz w:val="17"/>
              </w:rPr>
              <w:t>一般</w:t>
            </w:r>
          </w:p>
        </w:tc>
        <w:tc>
          <w:tcPr>
            <w:tcW w:w="2098" w:type="dxa"/>
          </w:tcPr>
          <w:p w14:paraId="1E5EDFBB" w14:textId="77777777" w:rsidR="007161B8" w:rsidRDefault="00224280">
            <w:r>
              <w:rPr>
                <w:sz w:val="17"/>
              </w:rPr>
              <w:t>每知识点一项</w:t>
            </w:r>
          </w:p>
        </w:tc>
      </w:tr>
      <w:tr w:rsidR="007161B8" w14:paraId="5FD5F9DF" w14:textId="77777777">
        <w:trPr>
          <w:jc w:val="center"/>
        </w:trPr>
        <w:tc>
          <w:tcPr>
            <w:tcW w:w="1474" w:type="dxa"/>
          </w:tcPr>
          <w:p w14:paraId="4835FD0D" w14:textId="77777777" w:rsidR="007161B8" w:rsidRDefault="00224280">
            <w:r>
              <w:rPr>
                <w:sz w:val="17"/>
              </w:rPr>
              <w:t>推荐依据</w:t>
            </w:r>
          </w:p>
        </w:tc>
        <w:tc>
          <w:tcPr>
            <w:tcW w:w="1020" w:type="dxa"/>
          </w:tcPr>
          <w:p w14:paraId="5A39A90C" w14:textId="77777777" w:rsidR="007161B8" w:rsidRDefault="00224280">
            <w:r>
              <w:rPr>
                <w:sz w:val="17"/>
              </w:rPr>
              <w:t>字符串</w:t>
            </w:r>
          </w:p>
        </w:tc>
        <w:tc>
          <w:tcPr>
            <w:tcW w:w="850" w:type="dxa"/>
          </w:tcPr>
          <w:p w14:paraId="71171C94" w14:textId="77777777" w:rsidR="007161B8" w:rsidRDefault="00224280">
            <w:r>
              <w:rPr>
                <w:sz w:val="17"/>
              </w:rPr>
              <w:t>无</w:t>
            </w:r>
          </w:p>
        </w:tc>
        <w:tc>
          <w:tcPr>
            <w:tcW w:w="2041" w:type="dxa"/>
          </w:tcPr>
          <w:p w14:paraId="1EB05733" w14:textId="77777777" w:rsidR="007161B8" w:rsidRDefault="00224280">
            <w:r>
              <w:rPr>
                <w:sz w:val="17"/>
              </w:rPr>
              <w:t xml:space="preserve">1~50 </w:t>
            </w:r>
            <w:r>
              <w:rPr>
                <w:sz w:val="17"/>
              </w:rPr>
              <w:t>字</w:t>
            </w:r>
          </w:p>
        </w:tc>
        <w:tc>
          <w:tcPr>
            <w:tcW w:w="1020" w:type="dxa"/>
          </w:tcPr>
          <w:p w14:paraId="6E0DF5B3" w14:textId="77777777" w:rsidR="007161B8" w:rsidRDefault="00224280">
            <w:r>
              <w:rPr>
                <w:sz w:val="17"/>
              </w:rPr>
              <w:t>无</w:t>
            </w:r>
          </w:p>
        </w:tc>
        <w:tc>
          <w:tcPr>
            <w:tcW w:w="2098" w:type="dxa"/>
          </w:tcPr>
          <w:p w14:paraId="2897BA62" w14:textId="77777777" w:rsidR="007161B8" w:rsidRDefault="00224280">
            <w:pPr>
              <w:rPr>
                <w:lang w:eastAsia="zh-CN"/>
              </w:rPr>
            </w:pPr>
            <w:r>
              <w:rPr>
                <w:sz w:val="17"/>
                <w:lang w:eastAsia="zh-CN"/>
              </w:rPr>
              <w:t>如</w:t>
            </w:r>
            <w:r>
              <w:rPr>
                <w:sz w:val="17"/>
                <w:lang w:eastAsia="zh-CN"/>
              </w:rPr>
              <w:t>"</w:t>
            </w:r>
            <w:r>
              <w:rPr>
                <w:sz w:val="17"/>
                <w:lang w:eastAsia="zh-CN"/>
              </w:rPr>
              <w:t>历年高频题</w:t>
            </w:r>
            <w:r>
              <w:rPr>
                <w:sz w:val="17"/>
                <w:lang w:eastAsia="zh-CN"/>
              </w:rPr>
              <w:t>""</w:t>
            </w:r>
            <w:r>
              <w:rPr>
                <w:sz w:val="17"/>
                <w:lang w:eastAsia="zh-CN"/>
              </w:rPr>
              <w:t>教师重点</w:t>
            </w:r>
            <w:r>
              <w:rPr>
                <w:sz w:val="17"/>
                <w:lang w:eastAsia="zh-CN"/>
              </w:rPr>
              <w:t>"</w:t>
            </w:r>
          </w:p>
        </w:tc>
      </w:tr>
      <w:tr w:rsidR="007161B8" w14:paraId="3F09AF33" w14:textId="77777777">
        <w:trPr>
          <w:jc w:val="center"/>
        </w:trPr>
        <w:tc>
          <w:tcPr>
            <w:tcW w:w="1474" w:type="dxa"/>
          </w:tcPr>
          <w:p w14:paraId="2EDFC9A9" w14:textId="77777777" w:rsidR="007161B8" w:rsidRDefault="00224280">
            <w:r>
              <w:rPr>
                <w:sz w:val="17"/>
              </w:rPr>
              <w:t>复习计划</w:t>
            </w:r>
          </w:p>
        </w:tc>
        <w:tc>
          <w:tcPr>
            <w:tcW w:w="1020" w:type="dxa"/>
          </w:tcPr>
          <w:p w14:paraId="5A483694" w14:textId="77777777" w:rsidR="007161B8" w:rsidRDefault="00224280">
            <w:r>
              <w:rPr>
                <w:sz w:val="17"/>
              </w:rPr>
              <w:t xml:space="preserve">JSON </w:t>
            </w:r>
            <w:r>
              <w:rPr>
                <w:sz w:val="17"/>
              </w:rPr>
              <w:t>数组</w:t>
            </w:r>
          </w:p>
        </w:tc>
        <w:tc>
          <w:tcPr>
            <w:tcW w:w="850" w:type="dxa"/>
          </w:tcPr>
          <w:p w14:paraId="1F62B1F8" w14:textId="77777777" w:rsidR="007161B8" w:rsidRDefault="00224280">
            <w:r>
              <w:rPr>
                <w:sz w:val="17"/>
              </w:rPr>
              <w:t>无</w:t>
            </w:r>
          </w:p>
        </w:tc>
        <w:tc>
          <w:tcPr>
            <w:tcW w:w="2041" w:type="dxa"/>
          </w:tcPr>
          <w:p w14:paraId="285247A5" w14:textId="77777777" w:rsidR="007161B8" w:rsidRDefault="00224280">
            <w:r>
              <w:rPr>
                <w:sz w:val="17"/>
              </w:rPr>
              <w:t>每日一项</w:t>
            </w:r>
          </w:p>
        </w:tc>
        <w:tc>
          <w:tcPr>
            <w:tcW w:w="1020" w:type="dxa"/>
          </w:tcPr>
          <w:p w14:paraId="77934288" w14:textId="77777777" w:rsidR="007161B8" w:rsidRDefault="00224280">
            <w:r>
              <w:rPr>
                <w:sz w:val="17"/>
              </w:rPr>
              <w:t>无</w:t>
            </w:r>
          </w:p>
        </w:tc>
        <w:tc>
          <w:tcPr>
            <w:tcW w:w="2098" w:type="dxa"/>
          </w:tcPr>
          <w:p w14:paraId="676C4115" w14:textId="77777777" w:rsidR="007161B8" w:rsidRDefault="00224280">
            <w:pPr>
              <w:rPr>
                <w:lang w:eastAsia="zh-CN"/>
              </w:rPr>
            </w:pPr>
            <w:r>
              <w:rPr>
                <w:sz w:val="17"/>
                <w:lang w:eastAsia="zh-CN"/>
              </w:rPr>
              <w:t>日期、内容、建议时长</w:t>
            </w:r>
          </w:p>
        </w:tc>
      </w:tr>
      <w:tr w:rsidR="007161B8" w14:paraId="44F5A144" w14:textId="77777777">
        <w:trPr>
          <w:jc w:val="center"/>
        </w:trPr>
        <w:tc>
          <w:tcPr>
            <w:tcW w:w="1474" w:type="dxa"/>
          </w:tcPr>
          <w:p w14:paraId="719318EE" w14:textId="77777777" w:rsidR="007161B8" w:rsidRDefault="00224280">
            <w:r>
              <w:rPr>
                <w:sz w:val="17"/>
              </w:rPr>
              <w:t>自测题</w:t>
            </w:r>
          </w:p>
        </w:tc>
        <w:tc>
          <w:tcPr>
            <w:tcW w:w="1020" w:type="dxa"/>
          </w:tcPr>
          <w:p w14:paraId="333067C2" w14:textId="77777777" w:rsidR="007161B8" w:rsidRDefault="00224280">
            <w:r>
              <w:rPr>
                <w:sz w:val="17"/>
              </w:rPr>
              <w:t xml:space="preserve">JSON </w:t>
            </w:r>
            <w:r>
              <w:rPr>
                <w:sz w:val="17"/>
              </w:rPr>
              <w:t>数组</w:t>
            </w:r>
          </w:p>
        </w:tc>
        <w:tc>
          <w:tcPr>
            <w:tcW w:w="850" w:type="dxa"/>
          </w:tcPr>
          <w:p w14:paraId="63095CB5" w14:textId="77777777" w:rsidR="007161B8" w:rsidRDefault="00224280">
            <w:r>
              <w:rPr>
                <w:sz w:val="17"/>
              </w:rPr>
              <w:t>无</w:t>
            </w:r>
          </w:p>
        </w:tc>
        <w:tc>
          <w:tcPr>
            <w:tcW w:w="2041" w:type="dxa"/>
          </w:tcPr>
          <w:p w14:paraId="793686C8" w14:textId="77777777" w:rsidR="007161B8" w:rsidRDefault="00224280">
            <w:r>
              <w:rPr>
                <w:sz w:val="17"/>
              </w:rPr>
              <w:t>每次</w:t>
            </w:r>
            <w:r>
              <w:rPr>
                <w:sz w:val="17"/>
              </w:rPr>
              <w:t xml:space="preserve"> 5~20 </w:t>
            </w:r>
            <w:r>
              <w:rPr>
                <w:sz w:val="17"/>
              </w:rPr>
              <w:t>题</w:t>
            </w:r>
          </w:p>
        </w:tc>
        <w:tc>
          <w:tcPr>
            <w:tcW w:w="1020" w:type="dxa"/>
          </w:tcPr>
          <w:p w14:paraId="3BDDB09A" w14:textId="77777777" w:rsidR="007161B8" w:rsidRDefault="00224280">
            <w:r>
              <w:rPr>
                <w:sz w:val="17"/>
              </w:rPr>
              <w:t>无</w:t>
            </w:r>
          </w:p>
        </w:tc>
        <w:tc>
          <w:tcPr>
            <w:tcW w:w="2098" w:type="dxa"/>
          </w:tcPr>
          <w:p w14:paraId="42CCC6DB" w14:textId="77777777" w:rsidR="007161B8" w:rsidRDefault="00224280">
            <w:pPr>
              <w:rPr>
                <w:lang w:eastAsia="zh-CN"/>
              </w:rPr>
            </w:pPr>
            <w:r>
              <w:rPr>
                <w:sz w:val="17"/>
                <w:lang w:eastAsia="zh-CN"/>
              </w:rPr>
              <w:t>题型、题干、选项、答案</w:t>
            </w:r>
          </w:p>
        </w:tc>
      </w:tr>
      <w:tr w:rsidR="007161B8" w14:paraId="222679FB" w14:textId="77777777">
        <w:trPr>
          <w:jc w:val="center"/>
        </w:trPr>
        <w:tc>
          <w:tcPr>
            <w:tcW w:w="1474" w:type="dxa"/>
          </w:tcPr>
          <w:p w14:paraId="1E388226" w14:textId="77777777" w:rsidR="007161B8" w:rsidRDefault="00224280">
            <w:r>
              <w:rPr>
                <w:sz w:val="17"/>
              </w:rPr>
              <w:t>掌握程度评分</w:t>
            </w:r>
          </w:p>
        </w:tc>
        <w:tc>
          <w:tcPr>
            <w:tcW w:w="1020" w:type="dxa"/>
          </w:tcPr>
          <w:p w14:paraId="78E5BA7A" w14:textId="77777777" w:rsidR="007161B8" w:rsidRDefault="00224280">
            <w:r>
              <w:rPr>
                <w:sz w:val="17"/>
              </w:rPr>
              <w:t>整型</w:t>
            </w:r>
          </w:p>
        </w:tc>
        <w:tc>
          <w:tcPr>
            <w:tcW w:w="850" w:type="dxa"/>
          </w:tcPr>
          <w:p w14:paraId="202FCFE3" w14:textId="77777777" w:rsidR="007161B8" w:rsidRDefault="00224280">
            <w:r>
              <w:rPr>
                <w:sz w:val="17"/>
              </w:rPr>
              <w:t>无</w:t>
            </w:r>
          </w:p>
        </w:tc>
        <w:tc>
          <w:tcPr>
            <w:tcW w:w="2041" w:type="dxa"/>
          </w:tcPr>
          <w:p w14:paraId="6546EACA" w14:textId="77777777" w:rsidR="007161B8" w:rsidRDefault="00224280">
            <w:r>
              <w:rPr>
                <w:sz w:val="17"/>
              </w:rPr>
              <w:t>0~100</w:t>
            </w:r>
          </w:p>
        </w:tc>
        <w:tc>
          <w:tcPr>
            <w:tcW w:w="1020" w:type="dxa"/>
          </w:tcPr>
          <w:p w14:paraId="6CAA317B" w14:textId="77777777" w:rsidR="007161B8" w:rsidRDefault="00224280">
            <w:r>
              <w:rPr>
                <w:sz w:val="17"/>
              </w:rPr>
              <w:t>无</w:t>
            </w:r>
          </w:p>
        </w:tc>
        <w:tc>
          <w:tcPr>
            <w:tcW w:w="2098" w:type="dxa"/>
          </w:tcPr>
          <w:p w14:paraId="58391D50" w14:textId="77777777" w:rsidR="007161B8" w:rsidRDefault="00224280">
            <w:r>
              <w:rPr>
                <w:sz w:val="17"/>
              </w:rPr>
              <w:t>周报评测用</w:t>
            </w:r>
          </w:p>
        </w:tc>
      </w:tr>
    </w:tbl>
    <w:p w14:paraId="39224596" w14:textId="77777777" w:rsidR="007161B8" w:rsidRDefault="00224280">
      <w:pPr>
        <w:keepNext/>
        <w:spacing w:before="120" w:after="40" w:line="300" w:lineRule="auto"/>
        <w:jc w:val="center"/>
      </w:pPr>
      <w:r>
        <w:rPr>
          <w:b/>
          <w:sz w:val="21"/>
        </w:rPr>
        <w:t>表</w:t>
      </w:r>
      <w:r>
        <w:rPr>
          <w:b/>
          <w:sz w:val="21"/>
        </w:rPr>
        <w:t xml:space="preserve"> 4.1.8 </w:t>
      </w:r>
      <w:r>
        <w:rPr>
          <w:b/>
          <w:sz w:val="21"/>
        </w:rPr>
        <w:t>自测作答信息定义表</w:t>
      </w:r>
    </w:p>
    <w:p w14:paraId="72D45631" w14:textId="77777777" w:rsidR="007161B8" w:rsidRDefault="00224280">
      <w:pPr>
        <w:spacing w:after="40" w:line="300" w:lineRule="auto"/>
      </w:pPr>
      <w:r>
        <w:rPr>
          <w:sz w:val="21"/>
        </w:rPr>
        <w:t>标识符：自测作答信息</w:t>
      </w:r>
    </w:p>
    <w:p w14:paraId="56FB99AC" w14:textId="77777777" w:rsidR="007161B8" w:rsidRDefault="00224280">
      <w:pPr>
        <w:spacing w:after="80" w:line="300" w:lineRule="auto"/>
        <w:rPr>
          <w:lang w:eastAsia="zh-CN"/>
        </w:rPr>
      </w:pPr>
      <w:r>
        <w:rPr>
          <w:sz w:val="21"/>
          <w:lang w:eastAsia="zh-CN"/>
        </w:rPr>
        <w:t>描述：</w:t>
      </w:r>
      <w:r>
        <w:rPr>
          <w:sz w:val="21"/>
          <w:lang w:eastAsia="zh-CN"/>
        </w:rPr>
        <w:t>1</w:t>
      </w:r>
      <w:r>
        <w:rPr>
          <w:sz w:val="21"/>
          <w:lang w:eastAsia="zh-CN"/>
        </w:rPr>
        <w:t>、学生作答自测题提交后由系统自动判分（见</w:t>
      </w:r>
      <w:r>
        <w:rPr>
          <w:sz w:val="21"/>
          <w:lang w:eastAsia="zh-CN"/>
        </w:rPr>
        <w:t xml:space="preserve"> FMZH-SRS-4.6.0</w:t>
      </w:r>
      <w:r>
        <w:rPr>
          <w:sz w:val="21"/>
          <w:lang w:eastAsia="zh-CN"/>
        </w:rPr>
        <w:t>）。</w:t>
      </w:r>
    </w:p>
    <w:tbl>
      <w:tblPr>
        <w:tblStyle w:val="aff1"/>
        <w:tblW w:w="0" w:type="auto"/>
        <w:jc w:val="center"/>
        <w:tblLook w:val="04A0" w:firstRow="1" w:lastRow="0" w:firstColumn="1" w:lastColumn="0" w:noHBand="0" w:noVBand="1"/>
      </w:tblPr>
      <w:tblGrid>
        <w:gridCol w:w="1474"/>
        <w:gridCol w:w="1020"/>
        <w:gridCol w:w="850"/>
        <w:gridCol w:w="2041"/>
        <w:gridCol w:w="1020"/>
        <w:gridCol w:w="2098"/>
      </w:tblGrid>
      <w:tr w:rsidR="007161B8" w14:paraId="2760C398" w14:textId="77777777">
        <w:trPr>
          <w:jc w:val="center"/>
        </w:trPr>
        <w:tc>
          <w:tcPr>
            <w:tcW w:w="1474" w:type="dxa"/>
          </w:tcPr>
          <w:p w14:paraId="0D434FB4" w14:textId="77777777" w:rsidR="007161B8" w:rsidRDefault="00224280">
            <w:pPr>
              <w:jc w:val="center"/>
            </w:pPr>
            <w:r>
              <w:rPr>
                <w:rFonts w:eastAsia="黑体"/>
                <w:b/>
                <w:sz w:val="17"/>
              </w:rPr>
              <w:t>数据项</w:t>
            </w:r>
          </w:p>
        </w:tc>
        <w:tc>
          <w:tcPr>
            <w:tcW w:w="1020" w:type="dxa"/>
          </w:tcPr>
          <w:p w14:paraId="6A55554D" w14:textId="77777777" w:rsidR="007161B8" w:rsidRDefault="00224280">
            <w:pPr>
              <w:jc w:val="center"/>
            </w:pPr>
            <w:r>
              <w:rPr>
                <w:rFonts w:eastAsia="黑体"/>
                <w:b/>
                <w:sz w:val="17"/>
              </w:rPr>
              <w:t>类型</w:t>
            </w:r>
          </w:p>
        </w:tc>
        <w:tc>
          <w:tcPr>
            <w:tcW w:w="850" w:type="dxa"/>
          </w:tcPr>
          <w:p w14:paraId="66B64B8E" w14:textId="77777777" w:rsidR="007161B8" w:rsidRDefault="00224280">
            <w:pPr>
              <w:jc w:val="center"/>
            </w:pPr>
            <w:r>
              <w:rPr>
                <w:rFonts w:eastAsia="黑体"/>
                <w:b/>
                <w:sz w:val="17"/>
              </w:rPr>
              <w:t>单位</w:t>
            </w:r>
          </w:p>
        </w:tc>
        <w:tc>
          <w:tcPr>
            <w:tcW w:w="2041" w:type="dxa"/>
          </w:tcPr>
          <w:p w14:paraId="7A7D6597" w14:textId="77777777" w:rsidR="007161B8" w:rsidRDefault="00224280">
            <w:pPr>
              <w:jc w:val="center"/>
            </w:pPr>
            <w:r>
              <w:rPr>
                <w:rFonts w:eastAsia="黑体"/>
                <w:b/>
                <w:sz w:val="17"/>
              </w:rPr>
              <w:t>范围</w:t>
            </w:r>
          </w:p>
        </w:tc>
        <w:tc>
          <w:tcPr>
            <w:tcW w:w="1020" w:type="dxa"/>
          </w:tcPr>
          <w:p w14:paraId="37AF5E59" w14:textId="77777777" w:rsidR="007161B8" w:rsidRDefault="00224280">
            <w:pPr>
              <w:jc w:val="center"/>
            </w:pPr>
            <w:r>
              <w:rPr>
                <w:rFonts w:eastAsia="黑体"/>
                <w:b/>
                <w:sz w:val="17"/>
              </w:rPr>
              <w:t>缺省值</w:t>
            </w:r>
          </w:p>
        </w:tc>
        <w:tc>
          <w:tcPr>
            <w:tcW w:w="2098" w:type="dxa"/>
          </w:tcPr>
          <w:p w14:paraId="5DC345FC" w14:textId="77777777" w:rsidR="007161B8" w:rsidRDefault="00224280">
            <w:pPr>
              <w:jc w:val="center"/>
            </w:pPr>
            <w:r>
              <w:rPr>
                <w:rFonts w:eastAsia="黑体"/>
                <w:b/>
                <w:sz w:val="17"/>
              </w:rPr>
              <w:t>说明</w:t>
            </w:r>
          </w:p>
        </w:tc>
      </w:tr>
      <w:tr w:rsidR="007161B8" w14:paraId="718331C3" w14:textId="77777777">
        <w:trPr>
          <w:jc w:val="center"/>
        </w:trPr>
        <w:tc>
          <w:tcPr>
            <w:tcW w:w="1474" w:type="dxa"/>
          </w:tcPr>
          <w:p w14:paraId="463C590A" w14:textId="77777777" w:rsidR="007161B8" w:rsidRDefault="00224280">
            <w:r>
              <w:rPr>
                <w:sz w:val="17"/>
              </w:rPr>
              <w:t>自测记录</w:t>
            </w:r>
          </w:p>
        </w:tc>
        <w:tc>
          <w:tcPr>
            <w:tcW w:w="1020" w:type="dxa"/>
          </w:tcPr>
          <w:p w14:paraId="14309EAA" w14:textId="77777777" w:rsidR="007161B8" w:rsidRDefault="00224280">
            <w:r>
              <w:rPr>
                <w:sz w:val="17"/>
              </w:rPr>
              <w:t xml:space="preserve">JSON </w:t>
            </w:r>
            <w:r>
              <w:rPr>
                <w:sz w:val="17"/>
              </w:rPr>
              <w:t>数组</w:t>
            </w:r>
          </w:p>
        </w:tc>
        <w:tc>
          <w:tcPr>
            <w:tcW w:w="850" w:type="dxa"/>
          </w:tcPr>
          <w:p w14:paraId="2843A4EB" w14:textId="77777777" w:rsidR="007161B8" w:rsidRDefault="00224280">
            <w:r>
              <w:rPr>
                <w:sz w:val="17"/>
              </w:rPr>
              <w:t>无</w:t>
            </w:r>
          </w:p>
        </w:tc>
        <w:tc>
          <w:tcPr>
            <w:tcW w:w="2041" w:type="dxa"/>
          </w:tcPr>
          <w:p w14:paraId="461A97F3" w14:textId="77777777" w:rsidR="007161B8" w:rsidRDefault="00224280">
            <w:r>
              <w:rPr>
                <w:sz w:val="17"/>
              </w:rPr>
              <w:t>与题目一一对应</w:t>
            </w:r>
          </w:p>
        </w:tc>
        <w:tc>
          <w:tcPr>
            <w:tcW w:w="1020" w:type="dxa"/>
          </w:tcPr>
          <w:p w14:paraId="0544112F" w14:textId="77777777" w:rsidR="007161B8" w:rsidRDefault="00224280">
            <w:r>
              <w:rPr>
                <w:sz w:val="17"/>
              </w:rPr>
              <w:t>无</w:t>
            </w:r>
          </w:p>
        </w:tc>
        <w:tc>
          <w:tcPr>
            <w:tcW w:w="2098" w:type="dxa"/>
          </w:tcPr>
          <w:p w14:paraId="1F53EBA1" w14:textId="77777777" w:rsidR="007161B8" w:rsidRDefault="00224280">
            <w:r>
              <w:rPr>
                <w:sz w:val="17"/>
              </w:rPr>
              <w:t>每题作答与正误</w:t>
            </w:r>
          </w:p>
        </w:tc>
      </w:tr>
      <w:tr w:rsidR="007161B8" w14:paraId="7F05B599" w14:textId="77777777">
        <w:trPr>
          <w:jc w:val="center"/>
        </w:trPr>
        <w:tc>
          <w:tcPr>
            <w:tcW w:w="1474" w:type="dxa"/>
          </w:tcPr>
          <w:p w14:paraId="51190179" w14:textId="77777777" w:rsidR="007161B8" w:rsidRDefault="00224280">
            <w:r>
              <w:rPr>
                <w:sz w:val="17"/>
              </w:rPr>
              <w:t>得分</w:t>
            </w:r>
          </w:p>
        </w:tc>
        <w:tc>
          <w:tcPr>
            <w:tcW w:w="1020" w:type="dxa"/>
          </w:tcPr>
          <w:p w14:paraId="475A4DB5" w14:textId="77777777" w:rsidR="007161B8" w:rsidRDefault="00224280">
            <w:r>
              <w:rPr>
                <w:sz w:val="17"/>
              </w:rPr>
              <w:t>整型</w:t>
            </w:r>
          </w:p>
        </w:tc>
        <w:tc>
          <w:tcPr>
            <w:tcW w:w="850" w:type="dxa"/>
          </w:tcPr>
          <w:p w14:paraId="6E63EEEB" w14:textId="77777777" w:rsidR="007161B8" w:rsidRDefault="00224280">
            <w:r>
              <w:rPr>
                <w:sz w:val="17"/>
              </w:rPr>
              <w:t>分</w:t>
            </w:r>
          </w:p>
        </w:tc>
        <w:tc>
          <w:tcPr>
            <w:tcW w:w="2041" w:type="dxa"/>
          </w:tcPr>
          <w:p w14:paraId="0AD1A93B" w14:textId="77777777" w:rsidR="007161B8" w:rsidRDefault="00224280">
            <w:r>
              <w:rPr>
                <w:sz w:val="17"/>
              </w:rPr>
              <w:t>0~100</w:t>
            </w:r>
          </w:p>
        </w:tc>
        <w:tc>
          <w:tcPr>
            <w:tcW w:w="1020" w:type="dxa"/>
          </w:tcPr>
          <w:p w14:paraId="2855F9A7" w14:textId="77777777" w:rsidR="007161B8" w:rsidRDefault="00224280">
            <w:r>
              <w:rPr>
                <w:sz w:val="17"/>
              </w:rPr>
              <w:t>无</w:t>
            </w:r>
          </w:p>
        </w:tc>
        <w:tc>
          <w:tcPr>
            <w:tcW w:w="2098" w:type="dxa"/>
          </w:tcPr>
          <w:p w14:paraId="05573E82" w14:textId="77777777" w:rsidR="007161B8" w:rsidRDefault="00224280">
            <w:r>
              <w:rPr>
                <w:sz w:val="17"/>
              </w:rPr>
              <w:t>正确率</w:t>
            </w:r>
            <w:r>
              <w:rPr>
                <w:sz w:val="17"/>
              </w:rPr>
              <w:t>×100</w:t>
            </w:r>
          </w:p>
        </w:tc>
      </w:tr>
      <w:tr w:rsidR="007161B8" w14:paraId="4BB42D10" w14:textId="77777777">
        <w:trPr>
          <w:jc w:val="center"/>
        </w:trPr>
        <w:tc>
          <w:tcPr>
            <w:tcW w:w="1474" w:type="dxa"/>
          </w:tcPr>
          <w:p w14:paraId="1914AD83" w14:textId="77777777" w:rsidR="007161B8" w:rsidRDefault="00224280">
            <w:r>
              <w:rPr>
                <w:sz w:val="17"/>
              </w:rPr>
              <w:t>错题</w:t>
            </w:r>
          </w:p>
        </w:tc>
        <w:tc>
          <w:tcPr>
            <w:tcW w:w="1020" w:type="dxa"/>
          </w:tcPr>
          <w:p w14:paraId="4951490A" w14:textId="77777777" w:rsidR="007161B8" w:rsidRDefault="00224280">
            <w:r>
              <w:rPr>
                <w:sz w:val="17"/>
              </w:rPr>
              <w:t>字符串数组</w:t>
            </w:r>
          </w:p>
        </w:tc>
        <w:tc>
          <w:tcPr>
            <w:tcW w:w="850" w:type="dxa"/>
          </w:tcPr>
          <w:p w14:paraId="4E6BE54A" w14:textId="77777777" w:rsidR="007161B8" w:rsidRDefault="00224280">
            <w:r>
              <w:rPr>
                <w:sz w:val="17"/>
              </w:rPr>
              <w:t>无</w:t>
            </w:r>
          </w:p>
        </w:tc>
        <w:tc>
          <w:tcPr>
            <w:tcW w:w="2041" w:type="dxa"/>
          </w:tcPr>
          <w:p w14:paraId="1C482DDD" w14:textId="77777777" w:rsidR="007161B8" w:rsidRDefault="00224280">
            <w:r>
              <w:rPr>
                <w:sz w:val="17"/>
              </w:rPr>
              <w:t>0~</w:t>
            </w:r>
            <w:r>
              <w:rPr>
                <w:sz w:val="17"/>
              </w:rPr>
              <w:t>题目数</w:t>
            </w:r>
          </w:p>
        </w:tc>
        <w:tc>
          <w:tcPr>
            <w:tcW w:w="1020" w:type="dxa"/>
          </w:tcPr>
          <w:p w14:paraId="181432EE" w14:textId="77777777" w:rsidR="007161B8" w:rsidRDefault="00224280">
            <w:r>
              <w:rPr>
                <w:sz w:val="17"/>
              </w:rPr>
              <w:t>[]</w:t>
            </w:r>
          </w:p>
        </w:tc>
        <w:tc>
          <w:tcPr>
            <w:tcW w:w="2098" w:type="dxa"/>
          </w:tcPr>
          <w:p w14:paraId="59F29E6A" w14:textId="77777777" w:rsidR="007161B8" w:rsidRDefault="00224280">
            <w:r>
              <w:rPr>
                <w:sz w:val="17"/>
              </w:rPr>
              <w:t>自动进入错题本</w:t>
            </w:r>
          </w:p>
        </w:tc>
      </w:tr>
    </w:tbl>
    <w:p w14:paraId="5A318F82" w14:textId="77777777" w:rsidR="007161B8" w:rsidRDefault="00224280">
      <w:pPr>
        <w:keepNext/>
        <w:spacing w:before="120" w:after="40" w:line="300" w:lineRule="auto"/>
        <w:jc w:val="center"/>
      </w:pPr>
      <w:r>
        <w:rPr>
          <w:b/>
          <w:sz w:val="21"/>
        </w:rPr>
        <w:t>表</w:t>
      </w:r>
      <w:r>
        <w:rPr>
          <w:b/>
          <w:sz w:val="21"/>
        </w:rPr>
        <w:t xml:space="preserve"> 4.1.9 </w:t>
      </w:r>
      <w:r>
        <w:rPr>
          <w:b/>
          <w:sz w:val="21"/>
        </w:rPr>
        <w:t>番茄钟记录定义表</w:t>
      </w:r>
    </w:p>
    <w:p w14:paraId="3A5B601E" w14:textId="77777777" w:rsidR="007161B8" w:rsidRDefault="00224280">
      <w:pPr>
        <w:spacing w:after="40" w:line="300" w:lineRule="auto"/>
      </w:pPr>
      <w:r>
        <w:rPr>
          <w:sz w:val="21"/>
        </w:rPr>
        <w:t>标识符：番茄钟记录</w:t>
      </w:r>
    </w:p>
    <w:p w14:paraId="5E833C55" w14:textId="77777777" w:rsidR="007161B8" w:rsidRDefault="00224280">
      <w:pPr>
        <w:spacing w:after="80" w:line="300" w:lineRule="auto"/>
        <w:rPr>
          <w:lang w:eastAsia="zh-CN"/>
        </w:rPr>
      </w:pPr>
      <w:r>
        <w:rPr>
          <w:sz w:val="21"/>
          <w:lang w:eastAsia="zh-CN"/>
        </w:rPr>
        <w:t>描述：</w:t>
      </w:r>
      <w:r>
        <w:rPr>
          <w:sz w:val="21"/>
          <w:lang w:eastAsia="zh-CN"/>
        </w:rPr>
        <w:t>1</w:t>
      </w:r>
      <w:r>
        <w:rPr>
          <w:sz w:val="21"/>
          <w:lang w:eastAsia="zh-CN"/>
        </w:rPr>
        <w:t>、学生使用番茄钟计时后系统记录（见</w:t>
      </w:r>
      <w:r>
        <w:rPr>
          <w:sz w:val="21"/>
          <w:lang w:eastAsia="zh-CN"/>
        </w:rPr>
        <w:t xml:space="preserve"> FMZH-SRS-2.11.0</w:t>
      </w:r>
      <w:r>
        <w:rPr>
          <w:sz w:val="21"/>
          <w:lang w:eastAsia="zh-CN"/>
        </w:rPr>
        <w:t>），为学习时长统计唯一依据。</w:t>
      </w:r>
    </w:p>
    <w:tbl>
      <w:tblPr>
        <w:tblStyle w:val="aff1"/>
        <w:tblW w:w="0" w:type="auto"/>
        <w:jc w:val="center"/>
        <w:tblLook w:val="04A0" w:firstRow="1" w:lastRow="0" w:firstColumn="1" w:lastColumn="0" w:noHBand="0" w:noVBand="1"/>
      </w:tblPr>
      <w:tblGrid>
        <w:gridCol w:w="1474"/>
        <w:gridCol w:w="1020"/>
        <w:gridCol w:w="850"/>
        <w:gridCol w:w="2041"/>
        <w:gridCol w:w="1020"/>
        <w:gridCol w:w="2098"/>
      </w:tblGrid>
      <w:tr w:rsidR="007161B8" w14:paraId="5647770D" w14:textId="77777777">
        <w:trPr>
          <w:jc w:val="center"/>
        </w:trPr>
        <w:tc>
          <w:tcPr>
            <w:tcW w:w="1474" w:type="dxa"/>
          </w:tcPr>
          <w:p w14:paraId="6BAE761F" w14:textId="77777777" w:rsidR="007161B8" w:rsidRDefault="00224280">
            <w:pPr>
              <w:jc w:val="center"/>
            </w:pPr>
            <w:r>
              <w:rPr>
                <w:rFonts w:eastAsia="黑体"/>
                <w:b/>
                <w:sz w:val="17"/>
              </w:rPr>
              <w:t>数据项</w:t>
            </w:r>
          </w:p>
        </w:tc>
        <w:tc>
          <w:tcPr>
            <w:tcW w:w="1020" w:type="dxa"/>
          </w:tcPr>
          <w:p w14:paraId="1EF67D06" w14:textId="77777777" w:rsidR="007161B8" w:rsidRDefault="00224280">
            <w:pPr>
              <w:jc w:val="center"/>
            </w:pPr>
            <w:r>
              <w:rPr>
                <w:rFonts w:eastAsia="黑体"/>
                <w:b/>
                <w:sz w:val="17"/>
              </w:rPr>
              <w:t>类型</w:t>
            </w:r>
          </w:p>
        </w:tc>
        <w:tc>
          <w:tcPr>
            <w:tcW w:w="850" w:type="dxa"/>
          </w:tcPr>
          <w:p w14:paraId="71270919" w14:textId="77777777" w:rsidR="007161B8" w:rsidRDefault="00224280">
            <w:pPr>
              <w:jc w:val="center"/>
            </w:pPr>
            <w:r>
              <w:rPr>
                <w:rFonts w:eastAsia="黑体"/>
                <w:b/>
                <w:sz w:val="17"/>
              </w:rPr>
              <w:t>单位</w:t>
            </w:r>
          </w:p>
        </w:tc>
        <w:tc>
          <w:tcPr>
            <w:tcW w:w="2041" w:type="dxa"/>
          </w:tcPr>
          <w:p w14:paraId="0194ED96" w14:textId="77777777" w:rsidR="007161B8" w:rsidRDefault="00224280">
            <w:pPr>
              <w:jc w:val="center"/>
            </w:pPr>
            <w:r>
              <w:rPr>
                <w:rFonts w:eastAsia="黑体"/>
                <w:b/>
                <w:sz w:val="17"/>
              </w:rPr>
              <w:t>范围</w:t>
            </w:r>
          </w:p>
        </w:tc>
        <w:tc>
          <w:tcPr>
            <w:tcW w:w="1020" w:type="dxa"/>
          </w:tcPr>
          <w:p w14:paraId="496B3D60" w14:textId="77777777" w:rsidR="007161B8" w:rsidRDefault="00224280">
            <w:pPr>
              <w:jc w:val="center"/>
            </w:pPr>
            <w:r>
              <w:rPr>
                <w:rFonts w:eastAsia="黑体"/>
                <w:b/>
                <w:sz w:val="17"/>
              </w:rPr>
              <w:t>缺省值</w:t>
            </w:r>
          </w:p>
        </w:tc>
        <w:tc>
          <w:tcPr>
            <w:tcW w:w="2098" w:type="dxa"/>
          </w:tcPr>
          <w:p w14:paraId="321E7A52" w14:textId="77777777" w:rsidR="007161B8" w:rsidRDefault="00224280">
            <w:pPr>
              <w:jc w:val="center"/>
            </w:pPr>
            <w:r>
              <w:rPr>
                <w:rFonts w:eastAsia="黑体"/>
                <w:b/>
                <w:sz w:val="17"/>
              </w:rPr>
              <w:t>说明</w:t>
            </w:r>
          </w:p>
        </w:tc>
      </w:tr>
      <w:tr w:rsidR="007161B8" w14:paraId="2A15682C" w14:textId="77777777">
        <w:trPr>
          <w:jc w:val="center"/>
        </w:trPr>
        <w:tc>
          <w:tcPr>
            <w:tcW w:w="1474" w:type="dxa"/>
          </w:tcPr>
          <w:p w14:paraId="0EAF10B5" w14:textId="77777777" w:rsidR="007161B8" w:rsidRDefault="00224280">
            <w:r>
              <w:rPr>
                <w:sz w:val="17"/>
              </w:rPr>
              <w:t>科目</w:t>
            </w:r>
          </w:p>
        </w:tc>
        <w:tc>
          <w:tcPr>
            <w:tcW w:w="1020" w:type="dxa"/>
          </w:tcPr>
          <w:p w14:paraId="6D20A134" w14:textId="77777777" w:rsidR="007161B8" w:rsidRDefault="00224280">
            <w:r>
              <w:rPr>
                <w:sz w:val="17"/>
              </w:rPr>
              <w:t>字符串</w:t>
            </w:r>
          </w:p>
        </w:tc>
        <w:tc>
          <w:tcPr>
            <w:tcW w:w="850" w:type="dxa"/>
          </w:tcPr>
          <w:p w14:paraId="17D5439A" w14:textId="77777777" w:rsidR="007161B8" w:rsidRDefault="00224280">
            <w:r>
              <w:rPr>
                <w:sz w:val="17"/>
              </w:rPr>
              <w:t>无</w:t>
            </w:r>
          </w:p>
        </w:tc>
        <w:tc>
          <w:tcPr>
            <w:tcW w:w="2041" w:type="dxa"/>
          </w:tcPr>
          <w:p w14:paraId="6B8F1A39" w14:textId="77777777" w:rsidR="007161B8" w:rsidRDefault="00224280">
            <w:r>
              <w:rPr>
                <w:sz w:val="17"/>
              </w:rPr>
              <w:t>长度</w:t>
            </w:r>
            <w:r>
              <w:rPr>
                <w:sz w:val="17"/>
              </w:rPr>
              <w:t xml:space="preserve"> 2~30</w:t>
            </w:r>
          </w:p>
        </w:tc>
        <w:tc>
          <w:tcPr>
            <w:tcW w:w="1020" w:type="dxa"/>
          </w:tcPr>
          <w:p w14:paraId="6BEDEE25" w14:textId="77777777" w:rsidR="007161B8" w:rsidRDefault="00224280">
            <w:r>
              <w:rPr>
                <w:sz w:val="17"/>
              </w:rPr>
              <w:t>无</w:t>
            </w:r>
          </w:p>
        </w:tc>
        <w:tc>
          <w:tcPr>
            <w:tcW w:w="2098" w:type="dxa"/>
          </w:tcPr>
          <w:p w14:paraId="21D601F2" w14:textId="77777777" w:rsidR="007161B8" w:rsidRDefault="007161B8"/>
        </w:tc>
      </w:tr>
      <w:tr w:rsidR="007161B8" w14:paraId="6F2BB332" w14:textId="77777777">
        <w:trPr>
          <w:jc w:val="center"/>
        </w:trPr>
        <w:tc>
          <w:tcPr>
            <w:tcW w:w="1474" w:type="dxa"/>
          </w:tcPr>
          <w:p w14:paraId="124A2FDC" w14:textId="77777777" w:rsidR="007161B8" w:rsidRDefault="00224280">
            <w:r>
              <w:rPr>
                <w:sz w:val="17"/>
              </w:rPr>
              <w:lastRenderedPageBreak/>
              <w:t>开始时间</w:t>
            </w:r>
          </w:p>
        </w:tc>
        <w:tc>
          <w:tcPr>
            <w:tcW w:w="1020" w:type="dxa"/>
          </w:tcPr>
          <w:p w14:paraId="431AD686" w14:textId="77777777" w:rsidR="007161B8" w:rsidRDefault="00224280">
            <w:r>
              <w:rPr>
                <w:sz w:val="17"/>
              </w:rPr>
              <w:t>时间</w:t>
            </w:r>
          </w:p>
        </w:tc>
        <w:tc>
          <w:tcPr>
            <w:tcW w:w="850" w:type="dxa"/>
          </w:tcPr>
          <w:p w14:paraId="77A4B715" w14:textId="77777777" w:rsidR="007161B8" w:rsidRDefault="00224280">
            <w:r>
              <w:rPr>
                <w:sz w:val="17"/>
              </w:rPr>
              <w:t>无</w:t>
            </w:r>
          </w:p>
        </w:tc>
        <w:tc>
          <w:tcPr>
            <w:tcW w:w="2041" w:type="dxa"/>
          </w:tcPr>
          <w:p w14:paraId="051089C2" w14:textId="77777777" w:rsidR="007161B8" w:rsidRDefault="00224280">
            <w:r>
              <w:rPr>
                <w:sz w:val="17"/>
              </w:rPr>
              <w:t>合法日期时间</w:t>
            </w:r>
          </w:p>
        </w:tc>
        <w:tc>
          <w:tcPr>
            <w:tcW w:w="1020" w:type="dxa"/>
          </w:tcPr>
          <w:p w14:paraId="668184F5" w14:textId="77777777" w:rsidR="007161B8" w:rsidRDefault="00224280">
            <w:r>
              <w:rPr>
                <w:sz w:val="17"/>
              </w:rPr>
              <w:t>无</w:t>
            </w:r>
          </w:p>
        </w:tc>
        <w:tc>
          <w:tcPr>
            <w:tcW w:w="2098" w:type="dxa"/>
          </w:tcPr>
          <w:p w14:paraId="11D68EA9" w14:textId="77777777" w:rsidR="007161B8" w:rsidRDefault="007161B8"/>
        </w:tc>
      </w:tr>
      <w:tr w:rsidR="007161B8" w14:paraId="7B4CFF26" w14:textId="77777777">
        <w:trPr>
          <w:jc w:val="center"/>
        </w:trPr>
        <w:tc>
          <w:tcPr>
            <w:tcW w:w="1474" w:type="dxa"/>
          </w:tcPr>
          <w:p w14:paraId="7A868224" w14:textId="77777777" w:rsidR="007161B8" w:rsidRDefault="00224280">
            <w:r>
              <w:rPr>
                <w:sz w:val="17"/>
              </w:rPr>
              <w:t>结束时间</w:t>
            </w:r>
          </w:p>
        </w:tc>
        <w:tc>
          <w:tcPr>
            <w:tcW w:w="1020" w:type="dxa"/>
          </w:tcPr>
          <w:p w14:paraId="153B9E62" w14:textId="77777777" w:rsidR="007161B8" w:rsidRDefault="00224280">
            <w:r>
              <w:rPr>
                <w:sz w:val="17"/>
              </w:rPr>
              <w:t>时间</w:t>
            </w:r>
          </w:p>
        </w:tc>
        <w:tc>
          <w:tcPr>
            <w:tcW w:w="850" w:type="dxa"/>
          </w:tcPr>
          <w:p w14:paraId="2B37E075" w14:textId="77777777" w:rsidR="007161B8" w:rsidRDefault="00224280">
            <w:r>
              <w:rPr>
                <w:sz w:val="17"/>
              </w:rPr>
              <w:t>无</w:t>
            </w:r>
          </w:p>
        </w:tc>
        <w:tc>
          <w:tcPr>
            <w:tcW w:w="2041" w:type="dxa"/>
          </w:tcPr>
          <w:p w14:paraId="19AAAD97" w14:textId="77777777" w:rsidR="007161B8" w:rsidRDefault="00224280">
            <w:r>
              <w:rPr>
                <w:sz w:val="17"/>
              </w:rPr>
              <w:t>合法日期时间</w:t>
            </w:r>
          </w:p>
        </w:tc>
        <w:tc>
          <w:tcPr>
            <w:tcW w:w="1020" w:type="dxa"/>
          </w:tcPr>
          <w:p w14:paraId="43D23F77" w14:textId="77777777" w:rsidR="007161B8" w:rsidRDefault="00224280">
            <w:r>
              <w:rPr>
                <w:sz w:val="17"/>
              </w:rPr>
              <w:t>无</w:t>
            </w:r>
          </w:p>
        </w:tc>
        <w:tc>
          <w:tcPr>
            <w:tcW w:w="2098" w:type="dxa"/>
          </w:tcPr>
          <w:p w14:paraId="73D98840" w14:textId="77777777" w:rsidR="007161B8" w:rsidRDefault="007161B8"/>
        </w:tc>
      </w:tr>
      <w:tr w:rsidR="007161B8" w14:paraId="1F523D4B" w14:textId="77777777">
        <w:trPr>
          <w:jc w:val="center"/>
        </w:trPr>
        <w:tc>
          <w:tcPr>
            <w:tcW w:w="1474" w:type="dxa"/>
          </w:tcPr>
          <w:p w14:paraId="53E55767" w14:textId="77777777" w:rsidR="007161B8" w:rsidRDefault="00224280">
            <w:r>
              <w:rPr>
                <w:sz w:val="17"/>
              </w:rPr>
              <w:t>时长</w:t>
            </w:r>
          </w:p>
        </w:tc>
        <w:tc>
          <w:tcPr>
            <w:tcW w:w="1020" w:type="dxa"/>
          </w:tcPr>
          <w:p w14:paraId="2056FB56" w14:textId="77777777" w:rsidR="007161B8" w:rsidRDefault="00224280">
            <w:r>
              <w:rPr>
                <w:sz w:val="17"/>
              </w:rPr>
              <w:t>整型</w:t>
            </w:r>
          </w:p>
        </w:tc>
        <w:tc>
          <w:tcPr>
            <w:tcW w:w="850" w:type="dxa"/>
          </w:tcPr>
          <w:p w14:paraId="43F4E1D1" w14:textId="77777777" w:rsidR="007161B8" w:rsidRDefault="00224280">
            <w:r>
              <w:rPr>
                <w:sz w:val="17"/>
              </w:rPr>
              <w:t>分钟</w:t>
            </w:r>
          </w:p>
        </w:tc>
        <w:tc>
          <w:tcPr>
            <w:tcW w:w="2041" w:type="dxa"/>
          </w:tcPr>
          <w:p w14:paraId="2487E505" w14:textId="77777777" w:rsidR="007161B8" w:rsidRDefault="00224280">
            <w:r>
              <w:rPr>
                <w:sz w:val="17"/>
              </w:rPr>
              <w:t>1~180</w:t>
            </w:r>
          </w:p>
        </w:tc>
        <w:tc>
          <w:tcPr>
            <w:tcW w:w="1020" w:type="dxa"/>
          </w:tcPr>
          <w:p w14:paraId="0C69BF58" w14:textId="77777777" w:rsidR="007161B8" w:rsidRDefault="00224280">
            <w:r>
              <w:rPr>
                <w:sz w:val="17"/>
              </w:rPr>
              <w:t>无</w:t>
            </w:r>
          </w:p>
        </w:tc>
        <w:tc>
          <w:tcPr>
            <w:tcW w:w="2098" w:type="dxa"/>
          </w:tcPr>
          <w:p w14:paraId="4FDE543B" w14:textId="77777777" w:rsidR="007161B8" w:rsidRDefault="00224280">
            <w:r>
              <w:rPr>
                <w:sz w:val="17"/>
              </w:rPr>
              <w:t>单个番茄钟默认</w:t>
            </w:r>
            <w:r>
              <w:rPr>
                <w:sz w:val="17"/>
              </w:rPr>
              <w:t xml:space="preserve"> 25 </w:t>
            </w:r>
            <w:r>
              <w:rPr>
                <w:sz w:val="17"/>
              </w:rPr>
              <w:t>分钟</w:t>
            </w:r>
          </w:p>
        </w:tc>
      </w:tr>
      <w:tr w:rsidR="007161B8" w14:paraId="02AC6CED" w14:textId="77777777">
        <w:trPr>
          <w:jc w:val="center"/>
        </w:trPr>
        <w:tc>
          <w:tcPr>
            <w:tcW w:w="1474" w:type="dxa"/>
          </w:tcPr>
          <w:p w14:paraId="31062244" w14:textId="77777777" w:rsidR="007161B8" w:rsidRDefault="00224280">
            <w:r>
              <w:rPr>
                <w:sz w:val="17"/>
              </w:rPr>
              <w:t>当日目标</w:t>
            </w:r>
          </w:p>
        </w:tc>
        <w:tc>
          <w:tcPr>
            <w:tcW w:w="1020" w:type="dxa"/>
          </w:tcPr>
          <w:p w14:paraId="535D5123" w14:textId="77777777" w:rsidR="007161B8" w:rsidRDefault="00224280">
            <w:r>
              <w:rPr>
                <w:sz w:val="17"/>
              </w:rPr>
              <w:t>整型</w:t>
            </w:r>
          </w:p>
        </w:tc>
        <w:tc>
          <w:tcPr>
            <w:tcW w:w="850" w:type="dxa"/>
          </w:tcPr>
          <w:p w14:paraId="3DFE7BAA" w14:textId="77777777" w:rsidR="007161B8" w:rsidRDefault="00224280">
            <w:r>
              <w:rPr>
                <w:sz w:val="17"/>
              </w:rPr>
              <w:t>分钟</w:t>
            </w:r>
          </w:p>
        </w:tc>
        <w:tc>
          <w:tcPr>
            <w:tcW w:w="2041" w:type="dxa"/>
          </w:tcPr>
          <w:p w14:paraId="66DAFB54" w14:textId="77777777" w:rsidR="007161B8" w:rsidRDefault="00224280">
            <w:r>
              <w:rPr>
                <w:sz w:val="17"/>
              </w:rPr>
              <w:t>0~1440</w:t>
            </w:r>
          </w:p>
        </w:tc>
        <w:tc>
          <w:tcPr>
            <w:tcW w:w="1020" w:type="dxa"/>
          </w:tcPr>
          <w:p w14:paraId="79E8A5CC" w14:textId="77777777" w:rsidR="007161B8" w:rsidRDefault="00224280">
            <w:r>
              <w:rPr>
                <w:sz w:val="17"/>
              </w:rPr>
              <w:t>无</w:t>
            </w:r>
          </w:p>
        </w:tc>
        <w:tc>
          <w:tcPr>
            <w:tcW w:w="2098" w:type="dxa"/>
          </w:tcPr>
          <w:p w14:paraId="6D2D6C9B" w14:textId="77777777" w:rsidR="007161B8" w:rsidRDefault="00224280">
            <w:r>
              <w:rPr>
                <w:sz w:val="17"/>
              </w:rPr>
              <w:t>每日学习时长目标</w:t>
            </w:r>
          </w:p>
        </w:tc>
      </w:tr>
    </w:tbl>
    <w:p w14:paraId="2BDB61E4" w14:textId="77777777" w:rsidR="007161B8" w:rsidRDefault="00224280">
      <w:pPr>
        <w:keepNext/>
        <w:spacing w:before="120" w:after="40" w:line="300" w:lineRule="auto"/>
        <w:jc w:val="center"/>
      </w:pPr>
      <w:r>
        <w:rPr>
          <w:b/>
          <w:sz w:val="21"/>
        </w:rPr>
        <w:t>表</w:t>
      </w:r>
      <w:r>
        <w:rPr>
          <w:b/>
          <w:sz w:val="21"/>
        </w:rPr>
        <w:t xml:space="preserve"> 4.1.10 </w:t>
      </w:r>
      <w:r>
        <w:rPr>
          <w:b/>
          <w:sz w:val="21"/>
        </w:rPr>
        <w:t>通知信息定义表</w:t>
      </w:r>
    </w:p>
    <w:p w14:paraId="1A473E9A" w14:textId="77777777" w:rsidR="007161B8" w:rsidRDefault="00224280">
      <w:pPr>
        <w:spacing w:after="40" w:line="300" w:lineRule="auto"/>
      </w:pPr>
      <w:r>
        <w:rPr>
          <w:sz w:val="21"/>
        </w:rPr>
        <w:t>标识符：通知信息</w:t>
      </w:r>
    </w:p>
    <w:p w14:paraId="3A394B19" w14:textId="77777777" w:rsidR="007161B8" w:rsidRDefault="00224280">
      <w:pPr>
        <w:spacing w:after="80" w:line="300" w:lineRule="auto"/>
        <w:rPr>
          <w:lang w:eastAsia="zh-CN"/>
        </w:rPr>
      </w:pPr>
      <w:r>
        <w:rPr>
          <w:sz w:val="21"/>
          <w:lang w:eastAsia="zh-CN"/>
        </w:rPr>
        <w:t>描述：</w:t>
      </w:r>
      <w:r>
        <w:rPr>
          <w:sz w:val="21"/>
          <w:lang w:eastAsia="zh-CN"/>
        </w:rPr>
        <w:t>1</w:t>
      </w:r>
      <w:r>
        <w:rPr>
          <w:sz w:val="21"/>
          <w:lang w:eastAsia="zh-CN"/>
        </w:rPr>
        <w:t>、系统在考试前和任务开始前发送站内提醒（见</w:t>
      </w:r>
      <w:r>
        <w:rPr>
          <w:sz w:val="21"/>
          <w:lang w:eastAsia="zh-CN"/>
        </w:rPr>
        <w:t xml:space="preserve"> FMZH-SRS-6.1.0</w:t>
      </w:r>
      <w:r>
        <w:rPr>
          <w:sz w:val="21"/>
          <w:lang w:eastAsia="zh-CN"/>
        </w:rPr>
        <w:t>）。</w:t>
      </w:r>
    </w:p>
    <w:tbl>
      <w:tblPr>
        <w:tblStyle w:val="aff1"/>
        <w:tblW w:w="0" w:type="auto"/>
        <w:jc w:val="center"/>
        <w:tblLook w:val="04A0" w:firstRow="1" w:lastRow="0" w:firstColumn="1" w:lastColumn="0" w:noHBand="0" w:noVBand="1"/>
      </w:tblPr>
      <w:tblGrid>
        <w:gridCol w:w="1474"/>
        <w:gridCol w:w="1020"/>
        <w:gridCol w:w="850"/>
        <w:gridCol w:w="2041"/>
        <w:gridCol w:w="1020"/>
        <w:gridCol w:w="2098"/>
      </w:tblGrid>
      <w:tr w:rsidR="007161B8" w14:paraId="3AA4CA85" w14:textId="77777777">
        <w:trPr>
          <w:jc w:val="center"/>
        </w:trPr>
        <w:tc>
          <w:tcPr>
            <w:tcW w:w="1474" w:type="dxa"/>
          </w:tcPr>
          <w:p w14:paraId="4302DDEA" w14:textId="77777777" w:rsidR="007161B8" w:rsidRDefault="00224280">
            <w:pPr>
              <w:jc w:val="center"/>
            </w:pPr>
            <w:r>
              <w:rPr>
                <w:rFonts w:eastAsia="黑体"/>
                <w:b/>
                <w:sz w:val="17"/>
              </w:rPr>
              <w:t>数据项</w:t>
            </w:r>
          </w:p>
        </w:tc>
        <w:tc>
          <w:tcPr>
            <w:tcW w:w="1020" w:type="dxa"/>
          </w:tcPr>
          <w:p w14:paraId="6008400F" w14:textId="77777777" w:rsidR="007161B8" w:rsidRDefault="00224280">
            <w:pPr>
              <w:jc w:val="center"/>
            </w:pPr>
            <w:r>
              <w:rPr>
                <w:rFonts w:eastAsia="黑体"/>
                <w:b/>
                <w:sz w:val="17"/>
              </w:rPr>
              <w:t>类型</w:t>
            </w:r>
          </w:p>
        </w:tc>
        <w:tc>
          <w:tcPr>
            <w:tcW w:w="850" w:type="dxa"/>
          </w:tcPr>
          <w:p w14:paraId="378E686D" w14:textId="77777777" w:rsidR="007161B8" w:rsidRDefault="00224280">
            <w:pPr>
              <w:jc w:val="center"/>
            </w:pPr>
            <w:r>
              <w:rPr>
                <w:rFonts w:eastAsia="黑体"/>
                <w:b/>
                <w:sz w:val="17"/>
              </w:rPr>
              <w:t>单位</w:t>
            </w:r>
          </w:p>
        </w:tc>
        <w:tc>
          <w:tcPr>
            <w:tcW w:w="2041" w:type="dxa"/>
          </w:tcPr>
          <w:p w14:paraId="6D48E36E" w14:textId="77777777" w:rsidR="007161B8" w:rsidRDefault="00224280">
            <w:pPr>
              <w:jc w:val="center"/>
            </w:pPr>
            <w:r>
              <w:rPr>
                <w:rFonts w:eastAsia="黑体"/>
                <w:b/>
                <w:sz w:val="17"/>
              </w:rPr>
              <w:t>范围</w:t>
            </w:r>
          </w:p>
        </w:tc>
        <w:tc>
          <w:tcPr>
            <w:tcW w:w="1020" w:type="dxa"/>
          </w:tcPr>
          <w:p w14:paraId="2049D7E4" w14:textId="77777777" w:rsidR="007161B8" w:rsidRDefault="00224280">
            <w:pPr>
              <w:jc w:val="center"/>
            </w:pPr>
            <w:r>
              <w:rPr>
                <w:rFonts w:eastAsia="黑体"/>
                <w:b/>
                <w:sz w:val="17"/>
              </w:rPr>
              <w:t>缺省值</w:t>
            </w:r>
          </w:p>
        </w:tc>
        <w:tc>
          <w:tcPr>
            <w:tcW w:w="2098" w:type="dxa"/>
          </w:tcPr>
          <w:p w14:paraId="4BEC1314" w14:textId="77777777" w:rsidR="007161B8" w:rsidRDefault="00224280">
            <w:pPr>
              <w:jc w:val="center"/>
            </w:pPr>
            <w:r>
              <w:rPr>
                <w:rFonts w:eastAsia="黑体"/>
                <w:b/>
                <w:sz w:val="17"/>
              </w:rPr>
              <w:t>说明</w:t>
            </w:r>
          </w:p>
        </w:tc>
      </w:tr>
      <w:tr w:rsidR="007161B8" w14:paraId="22C208CE" w14:textId="77777777">
        <w:trPr>
          <w:jc w:val="center"/>
        </w:trPr>
        <w:tc>
          <w:tcPr>
            <w:tcW w:w="1474" w:type="dxa"/>
          </w:tcPr>
          <w:p w14:paraId="5EFA2B81" w14:textId="77777777" w:rsidR="007161B8" w:rsidRDefault="00224280">
            <w:r>
              <w:rPr>
                <w:sz w:val="17"/>
              </w:rPr>
              <w:t>类型</w:t>
            </w:r>
          </w:p>
        </w:tc>
        <w:tc>
          <w:tcPr>
            <w:tcW w:w="1020" w:type="dxa"/>
          </w:tcPr>
          <w:p w14:paraId="3E63CFE0" w14:textId="77777777" w:rsidR="007161B8" w:rsidRDefault="00224280">
            <w:r>
              <w:rPr>
                <w:sz w:val="17"/>
              </w:rPr>
              <w:t>离散值</w:t>
            </w:r>
          </w:p>
        </w:tc>
        <w:tc>
          <w:tcPr>
            <w:tcW w:w="850" w:type="dxa"/>
          </w:tcPr>
          <w:p w14:paraId="162AA051" w14:textId="77777777" w:rsidR="007161B8" w:rsidRDefault="00224280">
            <w:r>
              <w:rPr>
                <w:sz w:val="17"/>
              </w:rPr>
              <w:t>无</w:t>
            </w:r>
          </w:p>
        </w:tc>
        <w:tc>
          <w:tcPr>
            <w:tcW w:w="2041" w:type="dxa"/>
          </w:tcPr>
          <w:p w14:paraId="7C54F207" w14:textId="77777777" w:rsidR="007161B8" w:rsidRDefault="00224280">
            <w:pPr>
              <w:rPr>
                <w:lang w:eastAsia="zh-CN"/>
              </w:rPr>
            </w:pPr>
            <w:r>
              <w:rPr>
                <w:sz w:val="17"/>
                <w:lang w:eastAsia="zh-CN"/>
              </w:rPr>
              <w:t>【考试提醒</w:t>
            </w:r>
            <w:r>
              <w:rPr>
                <w:sz w:val="17"/>
                <w:lang w:eastAsia="zh-CN"/>
              </w:rPr>
              <w:t>|</w:t>
            </w:r>
            <w:r>
              <w:rPr>
                <w:sz w:val="17"/>
                <w:lang w:eastAsia="zh-CN"/>
              </w:rPr>
              <w:t>任务提醒】</w:t>
            </w:r>
          </w:p>
        </w:tc>
        <w:tc>
          <w:tcPr>
            <w:tcW w:w="1020" w:type="dxa"/>
          </w:tcPr>
          <w:p w14:paraId="61D5F5FF" w14:textId="77777777" w:rsidR="007161B8" w:rsidRDefault="00224280">
            <w:r>
              <w:rPr>
                <w:sz w:val="17"/>
              </w:rPr>
              <w:t>无</w:t>
            </w:r>
          </w:p>
        </w:tc>
        <w:tc>
          <w:tcPr>
            <w:tcW w:w="2098" w:type="dxa"/>
          </w:tcPr>
          <w:p w14:paraId="684B106D" w14:textId="77777777" w:rsidR="007161B8" w:rsidRDefault="007161B8"/>
        </w:tc>
      </w:tr>
      <w:tr w:rsidR="007161B8" w14:paraId="51EABAF2" w14:textId="77777777">
        <w:trPr>
          <w:jc w:val="center"/>
        </w:trPr>
        <w:tc>
          <w:tcPr>
            <w:tcW w:w="1474" w:type="dxa"/>
          </w:tcPr>
          <w:p w14:paraId="08D88D33" w14:textId="77777777" w:rsidR="007161B8" w:rsidRDefault="00224280">
            <w:r>
              <w:rPr>
                <w:sz w:val="17"/>
              </w:rPr>
              <w:t>标题</w:t>
            </w:r>
          </w:p>
        </w:tc>
        <w:tc>
          <w:tcPr>
            <w:tcW w:w="1020" w:type="dxa"/>
          </w:tcPr>
          <w:p w14:paraId="76AD8024" w14:textId="77777777" w:rsidR="007161B8" w:rsidRDefault="00224280">
            <w:r>
              <w:rPr>
                <w:sz w:val="17"/>
              </w:rPr>
              <w:t>字符串</w:t>
            </w:r>
          </w:p>
        </w:tc>
        <w:tc>
          <w:tcPr>
            <w:tcW w:w="850" w:type="dxa"/>
          </w:tcPr>
          <w:p w14:paraId="7919E221" w14:textId="77777777" w:rsidR="007161B8" w:rsidRDefault="00224280">
            <w:r>
              <w:rPr>
                <w:sz w:val="17"/>
              </w:rPr>
              <w:t>无</w:t>
            </w:r>
          </w:p>
        </w:tc>
        <w:tc>
          <w:tcPr>
            <w:tcW w:w="2041" w:type="dxa"/>
          </w:tcPr>
          <w:p w14:paraId="71051255" w14:textId="77777777" w:rsidR="007161B8" w:rsidRDefault="00224280">
            <w:r>
              <w:rPr>
                <w:sz w:val="17"/>
              </w:rPr>
              <w:t xml:space="preserve">1~50 </w:t>
            </w:r>
            <w:r>
              <w:rPr>
                <w:sz w:val="17"/>
              </w:rPr>
              <w:t>字</w:t>
            </w:r>
          </w:p>
        </w:tc>
        <w:tc>
          <w:tcPr>
            <w:tcW w:w="1020" w:type="dxa"/>
          </w:tcPr>
          <w:p w14:paraId="6A9D3AF1" w14:textId="77777777" w:rsidR="007161B8" w:rsidRDefault="00224280">
            <w:r>
              <w:rPr>
                <w:sz w:val="17"/>
              </w:rPr>
              <w:t>无</w:t>
            </w:r>
          </w:p>
        </w:tc>
        <w:tc>
          <w:tcPr>
            <w:tcW w:w="2098" w:type="dxa"/>
          </w:tcPr>
          <w:p w14:paraId="2CEB1754" w14:textId="77777777" w:rsidR="007161B8" w:rsidRDefault="007161B8"/>
        </w:tc>
      </w:tr>
      <w:tr w:rsidR="007161B8" w14:paraId="110DE296" w14:textId="77777777">
        <w:trPr>
          <w:jc w:val="center"/>
        </w:trPr>
        <w:tc>
          <w:tcPr>
            <w:tcW w:w="1474" w:type="dxa"/>
          </w:tcPr>
          <w:p w14:paraId="3512B00E" w14:textId="77777777" w:rsidR="007161B8" w:rsidRDefault="00224280">
            <w:r>
              <w:rPr>
                <w:sz w:val="17"/>
              </w:rPr>
              <w:t>内容</w:t>
            </w:r>
          </w:p>
        </w:tc>
        <w:tc>
          <w:tcPr>
            <w:tcW w:w="1020" w:type="dxa"/>
          </w:tcPr>
          <w:p w14:paraId="28F8D045" w14:textId="77777777" w:rsidR="007161B8" w:rsidRDefault="00224280">
            <w:r>
              <w:rPr>
                <w:sz w:val="17"/>
              </w:rPr>
              <w:t>字符串</w:t>
            </w:r>
          </w:p>
        </w:tc>
        <w:tc>
          <w:tcPr>
            <w:tcW w:w="850" w:type="dxa"/>
          </w:tcPr>
          <w:p w14:paraId="6C5AAFF8" w14:textId="77777777" w:rsidR="007161B8" w:rsidRDefault="00224280">
            <w:r>
              <w:rPr>
                <w:sz w:val="17"/>
              </w:rPr>
              <w:t>无</w:t>
            </w:r>
          </w:p>
        </w:tc>
        <w:tc>
          <w:tcPr>
            <w:tcW w:w="2041" w:type="dxa"/>
          </w:tcPr>
          <w:p w14:paraId="6E1DB32E" w14:textId="77777777" w:rsidR="007161B8" w:rsidRDefault="00224280">
            <w:r>
              <w:rPr>
                <w:sz w:val="17"/>
              </w:rPr>
              <w:t xml:space="preserve">1~200 </w:t>
            </w:r>
            <w:r>
              <w:rPr>
                <w:sz w:val="17"/>
              </w:rPr>
              <w:t>字</w:t>
            </w:r>
          </w:p>
        </w:tc>
        <w:tc>
          <w:tcPr>
            <w:tcW w:w="1020" w:type="dxa"/>
          </w:tcPr>
          <w:p w14:paraId="046FCFBF" w14:textId="77777777" w:rsidR="007161B8" w:rsidRDefault="00224280">
            <w:r>
              <w:rPr>
                <w:sz w:val="17"/>
              </w:rPr>
              <w:t>无</w:t>
            </w:r>
          </w:p>
        </w:tc>
        <w:tc>
          <w:tcPr>
            <w:tcW w:w="2098" w:type="dxa"/>
          </w:tcPr>
          <w:p w14:paraId="50817261" w14:textId="77777777" w:rsidR="007161B8" w:rsidRDefault="007161B8"/>
        </w:tc>
      </w:tr>
      <w:tr w:rsidR="007161B8" w14:paraId="6A3A5941" w14:textId="77777777">
        <w:trPr>
          <w:jc w:val="center"/>
        </w:trPr>
        <w:tc>
          <w:tcPr>
            <w:tcW w:w="1474" w:type="dxa"/>
          </w:tcPr>
          <w:p w14:paraId="5CBA44D2" w14:textId="77777777" w:rsidR="007161B8" w:rsidRDefault="00224280">
            <w:r>
              <w:rPr>
                <w:sz w:val="17"/>
              </w:rPr>
              <w:t>发送时间</w:t>
            </w:r>
          </w:p>
        </w:tc>
        <w:tc>
          <w:tcPr>
            <w:tcW w:w="1020" w:type="dxa"/>
          </w:tcPr>
          <w:p w14:paraId="70EF0C32" w14:textId="77777777" w:rsidR="007161B8" w:rsidRDefault="00224280">
            <w:r>
              <w:rPr>
                <w:sz w:val="17"/>
              </w:rPr>
              <w:t>时间</w:t>
            </w:r>
          </w:p>
        </w:tc>
        <w:tc>
          <w:tcPr>
            <w:tcW w:w="850" w:type="dxa"/>
          </w:tcPr>
          <w:p w14:paraId="1DB3C730" w14:textId="77777777" w:rsidR="007161B8" w:rsidRDefault="00224280">
            <w:r>
              <w:rPr>
                <w:sz w:val="17"/>
              </w:rPr>
              <w:t>无</w:t>
            </w:r>
          </w:p>
        </w:tc>
        <w:tc>
          <w:tcPr>
            <w:tcW w:w="2041" w:type="dxa"/>
          </w:tcPr>
          <w:p w14:paraId="14ED3B01" w14:textId="77777777" w:rsidR="007161B8" w:rsidRDefault="00224280">
            <w:r>
              <w:rPr>
                <w:sz w:val="17"/>
              </w:rPr>
              <w:t>合法日期时间</w:t>
            </w:r>
          </w:p>
        </w:tc>
        <w:tc>
          <w:tcPr>
            <w:tcW w:w="1020" w:type="dxa"/>
          </w:tcPr>
          <w:p w14:paraId="6BFD6289" w14:textId="77777777" w:rsidR="007161B8" w:rsidRDefault="00224280">
            <w:r>
              <w:rPr>
                <w:sz w:val="17"/>
              </w:rPr>
              <w:t>系统时间</w:t>
            </w:r>
          </w:p>
        </w:tc>
        <w:tc>
          <w:tcPr>
            <w:tcW w:w="2098" w:type="dxa"/>
          </w:tcPr>
          <w:p w14:paraId="72BA256A" w14:textId="77777777" w:rsidR="007161B8" w:rsidRDefault="007161B8"/>
        </w:tc>
      </w:tr>
      <w:tr w:rsidR="007161B8" w14:paraId="3F2AF1CD" w14:textId="77777777">
        <w:trPr>
          <w:jc w:val="center"/>
        </w:trPr>
        <w:tc>
          <w:tcPr>
            <w:tcW w:w="1474" w:type="dxa"/>
          </w:tcPr>
          <w:p w14:paraId="5B7EF54B" w14:textId="77777777" w:rsidR="007161B8" w:rsidRDefault="00224280">
            <w:r>
              <w:rPr>
                <w:sz w:val="17"/>
              </w:rPr>
              <w:t>已读状态</w:t>
            </w:r>
          </w:p>
        </w:tc>
        <w:tc>
          <w:tcPr>
            <w:tcW w:w="1020" w:type="dxa"/>
          </w:tcPr>
          <w:p w14:paraId="3095208E" w14:textId="77777777" w:rsidR="007161B8" w:rsidRDefault="00224280">
            <w:r>
              <w:rPr>
                <w:sz w:val="17"/>
              </w:rPr>
              <w:t>离散值</w:t>
            </w:r>
          </w:p>
        </w:tc>
        <w:tc>
          <w:tcPr>
            <w:tcW w:w="850" w:type="dxa"/>
          </w:tcPr>
          <w:p w14:paraId="640EA70C" w14:textId="77777777" w:rsidR="007161B8" w:rsidRDefault="00224280">
            <w:r>
              <w:rPr>
                <w:sz w:val="17"/>
              </w:rPr>
              <w:t>无</w:t>
            </w:r>
          </w:p>
        </w:tc>
        <w:tc>
          <w:tcPr>
            <w:tcW w:w="2041" w:type="dxa"/>
          </w:tcPr>
          <w:p w14:paraId="212B71CB" w14:textId="77777777" w:rsidR="007161B8" w:rsidRDefault="00224280">
            <w:r>
              <w:rPr>
                <w:sz w:val="17"/>
              </w:rPr>
              <w:t>【已读</w:t>
            </w:r>
            <w:r>
              <w:rPr>
                <w:sz w:val="17"/>
              </w:rPr>
              <w:t>|</w:t>
            </w:r>
            <w:r>
              <w:rPr>
                <w:sz w:val="17"/>
              </w:rPr>
              <w:t>未读】</w:t>
            </w:r>
          </w:p>
        </w:tc>
        <w:tc>
          <w:tcPr>
            <w:tcW w:w="1020" w:type="dxa"/>
          </w:tcPr>
          <w:p w14:paraId="1AB94AF2" w14:textId="77777777" w:rsidR="007161B8" w:rsidRDefault="00224280">
            <w:r>
              <w:rPr>
                <w:sz w:val="17"/>
              </w:rPr>
              <w:t>未读</w:t>
            </w:r>
          </w:p>
        </w:tc>
        <w:tc>
          <w:tcPr>
            <w:tcW w:w="2098" w:type="dxa"/>
          </w:tcPr>
          <w:p w14:paraId="517CE35B" w14:textId="77777777" w:rsidR="007161B8" w:rsidRDefault="007161B8"/>
        </w:tc>
      </w:tr>
    </w:tbl>
    <w:p w14:paraId="6D8B13D8" w14:textId="77777777" w:rsidR="007161B8" w:rsidRDefault="00224280">
      <w:pPr>
        <w:keepNext/>
        <w:spacing w:before="120" w:after="40" w:line="300" w:lineRule="auto"/>
        <w:jc w:val="center"/>
      </w:pPr>
      <w:r>
        <w:rPr>
          <w:b/>
          <w:sz w:val="21"/>
        </w:rPr>
        <w:t>表</w:t>
      </w:r>
      <w:r>
        <w:rPr>
          <w:b/>
          <w:sz w:val="21"/>
        </w:rPr>
        <w:t xml:space="preserve"> 4.1.11 </w:t>
      </w:r>
      <w:r>
        <w:rPr>
          <w:b/>
          <w:sz w:val="21"/>
        </w:rPr>
        <w:t>压力指数定义表</w:t>
      </w:r>
    </w:p>
    <w:p w14:paraId="0B854586" w14:textId="77777777" w:rsidR="007161B8" w:rsidRDefault="00224280">
      <w:pPr>
        <w:spacing w:after="40" w:line="300" w:lineRule="auto"/>
      </w:pPr>
      <w:r>
        <w:rPr>
          <w:sz w:val="21"/>
        </w:rPr>
        <w:t>标识符：压力指数</w:t>
      </w:r>
    </w:p>
    <w:p w14:paraId="12C8E97E" w14:textId="77777777" w:rsidR="007161B8" w:rsidRDefault="00224280">
      <w:pPr>
        <w:spacing w:after="80" w:line="300" w:lineRule="auto"/>
        <w:rPr>
          <w:lang w:eastAsia="zh-CN"/>
        </w:rPr>
      </w:pPr>
      <w:r>
        <w:rPr>
          <w:sz w:val="21"/>
          <w:lang w:eastAsia="zh-CN"/>
        </w:rPr>
        <w:t>描述：</w:t>
      </w:r>
      <w:r>
        <w:rPr>
          <w:sz w:val="21"/>
          <w:lang w:eastAsia="zh-CN"/>
        </w:rPr>
        <w:t>1</w:t>
      </w:r>
      <w:r>
        <w:rPr>
          <w:sz w:val="21"/>
          <w:lang w:eastAsia="zh-CN"/>
        </w:rPr>
        <w:t>、系统每日定时计算（见</w:t>
      </w:r>
      <w:r>
        <w:rPr>
          <w:sz w:val="21"/>
          <w:lang w:eastAsia="zh-CN"/>
        </w:rPr>
        <w:t xml:space="preserve"> FMZH-SRS-7.1.0</w:t>
      </w:r>
      <w:r>
        <w:rPr>
          <w:sz w:val="21"/>
          <w:lang w:eastAsia="zh-CN"/>
        </w:rPr>
        <w:t>）。</w:t>
      </w:r>
    </w:p>
    <w:tbl>
      <w:tblPr>
        <w:tblStyle w:val="aff1"/>
        <w:tblW w:w="0" w:type="auto"/>
        <w:jc w:val="center"/>
        <w:tblLook w:val="04A0" w:firstRow="1" w:lastRow="0" w:firstColumn="1" w:lastColumn="0" w:noHBand="0" w:noVBand="1"/>
      </w:tblPr>
      <w:tblGrid>
        <w:gridCol w:w="1474"/>
        <w:gridCol w:w="1020"/>
        <w:gridCol w:w="850"/>
        <w:gridCol w:w="2041"/>
        <w:gridCol w:w="1020"/>
        <w:gridCol w:w="2098"/>
      </w:tblGrid>
      <w:tr w:rsidR="007161B8" w14:paraId="46C696EC" w14:textId="77777777">
        <w:trPr>
          <w:jc w:val="center"/>
        </w:trPr>
        <w:tc>
          <w:tcPr>
            <w:tcW w:w="1474" w:type="dxa"/>
          </w:tcPr>
          <w:p w14:paraId="40B24903" w14:textId="77777777" w:rsidR="007161B8" w:rsidRDefault="00224280">
            <w:pPr>
              <w:jc w:val="center"/>
            </w:pPr>
            <w:r>
              <w:rPr>
                <w:rFonts w:eastAsia="黑体"/>
                <w:b/>
                <w:sz w:val="17"/>
              </w:rPr>
              <w:t>数据项</w:t>
            </w:r>
          </w:p>
        </w:tc>
        <w:tc>
          <w:tcPr>
            <w:tcW w:w="1020" w:type="dxa"/>
          </w:tcPr>
          <w:p w14:paraId="12A7C173" w14:textId="77777777" w:rsidR="007161B8" w:rsidRDefault="00224280">
            <w:pPr>
              <w:jc w:val="center"/>
            </w:pPr>
            <w:r>
              <w:rPr>
                <w:rFonts w:eastAsia="黑体"/>
                <w:b/>
                <w:sz w:val="17"/>
              </w:rPr>
              <w:t>类型</w:t>
            </w:r>
          </w:p>
        </w:tc>
        <w:tc>
          <w:tcPr>
            <w:tcW w:w="850" w:type="dxa"/>
          </w:tcPr>
          <w:p w14:paraId="48B50596" w14:textId="77777777" w:rsidR="007161B8" w:rsidRDefault="00224280">
            <w:pPr>
              <w:jc w:val="center"/>
            </w:pPr>
            <w:r>
              <w:rPr>
                <w:rFonts w:eastAsia="黑体"/>
                <w:b/>
                <w:sz w:val="17"/>
              </w:rPr>
              <w:t>单位</w:t>
            </w:r>
          </w:p>
        </w:tc>
        <w:tc>
          <w:tcPr>
            <w:tcW w:w="2041" w:type="dxa"/>
          </w:tcPr>
          <w:p w14:paraId="63A416CB" w14:textId="77777777" w:rsidR="007161B8" w:rsidRDefault="00224280">
            <w:pPr>
              <w:jc w:val="center"/>
            </w:pPr>
            <w:r>
              <w:rPr>
                <w:rFonts w:eastAsia="黑体"/>
                <w:b/>
                <w:sz w:val="17"/>
              </w:rPr>
              <w:t>范围</w:t>
            </w:r>
          </w:p>
        </w:tc>
        <w:tc>
          <w:tcPr>
            <w:tcW w:w="1020" w:type="dxa"/>
          </w:tcPr>
          <w:p w14:paraId="290B58A4" w14:textId="77777777" w:rsidR="007161B8" w:rsidRDefault="00224280">
            <w:pPr>
              <w:jc w:val="center"/>
            </w:pPr>
            <w:r>
              <w:rPr>
                <w:rFonts w:eastAsia="黑体"/>
                <w:b/>
                <w:sz w:val="17"/>
              </w:rPr>
              <w:t>缺省值</w:t>
            </w:r>
          </w:p>
        </w:tc>
        <w:tc>
          <w:tcPr>
            <w:tcW w:w="2098" w:type="dxa"/>
          </w:tcPr>
          <w:p w14:paraId="33545ED3" w14:textId="77777777" w:rsidR="007161B8" w:rsidRDefault="00224280">
            <w:pPr>
              <w:jc w:val="center"/>
            </w:pPr>
            <w:r>
              <w:rPr>
                <w:rFonts w:eastAsia="黑体"/>
                <w:b/>
                <w:sz w:val="17"/>
              </w:rPr>
              <w:t>说明</w:t>
            </w:r>
          </w:p>
        </w:tc>
      </w:tr>
      <w:tr w:rsidR="007161B8" w14:paraId="42F4D682" w14:textId="77777777">
        <w:trPr>
          <w:jc w:val="center"/>
        </w:trPr>
        <w:tc>
          <w:tcPr>
            <w:tcW w:w="1474" w:type="dxa"/>
          </w:tcPr>
          <w:p w14:paraId="4B98C682" w14:textId="77777777" w:rsidR="007161B8" w:rsidRDefault="00224280">
            <w:r>
              <w:rPr>
                <w:sz w:val="17"/>
              </w:rPr>
              <w:t>考试密集度</w:t>
            </w:r>
          </w:p>
        </w:tc>
        <w:tc>
          <w:tcPr>
            <w:tcW w:w="1020" w:type="dxa"/>
          </w:tcPr>
          <w:p w14:paraId="3F043CD9" w14:textId="77777777" w:rsidR="007161B8" w:rsidRDefault="00224280">
            <w:r>
              <w:rPr>
                <w:sz w:val="17"/>
              </w:rPr>
              <w:t>浮点数</w:t>
            </w:r>
          </w:p>
        </w:tc>
        <w:tc>
          <w:tcPr>
            <w:tcW w:w="850" w:type="dxa"/>
          </w:tcPr>
          <w:p w14:paraId="209F1F95" w14:textId="77777777" w:rsidR="007161B8" w:rsidRDefault="00224280">
            <w:r>
              <w:rPr>
                <w:sz w:val="17"/>
              </w:rPr>
              <w:t>无</w:t>
            </w:r>
          </w:p>
        </w:tc>
        <w:tc>
          <w:tcPr>
            <w:tcW w:w="2041" w:type="dxa"/>
          </w:tcPr>
          <w:p w14:paraId="138B6D4D" w14:textId="77777777" w:rsidR="007161B8" w:rsidRDefault="00224280">
            <w:r>
              <w:rPr>
                <w:sz w:val="17"/>
              </w:rPr>
              <w:t>0~1</w:t>
            </w:r>
          </w:p>
        </w:tc>
        <w:tc>
          <w:tcPr>
            <w:tcW w:w="1020" w:type="dxa"/>
          </w:tcPr>
          <w:p w14:paraId="66ECD21A" w14:textId="77777777" w:rsidR="007161B8" w:rsidRDefault="00224280">
            <w:r>
              <w:rPr>
                <w:sz w:val="17"/>
              </w:rPr>
              <w:t>无</w:t>
            </w:r>
          </w:p>
        </w:tc>
        <w:tc>
          <w:tcPr>
            <w:tcW w:w="2098" w:type="dxa"/>
          </w:tcPr>
          <w:p w14:paraId="264512F4" w14:textId="77777777" w:rsidR="007161B8" w:rsidRDefault="00224280">
            <w:pPr>
              <w:rPr>
                <w:lang w:eastAsia="zh-CN"/>
              </w:rPr>
            </w:pPr>
            <w:r>
              <w:rPr>
                <w:sz w:val="17"/>
                <w:lang w:eastAsia="zh-CN"/>
              </w:rPr>
              <w:t xml:space="preserve">min(1, </w:t>
            </w:r>
            <w:r>
              <w:rPr>
                <w:sz w:val="17"/>
                <w:lang w:eastAsia="zh-CN"/>
              </w:rPr>
              <w:t>未来</w:t>
            </w:r>
            <w:r>
              <w:rPr>
                <w:sz w:val="17"/>
                <w:lang w:eastAsia="zh-CN"/>
              </w:rPr>
              <w:t>7</w:t>
            </w:r>
            <w:r>
              <w:rPr>
                <w:sz w:val="17"/>
                <w:lang w:eastAsia="zh-CN"/>
              </w:rPr>
              <w:t>天考试场次</w:t>
            </w:r>
            <w:r>
              <w:rPr>
                <w:sz w:val="17"/>
                <w:lang w:eastAsia="zh-CN"/>
              </w:rPr>
              <w:t>÷4)</w:t>
            </w:r>
            <w:r>
              <w:rPr>
                <w:sz w:val="17"/>
                <w:lang w:eastAsia="zh-CN"/>
              </w:rPr>
              <w:t>，无考试取</w:t>
            </w:r>
            <w:r>
              <w:rPr>
                <w:sz w:val="17"/>
                <w:lang w:eastAsia="zh-CN"/>
              </w:rPr>
              <w:t xml:space="preserve"> 0</w:t>
            </w:r>
          </w:p>
        </w:tc>
      </w:tr>
      <w:tr w:rsidR="007161B8" w14:paraId="177BFF42" w14:textId="77777777">
        <w:trPr>
          <w:jc w:val="center"/>
        </w:trPr>
        <w:tc>
          <w:tcPr>
            <w:tcW w:w="1474" w:type="dxa"/>
          </w:tcPr>
          <w:p w14:paraId="45D61816" w14:textId="77777777" w:rsidR="007161B8" w:rsidRDefault="00224280">
            <w:r>
              <w:rPr>
                <w:sz w:val="17"/>
              </w:rPr>
              <w:t>任务积压率</w:t>
            </w:r>
          </w:p>
        </w:tc>
        <w:tc>
          <w:tcPr>
            <w:tcW w:w="1020" w:type="dxa"/>
          </w:tcPr>
          <w:p w14:paraId="4166DC2F" w14:textId="77777777" w:rsidR="007161B8" w:rsidRDefault="00224280">
            <w:r>
              <w:rPr>
                <w:sz w:val="17"/>
              </w:rPr>
              <w:t>浮点数</w:t>
            </w:r>
          </w:p>
        </w:tc>
        <w:tc>
          <w:tcPr>
            <w:tcW w:w="850" w:type="dxa"/>
          </w:tcPr>
          <w:p w14:paraId="2219C8E6" w14:textId="77777777" w:rsidR="007161B8" w:rsidRDefault="00224280">
            <w:r>
              <w:rPr>
                <w:sz w:val="17"/>
              </w:rPr>
              <w:t>无</w:t>
            </w:r>
          </w:p>
        </w:tc>
        <w:tc>
          <w:tcPr>
            <w:tcW w:w="2041" w:type="dxa"/>
          </w:tcPr>
          <w:p w14:paraId="523CE084" w14:textId="77777777" w:rsidR="007161B8" w:rsidRDefault="00224280">
            <w:r>
              <w:rPr>
                <w:sz w:val="17"/>
              </w:rPr>
              <w:t>0~1</w:t>
            </w:r>
          </w:p>
        </w:tc>
        <w:tc>
          <w:tcPr>
            <w:tcW w:w="1020" w:type="dxa"/>
          </w:tcPr>
          <w:p w14:paraId="047E144E" w14:textId="77777777" w:rsidR="007161B8" w:rsidRDefault="00224280">
            <w:r>
              <w:rPr>
                <w:sz w:val="17"/>
              </w:rPr>
              <w:t>无</w:t>
            </w:r>
          </w:p>
        </w:tc>
        <w:tc>
          <w:tcPr>
            <w:tcW w:w="2098" w:type="dxa"/>
          </w:tcPr>
          <w:p w14:paraId="73DD9A79" w14:textId="77777777" w:rsidR="007161B8" w:rsidRDefault="00224280">
            <w:pPr>
              <w:rPr>
                <w:lang w:eastAsia="zh-CN"/>
              </w:rPr>
            </w:pPr>
            <w:r>
              <w:rPr>
                <w:sz w:val="17"/>
                <w:lang w:eastAsia="zh-CN"/>
              </w:rPr>
              <w:t>逾期未完成任务</w:t>
            </w:r>
            <w:r>
              <w:rPr>
                <w:sz w:val="17"/>
                <w:lang w:eastAsia="zh-CN"/>
              </w:rPr>
              <w:t>÷</w:t>
            </w:r>
            <w:r>
              <w:rPr>
                <w:sz w:val="17"/>
                <w:lang w:eastAsia="zh-CN"/>
              </w:rPr>
              <w:t>总任务，无任务取</w:t>
            </w:r>
            <w:r>
              <w:rPr>
                <w:sz w:val="17"/>
                <w:lang w:eastAsia="zh-CN"/>
              </w:rPr>
              <w:t xml:space="preserve"> 0</w:t>
            </w:r>
          </w:p>
        </w:tc>
      </w:tr>
      <w:tr w:rsidR="007161B8" w14:paraId="68C3E62B" w14:textId="77777777">
        <w:trPr>
          <w:jc w:val="center"/>
        </w:trPr>
        <w:tc>
          <w:tcPr>
            <w:tcW w:w="1474" w:type="dxa"/>
          </w:tcPr>
          <w:p w14:paraId="0AFC3EA7" w14:textId="77777777" w:rsidR="007161B8" w:rsidRDefault="00224280">
            <w:r>
              <w:rPr>
                <w:sz w:val="17"/>
              </w:rPr>
              <w:t>任务完成率</w:t>
            </w:r>
          </w:p>
        </w:tc>
        <w:tc>
          <w:tcPr>
            <w:tcW w:w="1020" w:type="dxa"/>
          </w:tcPr>
          <w:p w14:paraId="09FC3E93" w14:textId="77777777" w:rsidR="007161B8" w:rsidRDefault="00224280">
            <w:r>
              <w:rPr>
                <w:sz w:val="17"/>
              </w:rPr>
              <w:t>浮点数</w:t>
            </w:r>
          </w:p>
        </w:tc>
        <w:tc>
          <w:tcPr>
            <w:tcW w:w="850" w:type="dxa"/>
          </w:tcPr>
          <w:p w14:paraId="2CF93FD5" w14:textId="77777777" w:rsidR="007161B8" w:rsidRDefault="00224280">
            <w:r>
              <w:rPr>
                <w:sz w:val="17"/>
              </w:rPr>
              <w:t>无</w:t>
            </w:r>
          </w:p>
        </w:tc>
        <w:tc>
          <w:tcPr>
            <w:tcW w:w="2041" w:type="dxa"/>
          </w:tcPr>
          <w:p w14:paraId="71128B38" w14:textId="77777777" w:rsidR="007161B8" w:rsidRDefault="00224280">
            <w:r>
              <w:rPr>
                <w:sz w:val="17"/>
              </w:rPr>
              <w:t>0~1</w:t>
            </w:r>
          </w:p>
        </w:tc>
        <w:tc>
          <w:tcPr>
            <w:tcW w:w="1020" w:type="dxa"/>
          </w:tcPr>
          <w:p w14:paraId="6F73D010" w14:textId="77777777" w:rsidR="007161B8" w:rsidRDefault="00224280">
            <w:r>
              <w:rPr>
                <w:sz w:val="17"/>
              </w:rPr>
              <w:t>无</w:t>
            </w:r>
          </w:p>
        </w:tc>
        <w:tc>
          <w:tcPr>
            <w:tcW w:w="2098" w:type="dxa"/>
          </w:tcPr>
          <w:p w14:paraId="4901E53B" w14:textId="77777777" w:rsidR="007161B8" w:rsidRDefault="00224280">
            <w:pPr>
              <w:rPr>
                <w:lang w:eastAsia="zh-CN"/>
              </w:rPr>
            </w:pPr>
            <w:r>
              <w:rPr>
                <w:sz w:val="17"/>
                <w:lang w:eastAsia="zh-CN"/>
              </w:rPr>
              <w:t>已完成任务</w:t>
            </w:r>
            <w:r>
              <w:rPr>
                <w:sz w:val="17"/>
                <w:lang w:eastAsia="zh-CN"/>
              </w:rPr>
              <w:t>÷</w:t>
            </w:r>
            <w:r>
              <w:rPr>
                <w:sz w:val="17"/>
                <w:lang w:eastAsia="zh-CN"/>
              </w:rPr>
              <w:t>总任务，无任务取</w:t>
            </w:r>
            <w:r>
              <w:rPr>
                <w:sz w:val="17"/>
                <w:lang w:eastAsia="zh-CN"/>
              </w:rPr>
              <w:t xml:space="preserve"> 0</w:t>
            </w:r>
          </w:p>
        </w:tc>
      </w:tr>
      <w:tr w:rsidR="007161B8" w14:paraId="7D047739" w14:textId="77777777">
        <w:trPr>
          <w:jc w:val="center"/>
        </w:trPr>
        <w:tc>
          <w:tcPr>
            <w:tcW w:w="1474" w:type="dxa"/>
          </w:tcPr>
          <w:p w14:paraId="3E61E261" w14:textId="77777777" w:rsidR="007161B8" w:rsidRDefault="00224280">
            <w:r>
              <w:rPr>
                <w:sz w:val="17"/>
              </w:rPr>
              <w:t>考试临近度</w:t>
            </w:r>
          </w:p>
        </w:tc>
        <w:tc>
          <w:tcPr>
            <w:tcW w:w="1020" w:type="dxa"/>
          </w:tcPr>
          <w:p w14:paraId="4C366626" w14:textId="77777777" w:rsidR="007161B8" w:rsidRDefault="00224280">
            <w:r>
              <w:rPr>
                <w:sz w:val="17"/>
              </w:rPr>
              <w:t>浮点数</w:t>
            </w:r>
          </w:p>
        </w:tc>
        <w:tc>
          <w:tcPr>
            <w:tcW w:w="850" w:type="dxa"/>
          </w:tcPr>
          <w:p w14:paraId="5DF9A182" w14:textId="77777777" w:rsidR="007161B8" w:rsidRDefault="00224280">
            <w:r>
              <w:rPr>
                <w:sz w:val="17"/>
              </w:rPr>
              <w:t>无</w:t>
            </w:r>
          </w:p>
        </w:tc>
        <w:tc>
          <w:tcPr>
            <w:tcW w:w="2041" w:type="dxa"/>
          </w:tcPr>
          <w:p w14:paraId="4CB5F309" w14:textId="77777777" w:rsidR="007161B8" w:rsidRDefault="00224280">
            <w:r>
              <w:rPr>
                <w:sz w:val="17"/>
              </w:rPr>
              <w:t>0~1</w:t>
            </w:r>
          </w:p>
        </w:tc>
        <w:tc>
          <w:tcPr>
            <w:tcW w:w="1020" w:type="dxa"/>
          </w:tcPr>
          <w:p w14:paraId="7B396EF1" w14:textId="77777777" w:rsidR="007161B8" w:rsidRDefault="00224280">
            <w:r>
              <w:rPr>
                <w:sz w:val="17"/>
              </w:rPr>
              <w:t>无</w:t>
            </w:r>
          </w:p>
        </w:tc>
        <w:tc>
          <w:tcPr>
            <w:tcW w:w="2098" w:type="dxa"/>
          </w:tcPr>
          <w:p w14:paraId="6562091C" w14:textId="77777777" w:rsidR="007161B8" w:rsidRDefault="00224280">
            <w:pPr>
              <w:rPr>
                <w:lang w:eastAsia="zh-CN"/>
              </w:rPr>
            </w:pPr>
            <w:r>
              <w:rPr>
                <w:sz w:val="17"/>
                <w:lang w:eastAsia="zh-CN"/>
              </w:rPr>
              <w:t>min(1, 21÷</w:t>
            </w:r>
            <w:r>
              <w:rPr>
                <w:sz w:val="17"/>
                <w:lang w:eastAsia="zh-CN"/>
              </w:rPr>
              <w:t>最近考试剩余天数</w:t>
            </w:r>
            <w:r>
              <w:rPr>
                <w:sz w:val="17"/>
                <w:lang w:eastAsia="zh-CN"/>
              </w:rPr>
              <w:t>)</w:t>
            </w:r>
            <w:r>
              <w:rPr>
                <w:sz w:val="17"/>
                <w:lang w:eastAsia="zh-CN"/>
              </w:rPr>
              <w:t>，无考试取</w:t>
            </w:r>
            <w:r>
              <w:rPr>
                <w:sz w:val="17"/>
                <w:lang w:eastAsia="zh-CN"/>
              </w:rPr>
              <w:t xml:space="preserve"> 0</w:t>
            </w:r>
            <w:r>
              <w:rPr>
                <w:sz w:val="17"/>
                <w:lang w:eastAsia="zh-CN"/>
              </w:rPr>
              <w:t>，考试当天取</w:t>
            </w:r>
            <w:r>
              <w:rPr>
                <w:sz w:val="17"/>
                <w:lang w:eastAsia="zh-CN"/>
              </w:rPr>
              <w:t xml:space="preserve"> 1</w:t>
            </w:r>
          </w:p>
        </w:tc>
      </w:tr>
      <w:tr w:rsidR="007161B8" w14:paraId="76053E6F" w14:textId="77777777">
        <w:trPr>
          <w:jc w:val="center"/>
        </w:trPr>
        <w:tc>
          <w:tcPr>
            <w:tcW w:w="1474" w:type="dxa"/>
          </w:tcPr>
          <w:p w14:paraId="2F5EAFCF" w14:textId="77777777" w:rsidR="007161B8" w:rsidRDefault="00224280">
            <w:r>
              <w:rPr>
                <w:sz w:val="17"/>
              </w:rPr>
              <w:t>压力指数</w:t>
            </w:r>
          </w:p>
        </w:tc>
        <w:tc>
          <w:tcPr>
            <w:tcW w:w="1020" w:type="dxa"/>
          </w:tcPr>
          <w:p w14:paraId="5E8B5377" w14:textId="77777777" w:rsidR="007161B8" w:rsidRDefault="00224280">
            <w:r>
              <w:rPr>
                <w:sz w:val="17"/>
              </w:rPr>
              <w:t>整型</w:t>
            </w:r>
          </w:p>
        </w:tc>
        <w:tc>
          <w:tcPr>
            <w:tcW w:w="850" w:type="dxa"/>
          </w:tcPr>
          <w:p w14:paraId="220DF012" w14:textId="77777777" w:rsidR="007161B8" w:rsidRDefault="00224280">
            <w:r>
              <w:rPr>
                <w:sz w:val="17"/>
              </w:rPr>
              <w:t>无</w:t>
            </w:r>
          </w:p>
        </w:tc>
        <w:tc>
          <w:tcPr>
            <w:tcW w:w="2041" w:type="dxa"/>
          </w:tcPr>
          <w:p w14:paraId="0BBFB557" w14:textId="77777777" w:rsidR="007161B8" w:rsidRDefault="00224280">
            <w:r>
              <w:rPr>
                <w:sz w:val="17"/>
              </w:rPr>
              <w:t>0~100</w:t>
            </w:r>
          </w:p>
        </w:tc>
        <w:tc>
          <w:tcPr>
            <w:tcW w:w="1020" w:type="dxa"/>
          </w:tcPr>
          <w:p w14:paraId="549C7311" w14:textId="77777777" w:rsidR="007161B8" w:rsidRDefault="00224280">
            <w:r>
              <w:rPr>
                <w:sz w:val="17"/>
              </w:rPr>
              <w:t>无</w:t>
            </w:r>
          </w:p>
        </w:tc>
        <w:tc>
          <w:tcPr>
            <w:tcW w:w="2098" w:type="dxa"/>
          </w:tcPr>
          <w:p w14:paraId="10F73051" w14:textId="77777777" w:rsidR="007161B8" w:rsidRDefault="00224280">
            <w:pPr>
              <w:rPr>
                <w:lang w:eastAsia="zh-CN"/>
              </w:rPr>
            </w:pPr>
            <w:r>
              <w:rPr>
                <w:sz w:val="17"/>
                <w:lang w:eastAsia="zh-CN"/>
              </w:rPr>
              <w:t>30×</w:t>
            </w:r>
            <w:r>
              <w:rPr>
                <w:sz w:val="17"/>
                <w:lang w:eastAsia="zh-CN"/>
              </w:rPr>
              <w:t>密集度</w:t>
            </w:r>
            <w:r>
              <w:rPr>
                <w:sz w:val="17"/>
                <w:lang w:eastAsia="zh-CN"/>
              </w:rPr>
              <w:t>+30×</w:t>
            </w:r>
            <w:r>
              <w:rPr>
                <w:sz w:val="17"/>
                <w:lang w:eastAsia="zh-CN"/>
              </w:rPr>
              <w:t>积压率</w:t>
            </w:r>
            <w:r>
              <w:rPr>
                <w:sz w:val="17"/>
                <w:lang w:eastAsia="zh-CN"/>
              </w:rPr>
              <w:t>+20×(1-</w:t>
            </w:r>
            <w:r>
              <w:rPr>
                <w:sz w:val="17"/>
                <w:lang w:eastAsia="zh-CN"/>
              </w:rPr>
              <w:t>完成率</w:t>
            </w:r>
            <w:r>
              <w:rPr>
                <w:sz w:val="17"/>
                <w:lang w:eastAsia="zh-CN"/>
              </w:rPr>
              <w:t>)+20×</w:t>
            </w:r>
            <w:r>
              <w:rPr>
                <w:sz w:val="17"/>
                <w:lang w:eastAsia="zh-CN"/>
              </w:rPr>
              <w:t>临近度</w:t>
            </w:r>
          </w:p>
        </w:tc>
      </w:tr>
      <w:tr w:rsidR="007161B8" w14:paraId="423B35F3" w14:textId="77777777">
        <w:trPr>
          <w:jc w:val="center"/>
        </w:trPr>
        <w:tc>
          <w:tcPr>
            <w:tcW w:w="1474" w:type="dxa"/>
          </w:tcPr>
          <w:p w14:paraId="42390C34" w14:textId="77777777" w:rsidR="007161B8" w:rsidRDefault="00224280">
            <w:r>
              <w:rPr>
                <w:sz w:val="17"/>
              </w:rPr>
              <w:t>压力档位</w:t>
            </w:r>
          </w:p>
        </w:tc>
        <w:tc>
          <w:tcPr>
            <w:tcW w:w="1020" w:type="dxa"/>
          </w:tcPr>
          <w:p w14:paraId="219605AD" w14:textId="77777777" w:rsidR="007161B8" w:rsidRDefault="00224280">
            <w:r>
              <w:rPr>
                <w:sz w:val="17"/>
              </w:rPr>
              <w:t>离散值</w:t>
            </w:r>
          </w:p>
        </w:tc>
        <w:tc>
          <w:tcPr>
            <w:tcW w:w="850" w:type="dxa"/>
          </w:tcPr>
          <w:p w14:paraId="13648F13" w14:textId="77777777" w:rsidR="007161B8" w:rsidRDefault="00224280">
            <w:r>
              <w:rPr>
                <w:sz w:val="17"/>
              </w:rPr>
              <w:t>无</w:t>
            </w:r>
          </w:p>
        </w:tc>
        <w:tc>
          <w:tcPr>
            <w:tcW w:w="2041" w:type="dxa"/>
          </w:tcPr>
          <w:p w14:paraId="13D17B7C" w14:textId="77777777" w:rsidR="007161B8" w:rsidRDefault="00224280">
            <w:pPr>
              <w:rPr>
                <w:lang w:eastAsia="zh-CN"/>
              </w:rPr>
            </w:pPr>
            <w:r>
              <w:rPr>
                <w:sz w:val="17"/>
                <w:lang w:eastAsia="zh-CN"/>
              </w:rPr>
              <w:t>【轻松</w:t>
            </w:r>
            <w:r>
              <w:rPr>
                <w:sz w:val="17"/>
                <w:lang w:eastAsia="zh-CN"/>
              </w:rPr>
              <w:t>|</w:t>
            </w:r>
            <w:r>
              <w:rPr>
                <w:sz w:val="17"/>
                <w:lang w:eastAsia="zh-CN"/>
              </w:rPr>
              <w:t>适中</w:t>
            </w:r>
            <w:r>
              <w:rPr>
                <w:sz w:val="17"/>
                <w:lang w:eastAsia="zh-CN"/>
              </w:rPr>
              <w:t>|</w:t>
            </w:r>
            <w:r>
              <w:rPr>
                <w:sz w:val="17"/>
                <w:lang w:eastAsia="zh-CN"/>
              </w:rPr>
              <w:t>偏压</w:t>
            </w:r>
            <w:r>
              <w:rPr>
                <w:sz w:val="17"/>
                <w:lang w:eastAsia="zh-CN"/>
              </w:rPr>
              <w:t>|</w:t>
            </w:r>
            <w:r>
              <w:rPr>
                <w:sz w:val="17"/>
                <w:lang w:eastAsia="zh-CN"/>
              </w:rPr>
              <w:t>高压】</w:t>
            </w:r>
          </w:p>
        </w:tc>
        <w:tc>
          <w:tcPr>
            <w:tcW w:w="1020" w:type="dxa"/>
          </w:tcPr>
          <w:p w14:paraId="667B04A2" w14:textId="77777777" w:rsidR="007161B8" w:rsidRDefault="00224280">
            <w:r>
              <w:rPr>
                <w:sz w:val="17"/>
              </w:rPr>
              <w:t>轻松</w:t>
            </w:r>
          </w:p>
        </w:tc>
        <w:tc>
          <w:tcPr>
            <w:tcW w:w="2098" w:type="dxa"/>
          </w:tcPr>
          <w:p w14:paraId="186DAAB9" w14:textId="77777777" w:rsidR="007161B8" w:rsidRDefault="00224280">
            <w:r>
              <w:rPr>
                <w:sz w:val="17"/>
              </w:rPr>
              <w:t>&lt;40/40~60/60~80/≥80</w:t>
            </w:r>
          </w:p>
        </w:tc>
      </w:tr>
    </w:tbl>
    <w:p w14:paraId="749194B3" w14:textId="77777777" w:rsidR="007161B8" w:rsidRDefault="00224280">
      <w:pPr>
        <w:keepNext/>
        <w:spacing w:before="120" w:after="40" w:line="300" w:lineRule="auto"/>
        <w:jc w:val="center"/>
      </w:pPr>
      <w:r>
        <w:rPr>
          <w:b/>
          <w:sz w:val="21"/>
        </w:rPr>
        <w:t>表</w:t>
      </w:r>
      <w:r>
        <w:rPr>
          <w:b/>
          <w:sz w:val="21"/>
        </w:rPr>
        <w:t xml:space="preserve"> 4.1.12 </w:t>
      </w:r>
      <w:r>
        <w:rPr>
          <w:b/>
          <w:sz w:val="21"/>
        </w:rPr>
        <w:t>情绪记录定义表</w:t>
      </w:r>
    </w:p>
    <w:p w14:paraId="100286AC" w14:textId="77777777" w:rsidR="007161B8" w:rsidRDefault="00224280">
      <w:pPr>
        <w:spacing w:after="40" w:line="300" w:lineRule="auto"/>
      </w:pPr>
      <w:r>
        <w:rPr>
          <w:sz w:val="21"/>
        </w:rPr>
        <w:t>标识符：情绪记录</w:t>
      </w:r>
    </w:p>
    <w:p w14:paraId="4BF540D6" w14:textId="77777777" w:rsidR="007161B8" w:rsidRDefault="00224280">
      <w:pPr>
        <w:spacing w:after="80" w:line="300" w:lineRule="auto"/>
        <w:rPr>
          <w:lang w:eastAsia="zh-CN"/>
        </w:rPr>
      </w:pPr>
      <w:r>
        <w:rPr>
          <w:sz w:val="21"/>
          <w:lang w:eastAsia="zh-CN"/>
        </w:rPr>
        <w:t>描述：</w:t>
      </w:r>
      <w:r>
        <w:rPr>
          <w:sz w:val="21"/>
          <w:lang w:eastAsia="zh-CN"/>
        </w:rPr>
        <w:t>1</w:t>
      </w:r>
      <w:r>
        <w:rPr>
          <w:sz w:val="21"/>
          <w:lang w:eastAsia="zh-CN"/>
        </w:rPr>
        <w:t>、学生每日记录情绪自评，系统输出建议（见</w:t>
      </w:r>
      <w:r>
        <w:rPr>
          <w:sz w:val="21"/>
          <w:lang w:eastAsia="zh-CN"/>
        </w:rPr>
        <w:t xml:space="preserve"> FMZH-SRS-7.6.0</w:t>
      </w:r>
      <w:r>
        <w:rPr>
          <w:sz w:val="21"/>
          <w:lang w:eastAsia="zh-CN"/>
        </w:rPr>
        <w:t>）。</w:t>
      </w:r>
    </w:p>
    <w:tbl>
      <w:tblPr>
        <w:tblStyle w:val="aff1"/>
        <w:tblW w:w="0" w:type="auto"/>
        <w:jc w:val="center"/>
        <w:tblLook w:val="04A0" w:firstRow="1" w:lastRow="0" w:firstColumn="1" w:lastColumn="0" w:noHBand="0" w:noVBand="1"/>
      </w:tblPr>
      <w:tblGrid>
        <w:gridCol w:w="1474"/>
        <w:gridCol w:w="1020"/>
        <w:gridCol w:w="850"/>
        <w:gridCol w:w="2041"/>
        <w:gridCol w:w="1020"/>
        <w:gridCol w:w="2098"/>
      </w:tblGrid>
      <w:tr w:rsidR="007161B8" w14:paraId="75B5A10E" w14:textId="77777777">
        <w:trPr>
          <w:jc w:val="center"/>
        </w:trPr>
        <w:tc>
          <w:tcPr>
            <w:tcW w:w="1474" w:type="dxa"/>
          </w:tcPr>
          <w:p w14:paraId="1AC52F1B" w14:textId="77777777" w:rsidR="007161B8" w:rsidRDefault="00224280">
            <w:pPr>
              <w:jc w:val="center"/>
            </w:pPr>
            <w:r>
              <w:rPr>
                <w:rFonts w:eastAsia="黑体"/>
                <w:b/>
                <w:sz w:val="17"/>
              </w:rPr>
              <w:t>数据项</w:t>
            </w:r>
          </w:p>
        </w:tc>
        <w:tc>
          <w:tcPr>
            <w:tcW w:w="1020" w:type="dxa"/>
          </w:tcPr>
          <w:p w14:paraId="19ACDEBA" w14:textId="77777777" w:rsidR="007161B8" w:rsidRDefault="00224280">
            <w:pPr>
              <w:jc w:val="center"/>
            </w:pPr>
            <w:r>
              <w:rPr>
                <w:rFonts w:eastAsia="黑体"/>
                <w:b/>
                <w:sz w:val="17"/>
              </w:rPr>
              <w:t>类型</w:t>
            </w:r>
          </w:p>
        </w:tc>
        <w:tc>
          <w:tcPr>
            <w:tcW w:w="850" w:type="dxa"/>
          </w:tcPr>
          <w:p w14:paraId="17E936BA" w14:textId="77777777" w:rsidR="007161B8" w:rsidRDefault="00224280">
            <w:pPr>
              <w:jc w:val="center"/>
            </w:pPr>
            <w:r>
              <w:rPr>
                <w:rFonts w:eastAsia="黑体"/>
                <w:b/>
                <w:sz w:val="17"/>
              </w:rPr>
              <w:t>单位</w:t>
            </w:r>
          </w:p>
        </w:tc>
        <w:tc>
          <w:tcPr>
            <w:tcW w:w="2041" w:type="dxa"/>
          </w:tcPr>
          <w:p w14:paraId="68E5370A" w14:textId="77777777" w:rsidR="007161B8" w:rsidRDefault="00224280">
            <w:pPr>
              <w:jc w:val="center"/>
            </w:pPr>
            <w:r>
              <w:rPr>
                <w:rFonts w:eastAsia="黑体"/>
                <w:b/>
                <w:sz w:val="17"/>
              </w:rPr>
              <w:t>范围</w:t>
            </w:r>
          </w:p>
        </w:tc>
        <w:tc>
          <w:tcPr>
            <w:tcW w:w="1020" w:type="dxa"/>
          </w:tcPr>
          <w:p w14:paraId="3C7D60B0" w14:textId="77777777" w:rsidR="007161B8" w:rsidRDefault="00224280">
            <w:pPr>
              <w:jc w:val="center"/>
            </w:pPr>
            <w:r>
              <w:rPr>
                <w:rFonts w:eastAsia="黑体"/>
                <w:b/>
                <w:sz w:val="17"/>
              </w:rPr>
              <w:t>缺省值</w:t>
            </w:r>
          </w:p>
        </w:tc>
        <w:tc>
          <w:tcPr>
            <w:tcW w:w="2098" w:type="dxa"/>
          </w:tcPr>
          <w:p w14:paraId="30F3028D" w14:textId="77777777" w:rsidR="007161B8" w:rsidRDefault="00224280">
            <w:pPr>
              <w:jc w:val="center"/>
            </w:pPr>
            <w:r>
              <w:rPr>
                <w:rFonts w:eastAsia="黑体"/>
                <w:b/>
                <w:sz w:val="17"/>
              </w:rPr>
              <w:t>说明</w:t>
            </w:r>
          </w:p>
        </w:tc>
      </w:tr>
      <w:tr w:rsidR="007161B8" w14:paraId="2BC4E028" w14:textId="77777777">
        <w:trPr>
          <w:jc w:val="center"/>
        </w:trPr>
        <w:tc>
          <w:tcPr>
            <w:tcW w:w="1474" w:type="dxa"/>
          </w:tcPr>
          <w:p w14:paraId="53F07B03" w14:textId="77777777" w:rsidR="007161B8" w:rsidRDefault="00224280">
            <w:r>
              <w:rPr>
                <w:sz w:val="17"/>
              </w:rPr>
              <w:t>日期</w:t>
            </w:r>
          </w:p>
        </w:tc>
        <w:tc>
          <w:tcPr>
            <w:tcW w:w="1020" w:type="dxa"/>
          </w:tcPr>
          <w:p w14:paraId="4BAC15B4" w14:textId="77777777" w:rsidR="007161B8" w:rsidRDefault="00224280">
            <w:r>
              <w:rPr>
                <w:sz w:val="17"/>
              </w:rPr>
              <w:t>日期</w:t>
            </w:r>
          </w:p>
        </w:tc>
        <w:tc>
          <w:tcPr>
            <w:tcW w:w="850" w:type="dxa"/>
          </w:tcPr>
          <w:p w14:paraId="23C97EA6" w14:textId="77777777" w:rsidR="007161B8" w:rsidRDefault="00224280">
            <w:r>
              <w:rPr>
                <w:sz w:val="17"/>
              </w:rPr>
              <w:t>无</w:t>
            </w:r>
          </w:p>
        </w:tc>
        <w:tc>
          <w:tcPr>
            <w:tcW w:w="2041" w:type="dxa"/>
          </w:tcPr>
          <w:p w14:paraId="040C5B22" w14:textId="77777777" w:rsidR="007161B8" w:rsidRDefault="00224280">
            <w:r>
              <w:rPr>
                <w:sz w:val="17"/>
              </w:rPr>
              <w:t>年月日</w:t>
            </w:r>
          </w:p>
        </w:tc>
        <w:tc>
          <w:tcPr>
            <w:tcW w:w="1020" w:type="dxa"/>
          </w:tcPr>
          <w:p w14:paraId="6910DCFF" w14:textId="77777777" w:rsidR="007161B8" w:rsidRDefault="00224280">
            <w:r>
              <w:rPr>
                <w:sz w:val="17"/>
              </w:rPr>
              <w:t>无</w:t>
            </w:r>
          </w:p>
        </w:tc>
        <w:tc>
          <w:tcPr>
            <w:tcW w:w="2098" w:type="dxa"/>
          </w:tcPr>
          <w:p w14:paraId="46FB24F0" w14:textId="77777777" w:rsidR="007161B8" w:rsidRDefault="00224280">
            <w:r>
              <w:rPr>
                <w:sz w:val="17"/>
              </w:rPr>
              <w:t>每日一条</w:t>
            </w:r>
          </w:p>
        </w:tc>
      </w:tr>
      <w:tr w:rsidR="007161B8" w14:paraId="474937FA" w14:textId="77777777">
        <w:trPr>
          <w:jc w:val="center"/>
        </w:trPr>
        <w:tc>
          <w:tcPr>
            <w:tcW w:w="1474" w:type="dxa"/>
          </w:tcPr>
          <w:p w14:paraId="3AD8379F" w14:textId="77777777" w:rsidR="007161B8" w:rsidRDefault="00224280">
            <w:r>
              <w:rPr>
                <w:sz w:val="17"/>
              </w:rPr>
              <w:t>情绪自评</w:t>
            </w:r>
          </w:p>
        </w:tc>
        <w:tc>
          <w:tcPr>
            <w:tcW w:w="1020" w:type="dxa"/>
          </w:tcPr>
          <w:p w14:paraId="13DAA77B" w14:textId="77777777" w:rsidR="007161B8" w:rsidRDefault="00224280">
            <w:r>
              <w:rPr>
                <w:sz w:val="17"/>
              </w:rPr>
              <w:t>整型</w:t>
            </w:r>
          </w:p>
        </w:tc>
        <w:tc>
          <w:tcPr>
            <w:tcW w:w="850" w:type="dxa"/>
          </w:tcPr>
          <w:p w14:paraId="4657CF8F" w14:textId="77777777" w:rsidR="007161B8" w:rsidRDefault="00224280">
            <w:r>
              <w:rPr>
                <w:sz w:val="17"/>
              </w:rPr>
              <w:t>无</w:t>
            </w:r>
          </w:p>
        </w:tc>
        <w:tc>
          <w:tcPr>
            <w:tcW w:w="2041" w:type="dxa"/>
          </w:tcPr>
          <w:p w14:paraId="31C26B6E" w14:textId="77777777" w:rsidR="007161B8" w:rsidRDefault="00224280">
            <w:r>
              <w:rPr>
                <w:sz w:val="17"/>
              </w:rPr>
              <w:t>1~5</w:t>
            </w:r>
          </w:p>
        </w:tc>
        <w:tc>
          <w:tcPr>
            <w:tcW w:w="1020" w:type="dxa"/>
          </w:tcPr>
          <w:p w14:paraId="0AA02392" w14:textId="77777777" w:rsidR="007161B8" w:rsidRDefault="00224280">
            <w:r>
              <w:rPr>
                <w:sz w:val="17"/>
              </w:rPr>
              <w:t>无</w:t>
            </w:r>
          </w:p>
        </w:tc>
        <w:tc>
          <w:tcPr>
            <w:tcW w:w="2098" w:type="dxa"/>
          </w:tcPr>
          <w:p w14:paraId="3C814BE4" w14:textId="77777777" w:rsidR="007161B8" w:rsidRDefault="00224280">
            <w:r>
              <w:rPr>
                <w:sz w:val="17"/>
              </w:rPr>
              <w:t xml:space="preserve">1 </w:t>
            </w:r>
            <w:r>
              <w:rPr>
                <w:sz w:val="17"/>
              </w:rPr>
              <w:t>很差</w:t>
            </w:r>
            <w:r>
              <w:rPr>
                <w:sz w:val="17"/>
              </w:rPr>
              <w:t xml:space="preserve"> ~ 5 </w:t>
            </w:r>
            <w:r>
              <w:rPr>
                <w:sz w:val="17"/>
              </w:rPr>
              <w:t>很好</w:t>
            </w:r>
          </w:p>
        </w:tc>
      </w:tr>
      <w:tr w:rsidR="007161B8" w14:paraId="49C71F81" w14:textId="77777777">
        <w:trPr>
          <w:jc w:val="center"/>
        </w:trPr>
        <w:tc>
          <w:tcPr>
            <w:tcW w:w="1474" w:type="dxa"/>
          </w:tcPr>
          <w:p w14:paraId="5EF55CF7" w14:textId="77777777" w:rsidR="007161B8" w:rsidRDefault="00224280">
            <w:r>
              <w:rPr>
                <w:sz w:val="17"/>
              </w:rPr>
              <w:t>连续达标因子</w:t>
            </w:r>
          </w:p>
        </w:tc>
        <w:tc>
          <w:tcPr>
            <w:tcW w:w="1020" w:type="dxa"/>
          </w:tcPr>
          <w:p w14:paraId="05FC6632" w14:textId="77777777" w:rsidR="007161B8" w:rsidRDefault="00224280">
            <w:r>
              <w:rPr>
                <w:sz w:val="17"/>
              </w:rPr>
              <w:t>浮点数</w:t>
            </w:r>
          </w:p>
        </w:tc>
        <w:tc>
          <w:tcPr>
            <w:tcW w:w="850" w:type="dxa"/>
          </w:tcPr>
          <w:p w14:paraId="3EE9464F" w14:textId="77777777" w:rsidR="007161B8" w:rsidRDefault="00224280">
            <w:r>
              <w:rPr>
                <w:sz w:val="17"/>
              </w:rPr>
              <w:t>无</w:t>
            </w:r>
          </w:p>
        </w:tc>
        <w:tc>
          <w:tcPr>
            <w:tcW w:w="2041" w:type="dxa"/>
          </w:tcPr>
          <w:p w14:paraId="163B1CBE" w14:textId="77777777" w:rsidR="007161B8" w:rsidRDefault="00224280">
            <w:r>
              <w:rPr>
                <w:sz w:val="17"/>
              </w:rPr>
              <w:t>0~1</w:t>
            </w:r>
          </w:p>
        </w:tc>
        <w:tc>
          <w:tcPr>
            <w:tcW w:w="1020" w:type="dxa"/>
          </w:tcPr>
          <w:p w14:paraId="74CA68E8" w14:textId="77777777" w:rsidR="007161B8" w:rsidRDefault="00224280">
            <w:r>
              <w:rPr>
                <w:sz w:val="17"/>
              </w:rPr>
              <w:t>0</w:t>
            </w:r>
          </w:p>
        </w:tc>
        <w:tc>
          <w:tcPr>
            <w:tcW w:w="2098" w:type="dxa"/>
          </w:tcPr>
          <w:p w14:paraId="14277BDA" w14:textId="77777777" w:rsidR="007161B8" w:rsidRDefault="00224280">
            <w:pPr>
              <w:rPr>
                <w:lang w:eastAsia="zh-CN"/>
              </w:rPr>
            </w:pPr>
            <w:r>
              <w:rPr>
                <w:sz w:val="17"/>
                <w:lang w:eastAsia="zh-CN"/>
              </w:rPr>
              <w:t>min(</w:t>
            </w:r>
            <w:r>
              <w:rPr>
                <w:sz w:val="17"/>
                <w:lang w:eastAsia="zh-CN"/>
              </w:rPr>
              <w:t>连续达标天数</w:t>
            </w:r>
            <w:r>
              <w:rPr>
                <w:sz w:val="17"/>
                <w:lang w:eastAsia="zh-CN"/>
              </w:rPr>
              <w:t>,7)÷7</w:t>
            </w:r>
            <w:r>
              <w:rPr>
                <w:sz w:val="17"/>
                <w:lang w:eastAsia="zh-CN"/>
              </w:rPr>
              <w:t>，连续达标天数</w:t>
            </w:r>
            <w:r>
              <w:rPr>
                <w:sz w:val="17"/>
                <w:lang w:eastAsia="zh-CN"/>
              </w:rPr>
              <w:t xml:space="preserve"> = </w:t>
            </w:r>
            <w:r>
              <w:rPr>
                <w:sz w:val="17"/>
                <w:lang w:eastAsia="zh-CN"/>
              </w:rPr>
              <w:t>连续</w:t>
            </w:r>
            <w:r>
              <w:rPr>
                <w:sz w:val="17"/>
                <w:lang w:eastAsia="zh-CN"/>
              </w:rPr>
              <w:t>"</w:t>
            </w:r>
            <w:r>
              <w:rPr>
                <w:sz w:val="17"/>
                <w:lang w:eastAsia="zh-CN"/>
              </w:rPr>
              <w:t>当日任务全部完成</w:t>
            </w:r>
            <w:r>
              <w:rPr>
                <w:sz w:val="17"/>
                <w:lang w:eastAsia="zh-CN"/>
              </w:rPr>
              <w:t>"</w:t>
            </w:r>
            <w:r>
              <w:rPr>
                <w:sz w:val="17"/>
                <w:lang w:eastAsia="zh-CN"/>
              </w:rPr>
              <w:t>的天数</w:t>
            </w:r>
          </w:p>
        </w:tc>
      </w:tr>
      <w:tr w:rsidR="007161B8" w14:paraId="05AFFB96" w14:textId="77777777">
        <w:trPr>
          <w:jc w:val="center"/>
        </w:trPr>
        <w:tc>
          <w:tcPr>
            <w:tcW w:w="1474" w:type="dxa"/>
          </w:tcPr>
          <w:p w14:paraId="77107260" w14:textId="77777777" w:rsidR="007161B8" w:rsidRDefault="00224280">
            <w:r>
              <w:rPr>
                <w:sz w:val="17"/>
              </w:rPr>
              <w:t>情绪综合评分</w:t>
            </w:r>
          </w:p>
        </w:tc>
        <w:tc>
          <w:tcPr>
            <w:tcW w:w="1020" w:type="dxa"/>
          </w:tcPr>
          <w:p w14:paraId="4D00B6E6" w14:textId="77777777" w:rsidR="007161B8" w:rsidRDefault="00224280">
            <w:r>
              <w:rPr>
                <w:sz w:val="17"/>
              </w:rPr>
              <w:t>浮点数</w:t>
            </w:r>
          </w:p>
        </w:tc>
        <w:tc>
          <w:tcPr>
            <w:tcW w:w="850" w:type="dxa"/>
          </w:tcPr>
          <w:p w14:paraId="2F75704B" w14:textId="77777777" w:rsidR="007161B8" w:rsidRDefault="00224280">
            <w:r>
              <w:rPr>
                <w:sz w:val="17"/>
              </w:rPr>
              <w:t>无</w:t>
            </w:r>
          </w:p>
        </w:tc>
        <w:tc>
          <w:tcPr>
            <w:tcW w:w="2041" w:type="dxa"/>
          </w:tcPr>
          <w:p w14:paraId="4761C5D0" w14:textId="77777777" w:rsidR="007161B8" w:rsidRDefault="00224280">
            <w:r>
              <w:rPr>
                <w:sz w:val="17"/>
              </w:rPr>
              <w:t>0~5</w:t>
            </w:r>
          </w:p>
        </w:tc>
        <w:tc>
          <w:tcPr>
            <w:tcW w:w="1020" w:type="dxa"/>
          </w:tcPr>
          <w:p w14:paraId="0CEE8ADE" w14:textId="77777777" w:rsidR="007161B8" w:rsidRDefault="00224280">
            <w:r>
              <w:rPr>
                <w:sz w:val="17"/>
              </w:rPr>
              <w:t>无</w:t>
            </w:r>
          </w:p>
        </w:tc>
        <w:tc>
          <w:tcPr>
            <w:tcW w:w="2098" w:type="dxa"/>
          </w:tcPr>
          <w:p w14:paraId="36521302" w14:textId="77777777" w:rsidR="007161B8" w:rsidRDefault="00224280">
            <w:pPr>
              <w:rPr>
                <w:lang w:eastAsia="zh-CN"/>
              </w:rPr>
            </w:pPr>
            <w:r>
              <w:rPr>
                <w:sz w:val="17"/>
                <w:lang w:eastAsia="zh-CN"/>
              </w:rPr>
              <w:t>0.4×</w:t>
            </w:r>
            <w:r>
              <w:rPr>
                <w:sz w:val="17"/>
                <w:lang w:eastAsia="zh-CN"/>
              </w:rPr>
              <w:t>情绪项</w:t>
            </w:r>
            <w:r>
              <w:rPr>
                <w:sz w:val="17"/>
                <w:lang w:eastAsia="zh-CN"/>
              </w:rPr>
              <w:t>+0.3×</w:t>
            </w:r>
            <w:r>
              <w:rPr>
                <w:sz w:val="17"/>
                <w:lang w:eastAsia="zh-CN"/>
              </w:rPr>
              <w:t>完成项</w:t>
            </w:r>
            <w:r>
              <w:rPr>
                <w:sz w:val="17"/>
                <w:lang w:eastAsia="zh-CN"/>
              </w:rPr>
              <w:t>+0.2×</w:t>
            </w:r>
            <w:r>
              <w:rPr>
                <w:sz w:val="17"/>
                <w:lang w:eastAsia="zh-CN"/>
              </w:rPr>
              <w:t>压力项</w:t>
            </w:r>
            <w:r>
              <w:rPr>
                <w:sz w:val="17"/>
                <w:lang w:eastAsia="zh-CN"/>
              </w:rPr>
              <w:t>+0.1×</w:t>
            </w:r>
            <w:r>
              <w:rPr>
                <w:sz w:val="17"/>
                <w:lang w:eastAsia="zh-CN"/>
              </w:rPr>
              <w:t>达标项（见</w:t>
            </w:r>
            <w:r>
              <w:rPr>
                <w:sz w:val="17"/>
                <w:lang w:eastAsia="zh-CN"/>
              </w:rPr>
              <w:t xml:space="preserve"> 7.6.0</w:t>
            </w:r>
            <w:r>
              <w:rPr>
                <w:sz w:val="17"/>
                <w:lang w:eastAsia="zh-CN"/>
              </w:rPr>
              <w:t>）</w:t>
            </w:r>
          </w:p>
        </w:tc>
      </w:tr>
      <w:tr w:rsidR="007161B8" w14:paraId="4864AB7F" w14:textId="77777777">
        <w:trPr>
          <w:jc w:val="center"/>
        </w:trPr>
        <w:tc>
          <w:tcPr>
            <w:tcW w:w="1474" w:type="dxa"/>
          </w:tcPr>
          <w:p w14:paraId="4B536463" w14:textId="77777777" w:rsidR="007161B8" w:rsidRDefault="00224280">
            <w:r>
              <w:rPr>
                <w:sz w:val="17"/>
              </w:rPr>
              <w:t>建议内容</w:t>
            </w:r>
          </w:p>
        </w:tc>
        <w:tc>
          <w:tcPr>
            <w:tcW w:w="1020" w:type="dxa"/>
          </w:tcPr>
          <w:p w14:paraId="593EFAF6" w14:textId="77777777" w:rsidR="007161B8" w:rsidRDefault="00224280">
            <w:r>
              <w:rPr>
                <w:sz w:val="17"/>
              </w:rPr>
              <w:t>字符串</w:t>
            </w:r>
          </w:p>
        </w:tc>
        <w:tc>
          <w:tcPr>
            <w:tcW w:w="850" w:type="dxa"/>
          </w:tcPr>
          <w:p w14:paraId="602E96C4" w14:textId="77777777" w:rsidR="007161B8" w:rsidRDefault="00224280">
            <w:r>
              <w:rPr>
                <w:sz w:val="17"/>
              </w:rPr>
              <w:t>无</w:t>
            </w:r>
          </w:p>
        </w:tc>
        <w:tc>
          <w:tcPr>
            <w:tcW w:w="2041" w:type="dxa"/>
          </w:tcPr>
          <w:p w14:paraId="765AD084" w14:textId="77777777" w:rsidR="007161B8" w:rsidRDefault="00224280">
            <w:r>
              <w:rPr>
                <w:sz w:val="17"/>
              </w:rPr>
              <w:t xml:space="preserve">1~500 </w:t>
            </w:r>
            <w:r>
              <w:rPr>
                <w:sz w:val="17"/>
              </w:rPr>
              <w:t>字</w:t>
            </w:r>
          </w:p>
        </w:tc>
        <w:tc>
          <w:tcPr>
            <w:tcW w:w="1020" w:type="dxa"/>
          </w:tcPr>
          <w:p w14:paraId="14FE46B3" w14:textId="77777777" w:rsidR="007161B8" w:rsidRDefault="00224280">
            <w:r>
              <w:rPr>
                <w:sz w:val="17"/>
              </w:rPr>
              <w:t>无</w:t>
            </w:r>
          </w:p>
        </w:tc>
        <w:tc>
          <w:tcPr>
            <w:tcW w:w="2098" w:type="dxa"/>
          </w:tcPr>
          <w:p w14:paraId="79EB067C" w14:textId="77777777" w:rsidR="007161B8" w:rsidRDefault="00224280">
            <w:pPr>
              <w:rPr>
                <w:lang w:eastAsia="zh-CN"/>
              </w:rPr>
            </w:pPr>
            <w:r>
              <w:rPr>
                <w:sz w:val="17"/>
                <w:lang w:eastAsia="zh-CN"/>
              </w:rPr>
              <w:t>节奏建议</w:t>
            </w:r>
            <w:r>
              <w:rPr>
                <w:sz w:val="17"/>
                <w:lang w:eastAsia="zh-CN"/>
              </w:rPr>
              <w:t>+</w:t>
            </w:r>
            <w:r>
              <w:rPr>
                <w:sz w:val="17"/>
                <w:lang w:eastAsia="zh-CN"/>
              </w:rPr>
              <w:t>计划调整建议</w:t>
            </w:r>
            <w:r>
              <w:rPr>
                <w:sz w:val="17"/>
                <w:lang w:eastAsia="zh-CN"/>
              </w:rPr>
              <w:t>+</w:t>
            </w:r>
            <w:r>
              <w:rPr>
                <w:sz w:val="17"/>
                <w:lang w:eastAsia="zh-CN"/>
              </w:rPr>
              <w:t>疏导语组合</w:t>
            </w:r>
          </w:p>
        </w:tc>
      </w:tr>
    </w:tbl>
    <w:p w14:paraId="59140911" w14:textId="77777777" w:rsidR="007161B8" w:rsidRDefault="00224280">
      <w:pPr>
        <w:keepNext/>
        <w:spacing w:before="120" w:after="40" w:line="300" w:lineRule="auto"/>
        <w:jc w:val="center"/>
        <w:rPr>
          <w:lang w:eastAsia="zh-CN"/>
        </w:rPr>
      </w:pPr>
      <w:r>
        <w:rPr>
          <w:b/>
          <w:sz w:val="21"/>
          <w:lang w:eastAsia="zh-CN"/>
        </w:rPr>
        <w:t>表</w:t>
      </w:r>
      <w:r>
        <w:rPr>
          <w:b/>
          <w:sz w:val="21"/>
          <w:lang w:eastAsia="zh-CN"/>
        </w:rPr>
        <w:t xml:space="preserve"> 4.1.13 </w:t>
      </w:r>
      <w:r>
        <w:rPr>
          <w:b/>
          <w:sz w:val="21"/>
          <w:lang w:eastAsia="zh-CN"/>
        </w:rPr>
        <w:t>操作日志定义表</w:t>
      </w:r>
    </w:p>
    <w:p w14:paraId="70ACBA86" w14:textId="77777777" w:rsidR="007161B8" w:rsidRDefault="00224280">
      <w:pPr>
        <w:spacing w:after="40" w:line="300" w:lineRule="auto"/>
        <w:rPr>
          <w:lang w:eastAsia="zh-CN"/>
        </w:rPr>
      </w:pPr>
      <w:r>
        <w:rPr>
          <w:sz w:val="21"/>
          <w:lang w:eastAsia="zh-CN"/>
        </w:rPr>
        <w:t>标识符：操作日志</w:t>
      </w:r>
    </w:p>
    <w:p w14:paraId="2D7C8F5B" w14:textId="77777777" w:rsidR="007161B8" w:rsidRDefault="00224280">
      <w:pPr>
        <w:spacing w:after="80" w:line="300" w:lineRule="auto"/>
        <w:rPr>
          <w:lang w:eastAsia="zh-CN"/>
        </w:rPr>
      </w:pPr>
      <w:r>
        <w:rPr>
          <w:sz w:val="21"/>
          <w:lang w:eastAsia="zh-CN"/>
        </w:rPr>
        <w:t>描述：</w:t>
      </w:r>
      <w:r>
        <w:rPr>
          <w:sz w:val="21"/>
          <w:lang w:eastAsia="zh-CN"/>
        </w:rPr>
        <w:t>1</w:t>
      </w:r>
      <w:r>
        <w:rPr>
          <w:sz w:val="21"/>
          <w:lang w:eastAsia="zh-CN"/>
        </w:rPr>
        <w:t>、系统记录关键操作（见</w:t>
      </w:r>
      <w:r>
        <w:rPr>
          <w:sz w:val="21"/>
          <w:lang w:eastAsia="zh-CN"/>
        </w:rPr>
        <w:t xml:space="preserve"> FMZH-SRS-0.4.0</w:t>
      </w:r>
      <w:r>
        <w:rPr>
          <w:sz w:val="21"/>
          <w:lang w:eastAsia="zh-CN"/>
        </w:rPr>
        <w:t>）。</w:t>
      </w:r>
    </w:p>
    <w:tbl>
      <w:tblPr>
        <w:tblStyle w:val="aff1"/>
        <w:tblW w:w="0" w:type="auto"/>
        <w:jc w:val="center"/>
        <w:tblLook w:val="04A0" w:firstRow="1" w:lastRow="0" w:firstColumn="1" w:lastColumn="0" w:noHBand="0" w:noVBand="1"/>
      </w:tblPr>
      <w:tblGrid>
        <w:gridCol w:w="1474"/>
        <w:gridCol w:w="1020"/>
        <w:gridCol w:w="850"/>
        <w:gridCol w:w="2041"/>
        <w:gridCol w:w="1020"/>
        <w:gridCol w:w="2098"/>
      </w:tblGrid>
      <w:tr w:rsidR="007161B8" w14:paraId="1984423F" w14:textId="77777777">
        <w:trPr>
          <w:jc w:val="center"/>
        </w:trPr>
        <w:tc>
          <w:tcPr>
            <w:tcW w:w="1474" w:type="dxa"/>
          </w:tcPr>
          <w:p w14:paraId="1E946676" w14:textId="77777777" w:rsidR="007161B8" w:rsidRDefault="00224280">
            <w:pPr>
              <w:jc w:val="center"/>
            </w:pPr>
            <w:r>
              <w:rPr>
                <w:rFonts w:eastAsia="黑体"/>
                <w:b/>
                <w:sz w:val="17"/>
              </w:rPr>
              <w:t>数据项</w:t>
            </w:r>
          </w:p>
        </w:tc>
        <w:tc>
          <w:tcPr>
            <w:tcW w:w="1020" w:type="dxa"/>
          </w:tcPr>
          <w:p w14:paraId="3E2B6C86" w14:textId="77777777" w:rsidR="007161B8" w:rsidRDefault="00224280">
            <w:pPr>
              <w:jc w:val="center"/>
            </w:pPr>
            <w:r>
              <w:rPr>
                <w:rFonts w:eastAsia="黑体"/>
                <w:b/>
                <w:sz w:val="17"/>
              </w:rPr>
              <w:t>类型</w:t>
            </w:r>
          </w:p>
        </w:tc>
        <w:tc>
          <w:tcPr>
            <w:tcW w:w="850" w:type="dxa"/>
          </w:tcPr>
          <w:p w14:paraId="22EF183D" w14:textId="77777777" w:rsidR="007161B8" w:rsidRDefault="00224280">
            <w:pPr>
              <w:jc w:val="center"/>
            </w:pPr>
            <w:r>
              <w:rPr>
                <w:rFonts w:eastAsia="黑体"/>
                <w:b/>
                <w:sz w:val="17"/>
              </w:rPr>
              <w:t>单位</w:t>
            </w:r>
          </w:p>
        </w:tc>
        <w:tc>
          <w:tcPr>
            <w:tcW w:w="2041" w:type="dxa"/>
          </w:tcPr>
          <w:p w14:paraId="4981A18B" w14:textId="77777777" w:rsidR="007161B8" w:rsidRDefault="00224280">
            <w:pPr>
              <w:jc w:val="center"/>
            </w:pPr>
            <w:r>
              <w:rPr>
                <w:rFonts w:eastAsia="黑体"/>
                <w:b/>
                <w:sz w:val="17"/>
              </w:rPr>
              <w:t>范围</w:t>
            </w:r>
          </w:p>
        </w:tc>
        <w:tc>
          <w:tcPr>
            <w:tcW w:w="1020" w:type="dxa"/>
          </w:tcPr>
          <w:p w14:paraId="0D1F32FB" w14:textId="77777777" w:rsidR="007161B8" w:rsidRDefault="00224280">
            <w:pPr>
              <w:jc w:val="center"/>
            </w:pPr>
            <w:r>
              <w:rPr>
                <w:rFonts w:eastAsia="黑体"/>
                <w:b/>
                <w:sz w:val="17"/>
              </w:rPr>
              <w:t>缺省值</w:t>
            </w:r>
          </w:p>
        </w:tc>
        <w:tc>
          <w:tcPr>
            <w:tcW w:w="2098" w:type="dxa"/>
          </w:tcPr>
          <w:p w14:paraId="00F386BA" w14:textId="77777777" w:rsidR="007161B8" w:rsidRDefault="00224280">
            <w:pPr>
              <w:jc w:val="center"/>
            </w:pPr>
            <w:r>
              <w:rPr>
                <w:rFonts w:eastAsia="黑体"/>
                <w:b/>
                <w:sz w:val="17"/>
              </w:rPr>
              <w:t>说明</w:t>
            </w:r>
          </w:p>
        </w:tc>
      </w:tr>
      <w:tr w:rsidR="007161B8" w14:paraId="42B0A25B" w14:textId="77777777">
        <w:trPr>
          <w:jc w:val="center"/>
        </w:trPr>
        <w:tc>
          <w:tcPr>
            <w:tcW w:w="1474" w:type="dxa"/>
          </w:tcPr>
          <w:p w14:paraId="01EE38F8" w14:textId="77777777" w:rsidR="007161B8" w:rsidRDefault="00224280">
            <w:r>
              <w:rPr>
                <w:sz w:val="17"/>
              </w:rPr>
              <w:lastRenderedPageBreak/>
              <w:t>操作时间</w:t>
            </w:r>
          </w:p>
        </w:tc>
        <w:tc>
          <w:tcPr>
            <w:tcW w:w="1020" w:type="dxa"/>
          </w:tcPr>
          <w:p w14:paraId="2B0C250D" w14:textId="77777777" w:rsidR="007161B8" w:rsidRDefault="00224280">
            <w:r>
              <w:rPr>
                <w:sz w:val="17"/>
              </w:rPr>
              <w:t>时间</w:t>
            </w:r>
          </w:p>
        </w:tc>
        <w:tc>
          <w:tcPr>
            <w:tcW w:w="850" w:type="dxa"/>
          </w:tcPr>
          <w:p w14:paraId="0BF6203C" w14:textId="77777777" w:rsidR="007161B8" w:rsidRDefault="00224280">
            <w:r>
              <w:rPr>
                <w:sz w:val="17"/>
              </w:rPr>
              <w:t>无</w:t>
            </w:r>
          </w:p>
        </w:tc>
        <w:tc>
          <w:tcPr>
            <w:tcW w:w="2041" w:type="dxa"/>
          </w:tcPr>
          <w:p w14:paraId="7C3F489D" w14:textId="77777777" w:rsidR="007161B8" w:rsidRDefault="00224280">
            <w:r>
              <w:rPr>
                <w:sz w:val="17"/>
              </w:rPr>
              <w:t>合法日期时间</w:t>
            </w:r>
          </w:p>
        </w:tc>
        <w:tc>
          <w:tcPr>
            <w:tcW w:w="1020" w:type="dxa"/>
          </w:tcPr>
          <w:p w14:paraId="22D1BB0A" w14:textId="77777777" w:rsidR="007161B8" w:rsidRDefault="00224280">
            <w:r>
              <w:rPr>
                <w:sz w:val="17"/>
              </w:rPr>
              <w:t>系统时间</w:t>
            </w:r>
          </w:p>
        </w:tc>
        <w:tc>
          <w:tcPr>
            <w:tcW w:w="2098" w:type="dxa"/>
          </w:tcPr>
          <w:p w14:paraId="63014493" w14:textId="77777777" w:rsidR="007161B8" w:rsidRDefault="007161B8"/>
        </w:tc>
      </w:tr>
      <w:tr w:rsidR="007161B8" w14:paraId="6BA2BF8B" w14:textId="77777777">
        <w:trPr>
          <w:jc w:val="center"/>
        </w:trPr>
        <w:tc>
          <w:tcPr>
            <w:tcW w:w="1474" w:type="dxa"/>
          </w:tcPr>
          <w:p w14:paraId="0D514691" w14:textId="77777777" w:rsidR="007161B8" w:rsidRDefault="00224280">
            <w:r>
              <w:rPr>
                <w:sz w:val="17"/>
              </w:rPr>
              <w:t>操作人</w:t>
            </w:r>
          </w:p>
        </w:tc>
        <w:tc>
          <w:tcPr>
            <w:tcW w:w="1020" w:type="dxa"/>
          </w:tcPr>
          <w:p w14:paraId="020CE36C" w14:textId="77777777" w:rsidR="007161B8" w:rsidRDefault="00224280">
            <w:r>
              <w:rPr>
                <w:sz w:val="17"/>
              </w:rPr>
              <w:t>字符串</w:t>
            </w:r>
          </w:p>
        </w:tc>
        <w:tc>
          <w:tcPr>
            <w:tcW w:w="850" w:type="dxa"/>
          </w:tcPr>
          <w:p w14:paraId="437D694C" w14:textId="77777777" w:rsidR="007161B8" w:rsidRDefault="00224280">
            <w:r>
              <w:rPr>
                <w:sz w:val="17"/>
              </w:rPr>
              <w:t>无</w:t>
            </w:r>
          </w:p>
        </w:tc>
        <w:tc>
          <w:tcPr>
            <w:tcW w:w="2041" w:type="dxa"/>
          </w:tcPr>
          <w:p w14:paraId="3D3D51E4" w14:textId="77777777" w:rsidR="007161B8" w:rsidRDefault="00224280">
            <w:r>
              <w:rPr>
                <w:sz w:val="17"/>
              </w:rPr>
              <w:t>用户账号</w:t>
            </w:r>
          </w:p>
        </w:tc>
        <w:tc>
          <w:tcPr>
            <w:tcW w:w="1020" w:type="dxa"/>
          </w:tcPr>
          <w:p w14:paraId="747B7B08" w14:textId="77777777" w:rsidR="007161B8" w:rsidRDefault="00224280">
            <w:r>
              <w:rPr>
                <w:sz w:val="17"/>
              </w:rPr>
              <w:t>无</w:t>
            </w:r>
          </w:p>
        </w:tc>
        <w:tc>
          <w:tcPr>
            <w:tcW w:w="2098" w:type="dxa"/>
          </w:tcPr>
          <w:p w14:paraId="402BCEA1" w14:textId="77777777" w:rsidR="007161B8" w:rsidRDefault="007161B8"/>
        </w:tc>
      </w:tr>
      <w:tr w:rsidR="007161B8" w14:paraId="6DAA6755" w14:textId="77777777">
        <w:trPr>
          <w:jc w:val="center"/>
        </w:trPr>
        <w:tc>
          <w:tcPr>
            <w:tcW w:w="1474" w:type="dxa"/>
          </w:tcPr>
          <w:p w14:paraId="5D9B1528" w14:textId="77777777" w:rsidR="007161B8" w:rsidRDefault="00224280">
            <w:r>
              <w:rPr>
                <w:sz w:val="17"/>
              </w:rPr>
              <w:t>操作类型</w:t>
            </w:r>
          </w:p>
        </w:tc>
        <w:tc>
          <w:tcPr>
            <w:tcW w:w="1020" w:type="dxa"/>
          </w:tcPr>
          <w:p w14:paraId="21877B78" w14:textId="77777777" w:rsidR="007161B8" w:rsidRDefault="00224280">
            <w:r>
              <w:rPr>
                <w:sz w:val="17"/>
              </w:rPr>
              <w:t>离散值</w:t>
            </w:r>
          </w:p>
        </w:tc>
        <w:tc>
          <w:tcPr>
            <w:tcW w:w="850" w:type="dxa"/>
          </w:tcPr>
          <w:p w14:paraId="65987F8F" w14:textId="77777777" w:rsidR="007161B8" w:rsidRDefault="00224280">
            <w:r>
              <w:rPr>
                <w:sz w:val="17"/>
              </w:rPr>
              <w:t>无</w:t>
            </w:r>
          </w:p>
        </w:tc>
        <w:tc>
          <w:tcPr>
            <w:tcW w:w="2041" w:type="dxa"/>
          </w:tcPr>
          <w:p w14:paraId="26629067" w14:textId="77777777" w:rsidR="007161B8" w:rsidRDefault="00224280">
            <w:pPr>
              <w:rPr>
                <w:lang w:eastAsia="zh-CN"/>
              </w:rPr>
            </w:pPr>
            <w:r>
              <w:rPr>
                <w:sz w:val="17"/>
                <w:lang w:eastAsia="zh-CN"/>
              </w:rPr>
              <w:t>【增</w:t>
            </w:r>
            <w:r>
              <w:rPr>
                <w:sz w:val="17"/>
                <w:lang w:eastAsia="zh-CN"/>
              </w:rPr>
              <w:t>|</w:t>
            </w:r>
            <w:r>
              <w:rPr>
                <w:sz w:val="17"/>
                <w:lang w:eastAsia="zh-CN"/>
              </w:rPr>
              <w:t>删</w:t>
            </w:r>
            <w:r>
              <w:rPr>
                <w:sz w:val="17"/>
                <w:lang w:eastAsia="zh-CN"/>
              </w:rPr>
              <w:t>|</w:t>
            </w:r>
            <w:r>
              <w:rPr>
                <w:sz w:val="17"/>
                <w:lang w:eastAsia="zh-CN"/>
              </w:rPr>
              <w:t>改</w:t>
            </w:r>
            <w:r>
              <w:rPr>
                <w:sz w:val="17"/>
                <w:lang w:eastAsia="zh-CN"/>
              </w:rPr>
              <w:t>|</w:t>
            </w:r>
            <w:r>
              <w:rPr>
                <w:sz w:val="17"/>
                <w:lang w:eastAsia="zh-CN"/>
              </w:rPr>
              <w:t>查</w:t>
            </w:r>
            <w:r>
              <w:rPr>
                <w:sz w:val="17"/>
                <w:lang w:eastAsia="zh-CN"/>
              </w:rPr>
              <w:t>|</w:t>
            </w:r>
            <w:r>
              <w:rPr>
                <w:sz w:val="17"/>
                <w:lang w:eastAsia="zh-CN"/>
              </w:rPr>
              <w:t>导入</w:t>
            </w:r>
            <w:r>
              <w:rPr>
                <w:sz w:val="17"/>
                <w:lang w:eastAsia="zh-CN"/>
              </w:rPr>
              <w:t xml:space="preserve">|AI </w:t>
            </w:r>
            <w:r>
              <w:rPr>
                <w:sz w:val="17"/>
                <w:lang w:eastAsia="zh-CN"/>
              </w:rPr>
              <w:t>分析】</w:t>
            </w:r>
          </w:p>
        </w:tc>
        <w:tc>
          <w:tcPr>
            <w:tcW w:w="1020" w:type="dxa"/>
          </w:tcPr>
          <w:p w14:paraId="2E4A9822" w14:textId="77777777" w:rsidR="007161B8" w:rsidRDefault="00224280">
            <w:r>
              <w:rPr>
                <w:sz w:val="17"/>
              </w:rPr>
              <w:t>无</w:t>
            </w:r>
          </w:p>
        </w:tc>
        <w:tc>
          <w:tcPr>
            <w:tcW w:w="2098" w:type="dxa"/>
          </w:tcPr>
          <w:p w14:paraId="7EBB2C96" w14:textId="77777777" w:rsidR="007161B8" w:rsidRDefault="007161B8"/>
        </w:tc>
      </w:tr>
      <w:tr w:rsidR="007161B8" w14:paraId="718F21FC" w14:textId="77777777">
        <w:trPr>
          <w:jc w:val="center"/>
        </w:trPr>
        <w:tc>
          <w:tcPr>
            <w:tcW w:w="1474" w:type="dxa"/>
          </w:tcPr>
          <w:p w14:paraId="3D4B1700" w14:textId="77777777" w:rsidR="007161B8" w:rsidRDefault="00224280">
            <w:r>
              <w:rPr>
                <w:sz w:val="17"/>
              </w:rPr>
              <w:t>操作对象</w:t>
            </w:r>
          </w:p>
        </w:tc>
        <w:tc>
          <w:tcPr>
            <w:tcW w:w="1020" w:type="dxa"/>
          </w:tcPr>
          <w:p w14:paraId="04BE1CDE" w14:textId="77777777" w:rsidR="007161B8" w:rsidRDefault="00224280">
            <w:r>
              <w:rPr>
                <w:sz w:val="17"/>
              </w:rPr>
              <w:t>字符串</w:t>
            </w:r>
          </w:p>
        </w:tc>
        <w:tc>
          <w:tcPr>
            <w:tcW w:w="850" w:type="dxa"/>
          </w:tcPr>
          <w:p w14:paraId="0C66172A" w14:textId="77777777" w:rsidR="007161B8" w:rsidRDefault="00224280">
            <w:r>
              <w:rPr>
                <w:sz w:val="17"/>
              </w:rPr>
              <w:t>无</w:t>
            </w:r>
          </w:p>
        </w:tc>
        <w:tc>
          <w:tcPr>
            <w:tcW w:w="2041" w:type="dxa"/>
          </w:tcPr>
          <w:p w14:paraId="439367AC" w14:textId="77777777" w:rsidR="007161B8" w:rsidRDefault="00224280">
            <w:r>
              <w:rPr>
                <w:sz w:val="17"/>
              </w:rPr>
              <w:t xml:space="preserve">0~100 </w:t>
            </w:r>
            <w:r>
              <w:rPr>
                <w:sz w:val="17"/>
              </w:rPr>
              <w:t>字</w:t>
            </w:r>
          </w:p>
        </w:tc>
        <w:tc>
          <w:tcPr>
            <w:tcW w:w="1020" w:type="dxa"/>
          </w:tcPr>
          <w:p w14:paraId="08FCFAEB" w14:textId="77777777" w:rsidR="007161B8" w:rsidRDefault="00224280">
            <w:r>
              <w:rPr>
                <w:sz w:val="17"/>
              </w:rPr>
              <w:t>无</w:t>
            </w:r>
          </w:p>
        </w:tc>
        <w:tc>
          <w:tcPr>
            <w:tcW w:w="2098" w:type="dxa"/>
          </w:tcPr>
          <w:p w14:paraId="6C32BD25" w14:textId="77777777" w:rsidR="007161B8" w:rsidRDefault="00224280">
            <w:r>
              <w:rPr>
                <w:sz w:val="17"/>
              </w:rPr>
              <w:t>如资料</w:t>
            </w:r>
            <w:r>
              <w:rPr>
                <w:sz w:val="17"/>
              </w:rPr>
              <w:t>/</w:t>
            </w:r>
            <w:r>
              <w:rPr>
                <w:sz w:val="17"/>
              </w:rPr>
              <w:t>考试</w:t>
            </w:r>
            <w:r>
              <w:rPr>
                <w:sz w:val="17"/>
              </w:rPr>
              <w:t>/</w:t>
            </w:r>
            <w:r>
              <w:rPr>
                <w:sz w:val="17"/>
              </w:rPr>
              <w:t>任务</w:t>
            </w:r>
          </w:p>
        </w:tc>
      </w:tr>
      <w:tr w:rsidR="007161B8" w14:paraId="5E579BC8" w14:textId="77777777">
        <w:trPr>
          <w:jc w:val="center"/>
        </w:trPr>
        <w:tc>
          <w:tcPr>
            <w:tcW w:w="1474" w:type="dxa"/>
          </w:tcPr>
          <w:p w14:paraId="1B17AFF8" w14:textId="77777777" w:rsidR="007161B8" w:rsidRDefault="00224280">
            <w:r>
              <w:rPr>
                <w:sz w:val="17"/>
              </w:rPr>
              <w:t>结果</w:t>
            </w:r>
          </w:p>
        </w:tc>
        <w:tc>
          <w:tcPr>
            <w:tcW w:w="1020" w:type="dxa"/>
          </w:tcPr>
          <w:p w14:paraId="76C67476" w14:textId="77777777" w:rsidR="007161B8" w:rsidRDefault="00224280">
            <w:r>
              <w:rPr>
                <w:sz w:val="17"/>
              </w:rPr>
              <w:t>离散值</w:t>
            </w:r>
          </w:p>
        </w:tc>
        <w:tc>
          <w:tcPr>
            <w:tcW w:w="850" w:type="dxa"/>
          </w:tcPr>
          <w:p w14:paraId="366EDBFD" w14:textId="77777777" w:rsidR="007161B8" w:rsidRDefault="00224280">
            <w:r>
              <w:rPr>
                <w:sz w:val="17"/>
              </w:rPr>
              <w:t>无</w:t>
            </w:r>
          </w:p>
        </w:tc>
        <w:tc>
          <w:tcPr>
            <w:tcW w:w="2041" w:type="dxa"/>
          </w:tcPr>
          <w:p w14:paraId="55FA3BF8" w14:textId="77777777" w:rsidR="007161B8" w:rsidRDefault="00224280">
            <w:r>
              <w:rPr>
                <w:sz w:val="17"/>
              </w:rPr>
              <w:t>【成功</w:t>
            </w:r>
            <w:r>
              <w:rPr>
                <w:sz w:val="17"/>
              </w:rPr>
              <w:t>|</w:t>
            </w:r>
            <w:r>
              <w:rPr>
                <w:sz w:val="17"/>
              </w:rPr>
              <w:t>失败】</w:t>
            </w:r>
          </w:p>
        </w:tc>
        <w:tc>
          <w:tcPr>
            <w:tcW w:w="1020" w:type="dxa"/>
          </w:tcPr>
          <w:p w14:paraId="7BDB88BC" w14:textId="77777777" w:rsidR="007161B8" w:rsidRDefault="00224280">
            <w:r>
              <w:rPr>
                <w:sz w:val="17"/>
              </w:rPr>
              <w:t>无</w:t>
            </w:r>
          </w:p>
        </w:tc>
        <w:tc>
          <w:tcPr>
            <w:tcW w:w="2098" w:type="dxa"/>
          </w:tcPr>
          <w:p w14:paraId="301986DD" w14:textId="77777777" w:rsidR="007161B8" w:rsidRDefault="007161B8"/>
        </w:tc>
      </w:tr>
    </w:tbl>
    <w:p w14:paraId="62003D24" w14:textId="77777777" w:rsidR="007161B8" w:rsidRDefault="00224280">
      <w:pPr>
        <w:pStyle w:val="21"/>
        <w:spacing w:before="160" w:after="120"/>
      </w:pPr>
      <w:bookmarkStart w:id="29" w:name="_Toc240547720"/>
      <w:r>
        <w:rPr>
          <w:rFonts w:ascii="Times New Roman" w:eastAsia="黑体" w:hAnsi="Times New Roman"/>
        </w:rPr>
        <w:t xml:space="preserve">4.2 </w:t>
      </w:r>
      <w:r>
        <w:rPr>
          <w:rFonts w:ascii="Times New Roman" w:eastAsia="黑体" w:hAnsi="Times New Roman"/>
        </w:rPr>
        <w:t>数据库描述</w:t>
      </w:r>
      <w:bookmarkEnd w:id="29"/>
    </w:p>
    <w:p w14:paraId="3E368716" w14:textId="77777777" w:rsidR="007161B8" w:rsidRDefault="00224280">
      <w:pPr>
        <w:spacing w:after="80" w:line="300" w:lineRule="auto"/>
        <w:rPr>
          <w:lang w:eastAsia="zh-CN"/>
        </w:rPr>
      </w:pPr>
      <w:r>
        <w:rPr>
          <w:lang w:eastAsia="zh-CN"/>
        </w:rPr>
        <w:t>数据库系统采用</w:t>
      </w:r>
      <w:r>
        <w:rPr>
          <w:lang w:eastAsia="zh-CN"/>
        </w:rPr>
        <w:t xml:space="preserve"> MySQL 8.0</w:t>
      </w:r>
      <w:r>
        <w:rPr>
          <w:lang w:eastAsia="zh-CN"/>
        </w:rPr>
        <w:t>（开发阶段兼容</w:t>
      </w:r>
      <w:r>
        <w:rPr>
          <w:lang w:eastAsia="zh-CN"/>
        </w:rPr>
        <w:t xml:space="preserve"> SQLite</w:t>
      </w:r>
      <w:r>
        <w:rPr>
          <w:lang w:eastAsia="zh-CN"/>
        </w:rPr>
        <w:t>，切换仅需修改配置）。核心数据表设计如下：</w:t>
      </w:r>
    </w:p>
    <w:p w14:paraId="4CE93E3E" w14:textId="77777777" w:rsidR="007161B8" w:rsidRDefault="00224280">
      <w:pPr>
        <w:spacing w:after="80" w:line="300" w:lineRule="auto"/>
        <w:rPr>
          <w:lang w:eastAsia="zh-CN"/>
        </w:rPr>
      </w:pPr>
      <w:r>
        <w:rPr>
          <w:lang w:eastAsia="zh-CN"/>
        </w:rPr>
        <w:t>users</w:t>
      </w:r>
      <w:r>
        <w:rPr>
          <w:lang w:eastAsia="zh-CN"/>
        </w:rPr>
        <w:t>：用户表，存储账号、密码哈希、姓名、学号、专业、年级、班级、头像、账号状态（正常</w:t>
      </w:r>
      <w:r>
        <w:rPr>
          <w:lang w:eastAsia="zh-CN"/>
        </w:rPr>
        <w:t>/</w:t>
      </w:r>
      <w:r>
        <w:rPr>
          <w:lang w:eastAsia="zh-CN"/>
        </w:rPr>
        <w:t>锁定</w:t>
      </w:r>
      <w:r>
        <w:rPr>
          <w:lang w:eastAsia="zh-CN"/>
        </w:rPr>
        <w:t>/</w:t>
      </w:r>
      <w:r>
        <w:rPr>
          <w:lang w:eastAsia="zh-CN"/>
        </w:rPr>
        <w:t>封禁）。</w:t>
      </w:r>
    </w:p>
    <w:p w14:paraId="2B05B5E7" w14:textId="77777777" w:rsidR="007161B8" w:rsidRDefault="00224280">
      <w:pPr>
        <w:spacing w:after="80" w:line="300" w:lineRule="auto"/>
        <w:rPr>
          <w:lang w:eastAsia="zh-CN"/>
        </w:rPr>
      </w:pPr>
      <w:r>
        <w:rPr>
          <w:lang w:eastAsia="zh-CN"/>
        </w:rPr>
        <w:t>courses</w:t>
      </w:r>
      <w:r>
        <w:rPr>
          <w:lang w:eastAsia="zh-CN"/>
        </w:rPr>
        <w:t>：课程科目表，存储管理员维护的课程与科目信息（含颜色标签默认配置）。</w:t>
      </w:r>
    </w:p>
    <w:p w14:paraId="15202F8B" w14:textId="77777777" w:rsidR="007161B8" w:rsidRDefault="00224280">
      <w:pPr>
        <w:spacing w:after="80" w:line="300" w:lineRule="auto"/>
        <w:rPr>
          <w:lang w:eastAsia="zh-CN"/>
        </w:rPr>
      </w:pPr>
      <w:r>
        <w:rPr>
          <w:lang w:eastAsia="zh-CN"/>
        </w:rPr>
        <w:t>exams</w:t>
      </w:r>
      <w:r>
        <w:rPr>
          <w:lang w:eastAsia="zh-CN"/>
        </w:rPr>
        <w:t>：考试安排表，存储科目、时间、地点、时长、来源（手动</w:t>
      </w:r>
      <w:r>
        <w:rPr>
          <w:lang w:eastAsia="zh-CN"/>
        </w:rPr>
        <w:t>/</w:t>
      </w:r>
      <w:r>
        <w:rPr>
          <w:lang w:eastAsia="zh-CN"/>
        </w:rPr>
        <w:t>教务处导入</w:t>
      </w:r>
      <w:r>
        <w:rPr>
          <w:lang w:eastAsia="zh-CN"/>
        </w:rPr>
        <w:t>/</w:t>
      </w:r>
      <w:r>
        <w:rPr>
          <w:lang w:eastAsia="zh-CN"/>
        </w:rPr>
        <w:t>管理员发布）、备注。</w:t>
      </w:r>
    </w:p>
    <w:p w14:paraId="0ECCAC0F" w14:textId="77777777" w:rsidR="007161B8" w:rsidRDefault="00224280">
      <w:pPr>
        <w:spacing w:after="80" w:line="300" w:lineRule="auto"/>
        <w:rPr>
          <w:lang w:eastAsia="zh-CN"/>
        </w:rPr>
      </w:pPr>
      <w:r>
        <w:rPr>
          <w:lang w:eastAsia="zh-CN"/>
        </w:rPr>
        <w:t>tasks</w:t>
      </w:r>
      <w:r>
        <w:rPr>
          <w:lang w:eastAsia="zh-CN"/>
        </w:rPr>
        <w:t>：学习任务表，存储名称、科目、起止时间、优先级、难度、重复规则、提醒时间、来源（手动</w:t>
      </w:r>
      <w:r>
        <w:rPr>
          <w:lang w:eastAsia="zh-CN"/>
        </w:rPr>
        <w:t xml:space="preserve">/AI </w:t>
      </w:r>
      <w:r>
        <w:rPr>
          <w:lang w:eastAsia="zh-CN"/>
        </w:rPr>
        <w:t>生成）、完成状态与完成时间。</w:t>
      </w:r>
    </w:p>
    <w:p w14:paraId="5CF176A4" w14:textId="77777777" w:rsidR="007161B8" w:rsidRDefault="00224280">
      <w:pPr>
        <w:spacing w:after="80" w:line="300" w:lineRule="auto"/>
        <w:rPr>
          <w:lang w:eastAsia="zh-CN"/>
        </w:rPr>
      </w:pPr>
      <w:r>
        <w:rPr>
          <w:lang w:eastAsia="zh-CN"/>
        </w:rPr>
        <w:t>materials</w:t>
      </w:r>
      <w:r>
        <w:rPr>
          <w:lang w:eastAsia="zh-CN"/>
        </w:rPr>
        <w:t>：复习资料表，存储标题、科目、标签、描述、文件路径、文件类型、资料类型、优先级权重档位、解析文本与解析状态。</w:t>
      </w:r>
    </w:p>
    <w:p w14:paraId="36615E73" w14:textId="77777777" w:rsidR="007161B8" w:rsidRDefault="00224280">
      <w:pPr>
        <w:spacing w:after="80" w:line="300" w:lineRule="auto"/>
        <w:rPr>
          <w:lang w:eastAsia="zh-CN"/>
        </w:rPr>
      </w:pPr>
      <w:r>
        <w:rPr>
          <w:lang w:eastAsia="zh-CN"/>
        </w:rPr>
        <w:t>user_profiles</w:t>
      </w:r>
      <w:r>
        <w:rPr>
          <w:lang w:eastAsia="zh-CN"/>
        </w:rPr>
        <w:t>：用户画像表，按用户与科目各存一份画像</w:t>
      </w:r>
      <w:r>
        <w:rPr>
          <w:lang w:eastAsia="zh-CN"/>
        </w:rPr>
        <w:t xml:space="preserve"> JSON</w:t>
      </w:r>
      <w:r>
        <w:rPr>
          <w:lang w:eastAsia="zh-CN"/>
        </w:rPr>
        <w:t>，含完整性与缺失字段标记。</w:t>
      </w:r>
    </w:p>
    <w:p w14:paraId="507138B2" w14:textId="77777777" w:rsidR="007161B8" w:rsidRDefault="00224280">
      <w:pPr>
        <w:spacing w:after="80" w:line="300" w:lineRule="auto"/>
        <w:rPr>
          <w:lang w:eastAsia="zh-CN"/>
        </w:rPr>
      </w:pPr>
      <w:r>
        <w:rPr>
          <w:lang w:eastAsia="zh-CN"/>
        </w:rPr>
        <w:t>analyses</w:t>
      </w:r>
      <w:r>
        <w:rPr>
          <w:lang w:eastAsia="zh-CN"/>
        </w:rPr>
        <w:t>：</w:t>
      </w:r>
      <w:r>
        <w:rPr>
          <w:lang w:eastAsia="zh-CN"/>
        </w:rPr>
        <w:t xml:space="preserve">AI </w:t>
      </w:r>
      <w:r>
        <w:rPr>
          <w:lang w:eastAsia="zh-CN"/>
        </w:rPr>
        <w:t>分析结果表，存储知识点、权重、考点、复习计划、自测题等分析结果</w:t>
      </w:r>
      <w:r>
        <w:rPr>
          <w:lang w:eastAsia="zh-CN"/>
        </w:rPr>
        <w:t xml:space="preserve"> JSON </w:t>
      </w:r>
      <w:r>
        <w:rPr>
          <w:lang w:eastAsia="zh-CN"/>
        </w:rPr>
        <w:t>与状态。</w:t>
      </w:r>
    </w:p>
    <w:p w14:paraId="2298D31E" w14:textId="77777777" w:rsidR="007161B8" w:rsidRDefault="00224280">
      <w:pPr>
        <w:spacing w:after="80" w:line="300" w:lineRule="auto"/>
        <w:rPr>
          <w:lang w:eastAsia="zh-CN"/>
        </w:rPr>
      </w:pPr>
      <w:r>
        <w:rPr>
          <w:lang w:eastAsia="zh-CN"/>
        </w:rPr>
        <w:t>quiz_records</w:t>
      </w:r>
      <w:r>
        <w:rPr>
          <w:lang w:eastAsia="zh-CN"/>
        </w:rPr>
        <w:t>：自测作答表，存储每次自测的作答与判分结果、错题列表。</w:t>
      </w:r>
    </w:p>
    <w:p w14:paraId="5BE7E031" w14:textId="77777777" w:rsidR="007161B8" w:rsidRDefault="00224280">
      <w:pPr>
        <w:spacing w:after="80" w:line="300" w:lineRule="auto"/>
        <w:rPr>
          <w:lang w:eastAsia="zh-CN"/>
        </w:rPr>
      </w:pPr>
      <w:r>
        <w:rPr>
          <w:lang w:eastAsia="zh-CN"/>
        </w:rPr>
        <w:t>study_sessions</w:t>
      </w:r>
      <w:r>
        <w:rPr>
          <w:lang w:eastAsia="zh-CN"/>
        </w:rPr>
        <w:t>：番茄钟记录表，存储科目、开始</w:t>
      </w:r>
      <w:r>
        <w:rPr>
          <w:lang w:eastAsia="zh-CN"/>
        </w:rPr>
        <w:t>/</w:t>
      </w:r>
      <w:r>
        <w:rPr>
          <w:lang w:eastAsia="zh-CN"/>
        </w:rPr>
        <w:t>结束时间、时长，为学习时长统计依据。</w:t>
      </w:r>
    </w:p>
    <w:p w14:paraId="69909DC7" w14:textId="77777777" w:rsidR="007161B8" w:rsidRDefault="00224280">
      <w:pPr>
        <w:spacing w:after="80" w:line="300" w:lineRule="auto"/>
        <w:rPr>
          <w:lang w:eastAsia="zh-CN"/>
        </w:rPr>
      </w:pPr>
      <w:r>
        <w:rPr>
          <w:lang w:eastAsia="zh-CN"/>
        </w:rPr>
        <w:t>notifications</w:t>
      </w:r>
      <w:r>
        <w:rPr>
          <w:lang w:eastAsia="zh-CN"/>
        </w:rPr>
        <w:t>：通知表，存储提醒类型、标题、内容、发送时间、已读状态。</w:t>
      </w:r>
    </w:p>
    <w:p w14:paraId="6C01BD4C" w14:textId="77777777" w:rsidR="007161B8" w:rsidRDefault="00224280">
      <w:pPr>
        <w:spacing w:after="80" w:line="300" w:lineRule="auto"/>
        <w:rPr>
          <w:lang w:eastAsia="zh-CN"/>
        </w:rPr>
      </w:pPr>
      <w:r>
        <w:rPr>
          <w:lang w:eastAsia="zh-CN"/>
        </w:rPr>
        <w:t>moods</w:t>
      </w:r>
      <w:r>
        <w:rPr>
          <w:lang w:eastAsia="zh-CN"/>
        </w:rPr>
        <w:t>：情绪记录表，存储日期、情绪自评、综合评分与建议内容。</w:t>
      </w:r>
    </w:p>
    <w:p w14:paraId="19C7FCEE" w14:textId="77777777" w:rsidR="007161B8" w:rsidRDefault="00224280">
      <w:pPr>
        <w:spacing w:after="80" w:line="300" w:lineRule="auto"/>
      </w:pPr>
      <w:r>
        <w:t>pressure_daily</w:t>
      </w:r>
      <w:r>
        <w:t>：压力指数表，存储每日四因子与指数值、档位。</w:t>
      </w:r>
    </w:p>
    <w:p w14:paraId="283EF4BA" w14:textId="77777777" w:rsidR="007161B8" w:rsidRDefault="00224280">
      <w:pPr>
        <w:spacing w:after="80" w:line="300" w:lineRule="auto"/>
      </w:pPr>
      <w:r>
        <w:t>operation_logs</w:t>
      </w:r>
      <w:r>
        <w:t>：操作日志表，存储操作时间、操作人、类型、对象与结果。</w:t>
      </w:r>
    </w:p>
    <w:p w14:paraId="123F5B3D" w14:textId="77777777" w:rsidR="007161B8" w:rsidRDefault="00224280">
      <w:pPr>
        <w:spacing w:after="80" w:line="300" w:lineRule="auto"/>
        <w:rPr>
          <w:lang w:eastAsia="zh-CN"/>
        </w:rPr>
      </w:pPr>
      <w:r>
        <w:rPr>
          <w:lang w:eastAsia="zh-CN"/>
        </w:rPr>
        <w:t>favorites</w:t>
      </w:r>
      <w:r>
        <w:rPr>
          <w:lang w:eastAsia="zh-CN"/>
        </w:rPr>
        <w:t>：收藏与错题表，存储收藏</w:t>
      </w:r>
      <w:r>
        <w:rPr>
          <w:lang w:eastAsia="zh-CN"/>
        </w:rPr>
        <w:t>/</w:t>
      </w:r>
      <w:r>
        <w:rPr>
          <w:lang w:eastAsia="zh-CN"/>
        </w:rPr>
        <w:t>错题条目、来源（手动标记</w:t>
      </w:r>
      <w:r>
        <w:rPr>
          <w:lang w:eastAsia="zh-CN"/>
        </w:rPr>
        <w:t>/</w:t>
      </w:r>
      <w:r>
        <w:rPr>
          <w:lang w:eastAsia="zh-CN"/>
        </w:rPr>
        <w:t>自测自动）、所属科目。</w:t>
      </w:r>
    </w:p>
    <w:p w14:paraId="239BFA92" w14:textId="77777777" w:rsidR="007161B8" w:rsidRDefault="00224280">
      <w:pPr>
        <w:spacing w:after="80" w:line="300" w:lineRule="auto"/>
        <w:rPr>
          <w:lang w:eastAsia="zh-CN"/>
        </w:rPr>
      </w:pPr>
      <w:r>
        <w:rPr>
          <w:lang w:eastAsia="zh-CN"/>
        </w:rPr>
        <w:t>所有涉及用户数据的表均带</w:t>
      </w:r>
      <w:r>
        <w:rPr>
          <w:lang w:eastAsia="zh-CN"/>
        </w:rPr>
        <w:t xml:space="preserve"> user_id </w:t>
      </w:r>
      <w:r>
        <w:rPr>
          <w:lang w:eastAsia="zh-CN"/>
        </w:rPr>
        <w:t>字段，查询强制过滤以保证数据隔离（</w:t>
      </w:r>
      <w:r>
        <w:rPr>
          <w:lang w:eastAsia="zh-CN"/>
        </w:rPr>
        <w:t>FMZH-SRS-0.2.0</w:t>
      </w:r>
      <w:r>
        <w:rPr>
          <w:lang w:eastAsia="zh-CN"/>
        </w:rPr>
        <w:t>）。</w:t>
      </w:r>
    </w:p>
    <w:p w14:paraId="31E86A7D" w14:textId="77777777" w:rsidR="007161B8" w:rsidRDefault="00224280">
      <w:pPr>
        <w:pStyle w:val="1"/>
        <w:spacing w:before="240" w:after="160"/>
        <w:rPr>
          <w:lang w:eastAsia="zh-CN"/>
        </w:rPr>
      </w:pPr>
      <w:bookmarkStart w:id="30" w:name="_Toc240547721"/>
      <w:r>
        <w:rPr>
          <w:rFonts w:ascii="Times New Roman" w:eastAsia="黑体" w:hAnsi="Times New Roman"/>
          <w:lang w:eastAsia="zh-CN"/>
        </w:rPr>
        <w:lastRenderedPageBreak/>
        <w:t xml:space="preserve">5 </w:t>
      </w:r>
      <w:r>
        <w:rPr>
          <w:rFonts w:ascii="Times New Roman" w:eastAsia="黑体" w:hAnsi="Times New Roman"/>
          <w:lang w:eastAsia="zh-CN"/>
        </w:rPr>
        <w:t>性能需求</w:t>
      </w:r>
      <w:bookmarkEnd w:id="30"/>
    </w:p>
    <w:p w14:paraId="3C4A00C5" w14:textId="77777777" w:rsidR="007161B8" w:rsidRDefault="00224280">
      <w:pPr>
        <w:pStyle w:val="21"/>
        <w:spacing w:before="160" w:after="120"/>
        <w:rPr>
          <w:lang w:eastAsia="zh-CN"/>
        </w:rPr>
      </w:pPr>
      <w:bookmarkStart w:id="31" w:name="_Toc240547722"/>
      <w:r>
        <w:rPr>
          <w:rFonts w:ascii="Times New Roman" w:eastAsia="黑体" w:hAnsi="Times New Roman"/>
          <w:lang w:eastAsia="zh-CN"/>
        </w:rPr>
        <w:t xml:space="preserve">5.1 </w:t>
      </w:r>
      <w:r>
        <w:rPr>
          <w:rFonts w:ascii="Times New Roman" w:eastAsia="黑体" w:hAnsi="Times New Roman"/>
          <w:lang w:eastAsia="zh-CN"/>
        </w:rPr>
        <w:t>数据精确度</w:t>
      </w:r>
      <w:bookmarkEnd w:id="31"/>
    </w:p>
    <w:p w14:paraId="7E0C6AB7" w14:textId="77777777" w:rsidR="007161B8" w:rsidRDefault="00224280">
      <w:pPr>
        <w:spacing w:after="80" w:line="300" w:lineRule="auto"/>
        <w:ind w:firstLine="480"/>
        <w:rPr>
          <w:lang w:eastAsia="zh-CN"/>
        </w:rPr>
      </w:pPr>
      <w:r>
        <w:rPr>
          <w:lang w:eastAsia="zh-CN"/>
        </w:rPr>
        <w:t>定义字段时应准确考虑字段类型和长度，既不能造成空间过度浪费，也不能导致存储失败；</w:t>
      </w:r>
    </w:p>
    <w:p w14:paraId="3D66F6ED" w14:textId="77777777" w:rsidR="007161B8" w:rsidRDefault="00224280">
      <w:pPr>
        <w:spacing w:after="80" w:line="300" w:lineRule="auto"/>
        <w:ind w:firstLine="480"/>
        <w:rPr>
          <w:lang w:eastAsia="zh-CN"/>
        </w:rPr>
      </w:pPr>
      <w:r>
        <w:rPr>
          <w:lang w:eastAsia="zh-CN"/>
        </w:rPr>
        <w:t>执行数据增加、删除、修改操作时，必须使用事务进行管理；</w:t>
      </w:r>
    </w:p>
    <w:p w14:paraId="321BB319" w14:textId="77777777" w:rsidR="007161B8" w:rsidRDefault="00224280">
      <w:pPr>
        <w:spacing w:after="80" w:line="300" w:lineRule="auto"/>
        <w:ind w:firstLine="480"/>
        <w:rPr>
          <w:lang w:eastAsia="zh-CN"/>
        </w:rPr>
      </w:pPr>
      <w:r>
        <w:rPr>
          <w:lang w:eastAsia="zh-CN"/>
        </w:rPr>
        <w:t>执行数据增加时，不允许发生重复增加（如账号、学号唯一性约束）；</w:t>
      </w:r>
    </w:p>
    <w:p w14:paraId="6BB2871E" w14:textId="77777777" w:rsidR="007161B8" w:rsidRDefault="00224280">
      <w:pPr>
        <w:spacing w:after="80" w:line="300" w:lineRule="auto"/>
        <w:ind w:firstLine="480"/>
        <w:rPr>
          <w:lang w:eastAsia="zh-CN"/>
        </w:rPr>
      </w:pPr>
      <w:r>
        <w:rPr>
          <w:lang w:eastAsia="zh-CN"/>
        </w:rPr>
        <w:t>执行数据删除时，不允许发生多删除；对有关联的数据事先定义好外键约束等级并按约束等级执行相应操作；</w:t>
      </w:r>
    </w:p>
    <w:p w14:paraId="3AF67D37" w14:textId="77777777" w:rsidR="007161B8" w:rsidRDefault="00224280">
      <w:pPr>
        <w:spacing w:after="80" w:line="300" w:lineRule="auto"/>
        <w:ind w:firstLine="480"/>
        <w:rPr>
          <w:lang w:eastAsia="zh-CN"/>
        </w:rPr>
      </w:pPr>
      <w:r>
        <w:rPr>
          <w:lang w:eastAsia="zh-CN"/>
        </w:rPr>
        <w:t>大模型输出数据必须通过</w:t>
      </w:r>
      <w:r>
        <w:rPr>
          <w:lang w:eastAsia="zh-CN"/>
        </w:rPr>
        <w:t xml:space="preserve"> JSON Schema </w:t>
      </w:r>
      <w:r>
        <w:rPr>
          <w:lang w:eastAsia="zh-CN"/>
        </w:rPr>
        <w:t>与</w:t>
      </w:r>
      <w:r>
        <w:rPr>
          <w:lang w:eastAsia="zh-CN"/>
        </w:rPr>
        <w:t xml:space="preserve"> Pydantic </w:t>
      </w:r>
      <w:r>
        <w:rPr>
          <w:lang w:eastAsia="zh-CN"/>
        </w:rPr>
        <w:t>双重校验，校验失败自动重试一次，保证入库数据格式稳定；</w:t>
      </w:r>
    </w:p>
    <w:p w14:paraId="1D2E6F70" w14:textId="77777777" w:rsidR="007161B8" w:rsidRDefault="00224280">
      <w:pPr>
        <w:spacing w:after="80" w:line="300" w:lineRule="auto"/>
        <w:ind w:firstLine="480"/>
        <w:rPr>
          <w:lang w:eastAsia="zh-CN"/>
        </w:rPr>
      </w:pPr>
      <w:r>
        <w:rPr>
          <w:lang w:eastAsia="zh-CN"/>
        </w:rPr>
        <w:t>知识点权重等浮点数据保留两位小数，避免精度漂移。</w:t>
      </w:r>
    </w:p>
    <w:p w14:paraId="1975E7F8" w14:textId="77777777" w:rsidR="007161B8" w:rsidRDefault="00224280">
      <w:pPr>
        <w:pStyle w:val="21"/>
        <w:spacing w:before="160" w:after="120"/>
        <w:rPr>
          <w:lang w:eastAsia="zh-CN"/>
        </w:rPr>
      </w:pPr>
      <w:bookmarkStart w:id="32" w:name="_Toc240547723"/>
      <w:r>
        <w:rPr>
          <w:rFonts w:ascii="Times New Roman" w:eastAsia="黑体" w:hAnsi="Times New Roman"/>
          <w:lang w:eastAsia="zh-CN"/>
        </w:rPr>
        <w:t xml:space="preserve">5.2 </w:t>
      </w:r>
      <w:r>
        <w:rPr>
          <w:rFonts w:ascii="Times New Roman" w:eastAsia="黑体" w:hAnsi="Times New Roman"/>
          <w:lang w:eastAsia="zh-CN"/>
        </w:rPr>
        <w:t>时间特性</w:t>
      </w:r>
      <w:bookmarkEnd w:id="32"/>
    </w:p>
    <w:p w14:paraId="5B50C51F" w14:textId="77777777" w:rsidR="007161B8" w:rsidRDefault="00224280">
      <w:pPr>
        <w:spacing w:after="80" w:line="300" w:lineRule="auto"/>
        <w:ind w:firstLine="480"/>
        <w:rPr>
          <w:lang w:eastAsia="zh-CN"/>
        </w:rPr>
      </w:pPr>
      <w:r>
        <w:rPr>
          <w:lang w:eastAsia="zh-CN"/>
        </w:rPr>
        <w:t>普通接口与页面：数据库操作响应时间在</w:t>
      </w:r>
      <w:r>
        <w:rPr>
          <w:lang w:eastAsia="zh-CN"/>
        </w:rPr>
        <w:t xml:space="preserve"> 2 </w:t>
      </w:r>
      <w:r>
        <w:rPr>
          <w:lang w:eastAsia="zh-CN"/>
        </w:rPr>
        <w:t>秒之内，页面加载在</w:t>
      </w:r>
      <w:r>
        <w:rPr>
          <w:lang w:eastAsia="zh-CN"/>
        </w:rPr>
        <w:t xml:space="preserve"> 4 </w:t>
      </w:r>
      <w:r>
        <w:rPr>
          <w:lang w:eastAsia="zh-CN"/>
        </w:rPr>
        <w:t>秒之内；</w:t>
      </w:r>
    </w:p>
    <w:p w14:paraId="44A720A9" w14:textId="77777777" w:rsidR="007161B8" w:rsidRDefault="00224280">
      <w:pPr>
        <w:spacing w:after="80" w:line="300" w:lineRule="auto"/>
        <w:ind w:firstLine="480"/>
        <w:rPr>
          <w:lang w:eastAsia="zh-CN"/>
        </w:rPr>
      </w:pPr>
      <w:r>
        <w:rPr>
          <w:lang w:eastAsia="zh-CN"/>
        </w:rPr>
        <w:t>文件上传：</w:t>
      </w:r>
      <w:r>
        <w:rPr>
          <w:lang w:eastAsia="zh-CN"/>
        </w:rPr>
        <w:t xml:space="preserve">20MB </w:t>
      </w:r>
      <w:r>
        <w:rPr>
          <w:lang w:eastAsia="zh-CN"/>
        </w:rPr>
        <w:t>以内文件上传受理在</w:t>
      </w:r>
      <w:r>
        <w:rPr>
          <w:lang w:eastAsia="zh-CN"/>
        </w:rPr>
        <w:t xml:space="preserve"> 10 </w:t>
      </w:r>
      <w:r>
        <w:rPr>
          <w:lang w:eastAsia="zh-CN"/>
        </w:rPr>
        <w:t>秒之内，文本解析在后台异步完成，不阻塞用户操作；</w:t>
      </w:r>
    </w:p>
    <w:p w14:paraId="5A9CCA89" w14:textId="77777777" w:rsidR="007161B8" w:rsidRDefault="00224280">
      <w:pPr>
        <w:spacing w:after="80" w:line="300" w:lineRule="auto"/>
        <w:ind w:firstLine="480"/>
        <w:rPr>
          <w:lang w:eastAsia="zh-CN"/>
        </w:rPr>
      </w:pPr>
      <w:r>
        <w:rPr>
          <w:lang w:eastAsia="zh-CN"/>
        </w:rPr>
        <w:t xml:space="preserve">AI </w:t>
      </w:r>
      <w:r>
        <w:rPr>
          <w:lang w:eastAsia="zh-CN"/>
        </w:rPr>
        <w:t>分析接口：单次大模型调用预计</w:t>
      </w:r>
      <w:r>
        <w:rPr>
          <w:lang w:eastAsia="zh-CN"/>
        </w:rPr>
        <w:t xml:space="preserve"> 10~60 </w:t>
      </w:r>
      <w:r>
        <w:rPr>
          <w:lang w:eastAsia="zh-CN"/>
        </w:rPr>
        <w:t>秒，采用异步任务执行，前端轮询进度或完成后通知，避免连接超时；</w:t>
      </w:r>
    </w:p>
    <w:p w14:paraId="4C12CD20" w14:textId="77777777" w:rsidR="007161B8" w:rsidRDefault="00224280">
      <w:pPr>
        <w:spacing w:after="80" w:line="300" w:lineRule="auto"/>
        <w:ind w:firstLine="480"/>
        <w:rPr>
          <w:lang w:eastAsia="zh-CN"/>
        </w:rPr>
      </w:pPr>
      <w:r>
        <w:rPr>
          <w:lang w:eastAsia="zh-CN"/>
        </w:rPr>
        <w:t>大模型接口调用设置超时与重试（超时</w:t>
      </w:r>
      <w:r>
        <w:rPr>
          <w:lang w:eastAsia="zh-CN"/>
        </w:rPr>
        <w:t xml:space="preserve"> 60 </w:t>
      </w:r>
      <w:r>
        <w:rPr>
          <w:lang w:eastAsia="zh-CN"/>
        </w:rPr>
        <w:t>秒，失败重试一次）；</w:t>
      </w:r>
    </w:p>
    <w:p w14:paraId="085418EC" w14:textId="77777777" w:rsidR="007161B8" w:rsidRDefault="00224280">
      <w:pPr>
        <w:spacing w:after="80" w:line="300" w:lineRule="auto"/>
        <w:ind w:firstLine="480"/>
        <w:rPr>
          <w:lang w:eastAsia="zh-CN"/>
        </w:rPr>
      </w:pPr>
      <w:r>
        <w:rPr>
          <w:lang w:eastAsia="zh-CN"/>
        </w:rPr>
        <w:t>站内提醒在到达提醒时间后即时送达；压力指数、周报等统计在每日凌晨定时计算；</w:t>
      </w:r>
    </w:p>
    <w:p w14:paraId="1D4CD67A" w14:textId="77777777" w:rsidR="007161B8" w:rsidRDefault="00224280">
      <w:pPr>
        <w:spacing w:after="80" w:line="300" w:lineRule="auto"/>
        <w:ind w:firstLine="480"/>
        <w:rPr>
          <w:lang w:eastAsia="zh-CN"/>
        </w:rPr>
      </w:pPr>
      <w:r>
        <w:rPr>
          <w:lang w:eastAsia="zh-CN"/>
        </w:rPr>
        <w:t>系统可支撑</w:t>
      </w:r>
      <w:r>
        <w:rPr>
          <w:lang w:eastAsia="zh-CN"/>
        </w:rPr>
        <w:t xml:space="preserve"> 50 </w:t>
      </w:r>
      <w:r>
        <w:rPr>
          <w:lang w:eastAsia="zh-CN"/>
        </w:rPr>
        <w:t>名用户并发使用而不明显劣化。</w:t>
      </w:r>
    </w:p>
    <w:p w14:paraId="27CCB766" w14:textId="77777777" w:rsidR="007161B8" w:rsidRDefault="00224280">
      <w:pPr>
        <w:pStyle w:val="21"/>
        <w:spacing w:before="160" w:after="120"/>
        <w:rPr>
          <w:lang w:eastAsia="zh-CN"/>
        </w:rPr>
      </w:pPr>
      <w:bookmarkStart w:id="33" w:name="_Toc240547724"/>
      <w:r>
        <w:rPr>
          <w:rFonts w:ascii="Times New Roman" w:eastAsia="黑体" w:hAnsi="Times New Roman"/>
          <w:lang w:eastAsia="zh-CN"/>
        </w:rPr>
        <w:t xml:space="preserve">5.3 </w:t>
      </w:r>
      <w:r>
        <w:rPr>
          <w:rFonts w:ascii="Times New Roman" w:eastAsia="黑体" w:hAnsi="Times New Roman"/>
          <w:lang w:eastAsia="zh-CN"/>
        </w:rPr>
        <w:t>适应性</w:t>
      </w:r>
      <w:bookmarkEnd w:id="33"/>
    </w:p>
    <w:p w14:paraId="73A49CEB" w14:textId="77777777" w:rsidR="007161B8" w:rsidRDefault="00224280">
      <w:pPr>
        <w:spacing w:after="80" w:line="300" w:lineRule="auto"/>
        <w:ind w:firstLine="480"/>
        <w:rPr>
          <w:lang w:eastAsia="zh-CN"/>
        </w:rPr>
      </w:pPr>
      <w:r>
        <w:rPr>
          <w:lang w:eastAsia="zh-CN"/>
        </w:rPr>
        <w:t>客户端兼容现代浏览器（</w:t>
      </w:r>
      <w:r>
        <w:rPr>
          <w:lang w:eastAsia="zh-CN"/>
        </w:rPr>
        <w:t>Chrome</w:t>
      </w:r>
      <w:r>
        <w:rPr>
          <w:lang w:eastAsia="zh-CN"/>
        </w:rPr>
        <w:t>、</w:t>
      </w:r>
      <w:r>
        <w:rPr>
          <w:lang w:eastAsia="zh-CN"/>
        </w:rPr>
        <w:t>Edge</w:t>
      </w:r>
      <w:r>
        <w:rPr>
          <w:lang w:eastAsia="zh-CN"/>
        </w:rPr>
        <w:t>、</w:t>
      </w:r>
      <w:r>
        <w:rPr>
          <w:lang w:eastAsia="zh-CN"/>
        </w:rPr>
        <w:t xml:space="preserve">Firefox </w:t>
      </w:r>
      <w:r>
        <w:rPr>
          <w:lang w:eastAsia="zh-CN"/>
        </w:rPr>
        <w:t>等，不兼容</w:t>
      </w:r>
      <w:r>
        <w:rPr>
          <w:lang w:eastAsia="zh-CN"/>
        </w:rPr>
        <w:t xml:space="preserve"> IE</w:t>
      </w:r>
      <w:r>
        <w:rPr>
          <w:lang w:eastAsia="zh-CN"/>
        </w:rPr>
        <w:t>）；</w:t>
      </w:r>
    </w:p>
    <w:p w14:paraId="0D24CD8C" w14:textId="77777777" w:rsidR="007161B8" w:rsidRDefault="00224280">
      <w:pPr>
        <w:spacing w:after="80" w:line="300" w:lineRule="auto"/>
        <w:ind w:firstLine="480"/>
        <w:rPr>
          <w:lang w:eastAsia="zh-CN"/>
        </w:rPr>
      </w:pPr>
      <w:r>
        <w:rPr>
          <w:lang w:eastAsia="zh-CN"/>
        </w:rPr>
        <w:t>页面采用响应式设计，桌面端与移动端均可正常使用；</w:t>
      </w:r>
    </w:p>
    <w:p w14:paraId="57EE362B" w14:textId="77777777" w:rsidR="007161B8" w:rsidRDefault="00224280">
      <w:pPr>
        <w:spacing w:after="80" w:line="300" w:lineRule="auto"/>
        <w:ind w:firstLine="480"/>
        <w:rPr>
          <w:lang w:eastAsia="zh-CN"/>
        </w:rPr>
      </w:pPr>
      <w:r>
        <w:rPr>
          <w:lang w:eastAsia="zh-CN"/>
        </w:rPr>
        <w:t>教务处网站页面结构变化时，考表导入可降级为手动录入，保证核心流程可用；</w:t>
      </w:r>
    </w:p>
    <w:p w14:paraId="68A1064E" w14:textId="77777777" w:rsidR="007161B8" w:rsidRDefault="00224280">
      <w:pPr>
        <w:spacing w:after="80" w:line="300" w:lineRule="auto"/>
        <w:ind w:firstLine="480"/>
        <w:rPr>
          <w:lang w:eastAsia="zh-CN"/>
        </w:rPr>
      </w:pPr>
      <w:r>
        <w:rPr>
          <w:lang w:eastAsia="zh-CN"/>
        </w:rPr>
        <w:t>大模型服务采用</w:t>
      </w:r>
      <w:r>
        <w:rPr>
          <w:lang w:eastAsia="zh-CN"/>
        </w:rPr>
        <w:t xml:space="preserve"> OpenAI </w:t>
      </w:r>
      <w:r>
        <w:rPr>
          <w:lang w:eastAsia="zh-CN"/>
        </w:rPr>
        <w:t>兼容协议接入，供应商可替换（如更换为其他兼容</w:t>
      </w:r>
      <w:r>
        <w:rPr>
          <w:lang w:eastAsia="zh-CN"/>
        </w:rPr>
        <w:t xml:space="preserve"> API</w:t>
      </w:r>
      <w:r>
        <w:rPr>
          <w:lang w:eastAsia="zh-CN"/>
        </w:rPr>
        <w:t>）。</w:t>
      </w:r>
    </w:p>
    <w:p w14:paraId="047BD3C1" w14:textId="77777777" w:rsidR="007161B8" w:rsidRDefault="00224280">
      <w:pPr>
        <w:pStyle w:val="1"/>
        <w:spacing w:before="240" w:after="160"/>
        <w:rPr>
          <w:lang w:eastAsia="zh-CN"/>
        </w:rPr>
      </w:pPr>
      <w:bookmarkStart w:id="34" w:name="_Toc240547725"/>
      <w:r>
        <w:rPr>
          <w:rFonts w:ascii="Times New Roman" w:eastAsia="黑体" w:hAnsi="Times New Roman"/>
          <w:lang w:eastAsia="zh-CN"/>
        </w:rPr>
        <w:lastRenderedPageBreak/>
        <w:t xml:space="preserve">6 </w:t>
      </w:r>
      <w:r>
        <w:rPr>
          <w:rFonts w:ascii="Times New Roman" w:eastAsia="黑体" w:hAnsi="Times New Roman"/>
          <w:lang w:eastAsia="zh-CN"/>
        </w:rPr>
        <w:t>产品质量需求</w:t>
      </w:r>
      <w:bookmarkEnd w:id="34"/>
    </w:p>
    <w:p w14:paraId="1D77386E" w14:textId="77777777" w:rsidR="007161B8" w:rsidRDefault="00224280">
      <w:pPr>
        <w:pStyle w:val="21"/>
        <w:spacing w:before="160" w:after="120"/>
        <w:rPr>
          <w:lang w:eastAsia="zh-CN"/>
        </w:rPr>
      </w:pPr>
      <w:bookmarkStart w:id="35" w:name="_Toc240547726"/>
      <w:r>
        <w:rPr>
          <w:rFonts w:ascii="Times New Roman" w:eastAsia="黑体" w:hAnsi="Times New Roman"/>
          <w:lang w:eastAsia="zh-CN"/>
        </w:rPr>
        <w:t xml:space="preserve">6.1 </w:t>
      </w:r>
      <w:r>
        <w:rPr>
          <w:rFonts w:ascii="Times New Roman" w:eastAsia="黑体" w:hAnsi="Times New Roman"/>
          <w:lang w:eastAsia="zh-CN"/>
        </w:rPr>
        <w:t>故障分析</w:t>
      </w:r>
      <w:bookmarkEnd w:id="35"/>
    </w:p>
    <w:p w14:paraId="01BC98F9" w14:textId="77777777" w:rsidR="007161B8" w:rsidRDefault="00224280">
      <w:pPr>
        <w:spacing w:after="80" w:line="300" w:lineRule="auto"/>
        <w:ind w:firstLine="480"/>
        <w:rPr>
          <w:lang w:eastAsia="zh-CN"/>
        </w:rPr>
      </w:pPr>
      <w:r>
        <w:rPr>
          <w:lang w:eastAsia="zh-CN"/>
        </w:rPr>
        <w:t>系统通过分级日志记录运行信息、接口错误与大模型调用失败，便于快速定位问题；</w:t>
      </w:r>
    </w:p>
    <w:p w14:paraId="3B454719" w14:textId="77777777" w:rsidR="007161B8" w:rsidRDefault="00224280">
      <w:pPr>
        <w:spacing w:after="80" w:line="300" w:lineRule="auto"/>
        <w:ind w:firstLine="480"/>
        <w:rPr>
          <w:lang w:eastAsia="zh-CN"/>
        </w:rPr>
      </w:pPr>
      <w:r>
        <w:rPr>
          <w:lang w:eastAsia="zh-CN"/>
        </w:rPr>
        <w:t>大模型调用失败（网络异常、超时、限流）时自动重试一次，仍失败则明确提示用户稍后重试；</w:t>
      </w:r>
    </w:p>
    <w:p w14:paraId="6BC55E3A" w14:textId="77777777" w:rsidR="007161B8" w:rsidRDefault="00224280">
      <w:pPr>
        <w:spacing w:after="80" w:line="300" w:lineRule="auto"/>
        <w:ind w:firstLine="480"/>
        <w:rPr>
          <w:lang w:eastAsia="zh-CN"/>
        </w:rPr>
      </w:pPr>
      <w:r>
        <w:rPr>
          <w:lang w:eastAsia="zh-CN"/>
        </w:rPr>
        <w:t>内置</w:t>
      </w:r>
      <w:r>
        <w:rPr>
          <w:lang w:eastAsia="zh-CN"/>
        </w:rPr>
        <w:t xml:space="preserve"> Mock </w:t>
      </w:r>
      <w:r>
        <w:rPr>
          <w:lang w:eastAsia="zh-CN"/>
        </w:rPr>
        <w:t>模式：大模型不可用或无</w:t>
      </w:r>
      <w:r>
        <w:rPr>
          <w:lang w:eastAsia="zh-CN"/>
        </w:rPr>
        <w:t xml:space="preserve"> API Key </w:t>
      </w:r>
      <w:r>
        <w:rPr>
          <w:lang w:eastAsia="zh-CN"/>
        </w:rPr>
        <w:t>时，以规则化示例数据走通全流程，保证演示不中断；</w:t>
      </w:r>
    </w:p>
    <w:p w14:paraId="0DBCC73E" w14:textId="77777777" w:rsidR="007161B8" w:rsidRDefault="00224280">
      <w:pPr>
        <w:spacing w:after="80" w:line="300" w:lineRule="auto"/>
        <w:ind w:firstLine="480"/>
        <w:rPr>
          <w:lang w:eastAsia="zh-CN"/>
        </w:rPr>
      </w:pPr>
      <w:r>
        <w:rPr>
          <w:lang w:eastAsia="zh-CN"/>
        </w:rPr>
        <w:t>每次故障后总结原因，解决本次故障及可能与之相关的其他问题。</w:t>
      </w:r>
    </w:p>
    <w:p w14:paraId="1E3445DB" w14:textId="77777777" w:rsidR="007161B8" w:rsidRDefault="00224280">
      <w:pPr>
        <w:pStyle w:val="21"/>
        <w:spacing w:before="160" w:after="120"/>
        <w:rPr>
          <w:lang w:eastAsia="zh-CN"/>
        </w:rPr>
      </w:pPr>
      <w:bookmarkStart w:id="36" w:name="_Toc240547727"/>
      <w:r>
        <w:rPr>
          <w:rFonts w:ascii="Times New Roman" w:eastAsia="黑体" w:hAnsi="Times New Roman"/>
          <w:lang w:eastAsia="zh-CN"/>
        </w:rPr>
        <w:t xml:space="preserve">6.2 </w:t>
      </w:r>
      <w:r>
        <w:rPr>
          <w:rFonts w:ascii="Times New Roman" w:eastAsia="黑体" w:hAnsi="Times New Roman"/>
          <w:lang w:eastAsia="zh-CN"/>
        </w:rPr>
        <w:t>可靠性</w:t>
      </w:r>
      <w:bookmarkEnd w:id="36"/>
    </w:p>
    <w:p w14:paraId="56689C1A" w14:textId="77777777" w:rsidR="007161B8" w:rsidRDefault="00224280">
      <w:pPr>
        <w:spacing w:after="80" w:line="300" w:lineRule="auto"/>
        <w:ind w:firstLine="480"/>
        <w:rPr>
          <w:lang w:eastAsia="zh-CN"/>
        </w:rPr>
      </w:pPr>
      <w:r>
        <w:rPr>
          <w:lang w:eastAsia="zh-CN"/>
        </w:rPr>
        <w:t>系统在期末演示与用户使用期间应稳定运行，不出现阻塞、崩溃等问题；</w:t>
      </w:r>
    </w:p>
    <w:p w14:paraId="06397E78" w14:textId="77777777" w:rsidR="007161B8" w:rsidRDefault="00224280">
      <w:pPr>
        <w:spacing w:after="80" w:line="300" w:lineRule="auto"/>
        <w:ind w:firstLine="480"/>
        <w:rPr>
          <w:lang w:eastAsia="zh-CN"/>
        </w:rPr>
      </w:pPr>
      <w:r>
        <w:rPr>
          <w:lang w:eastAsia="zh-CN"/>
        </w:rPr>
        <w:t>数据库与上传文件每日定时备份，关键演示前人工确认备份可用；</w:t>
      </w:r>
    </w:p>
    <w:p w14:paraId="66B58015" w14:textId="77777777" w:rsidR="007161B8" w:rsidRDefault="00224280">
      <w:pPr>
        <w:spacing w:after="80" w:line="300" w:lineRule="auto"/>
        <w:ind w:firstLine="480"/>
        <w:rPr>
          <w:lang w:eastAsia="zh-CN"/>
        </w:rPr>
      </w:pPr>
      <w:r>
        <w:rPr>
          <w:lang w:eastAsia="zh-CN"/>
        </w:rPr>
        <w:t>上传文件与数据库操作异常时给出明确提示，不影响其他功能运行。</w:t>
      </w:r>
    </w:p>
    <w:p w14:paraId="5BFF9233" w14:textId="77777777" w:rsidR="007161B8" w:rsidRDefault="00224280">
      <w:pPr>
        <w:pStyle w:val="1"/>
        <w:spacing w:before="240" w:after="160"/>
        <w:rPr>
          <w:lang w:eastAsia="zh-CN"/>
        </w:rPr>
      </w:pPr>
      <w:bookmarkStart w:id="37" w:name="_Toc240547728"/>
      <w:r>
        <w:rPr>
          <w:rFonts w:ascii="Times New Roman" w:eastAsia="黑体" w:hAnsi="Times New Roman"/>
          <w:lang w:eastAsia="zh-CN"/>
        </w:rPr>
        <w:t xml:space="preserve">7 </w:t>
      </w:r>
      <w:r>
        <w:rPr>
          <w:rFonts w:ascii="Times New Roman" w:eastAsia="黑体" w:hAnsi="Times New Roman"/>
          <w:lang w:eastAsia="zh-CN"/>
        </w:rPr>
        <w:t>其他需求</w:t>
      </w:r>
      <w:bookmarkEnd w:id="37"/>
    </w:p>
    <w:p w14:paraId="76988FEE" w14:textId="77777777" w:rsidR="007161B8" w:rsidRDefault="00224280">
      <w:pPr>
        <w:pStyle w:val="21"/>
        <w:spacing w:before="160" w:after="120"/>
        <w:rPr>
          <w:lang w:eastAsia="zh-CN"/>
        </w:rPr>
      </w:pPr>
      <w:bookmarkStart w:id="38" w:name="_Toc240547729"/>
      <w:r>
        <w:rPr>
          <w:rFonts w:ascii="Times New Roman" w:eastAsia="黑体" w:hAnsi="Times New Roman"/>
          <w:lang w:eastAsia="zh-CN"/>
        </w:rPr>
        <w:t xml:space="preserve">7.1 </w:t>
      </w:r>
      <w:r>
        <w:rPr>
          <w:rFonts w:ascii="Times New Roman" w:eastAsia="黑体" w:hAnsi="Times New Roman"/>
          <w:lang w:eastAsia="zh-CN"/>
        </w:rPr>
        <w:t>安全性</w:t>
      </w:r>
      <w:bookmarkEnd w:id="38"/>
    </w:p>
    <w:p w14:paraId="55D6A2C2" w14:textId="77777777" w:rsidR="007161B8" w:rsidRDefault="00224280">
      <w:pPr>
        <w:spacing w:after="80" w:line="300" w:lineRule="auto"/>
        <w:ind w:firstLine="480"/>
        <w:rPr>
          <w:lang w:eastAsia="zh-CN"/>
        </w:rPr>
      </w:pPr>
      <w:r>
        <w:rPr>
          <w:lang w:eastAsia="zh-CN"/>
        </w:rPr>
        <w:t>所有用户数据加密存储，密码使用</w:t>
      </w:r>
      <w:r>
        <w:rPr>
          <w:lang w:eastAsia="zh-CN"/>
        </w:rPr>
        <w:t xml:space="preserve"> bcrypt </w:t>
      </w:r>
      <w:r>
        <w:rPr>
          <w:lang w:eastAsia="zh-CN"/>
        </w:rPr>
        <w:t>哈希，不得明文存储与传输；</w:t>
      </w:r>
    </w:p>
    <w:p w14:paraId="262ECBB6" w14:textId="77777777" w:rsidR="007161B8" w:rsidRDefault="00224280">
      <w:pPr>
        <w:spacing w:after="80" w:line="300" w:lineRule="auto"/>
        <w:ind w:firstLine="480"/>
        <w:rPr>
          <w:lang w:eastAsia="zh-CN"/>
        </w:rPr>
      </w:pPr>
      <w:r>
        <w:rPr>
          <w:lang w:eastAsia="zh-CN"/>
        </w:rPr>
        <w:t>全站启用</w:t>
      </w:r>
      <w:r>
        <w:rPr>
          <w:lang w:eastAsia="zh-CN"/>
        </w:rPr>
        <w:t xml:space="preserve"> HTTPS</w:t>
      </w:r>
      <w:r>
        <w:rPr>
          <w:lang w:eastAsia="zh-CN"/>
        </w:rPr>
        <w:t>，接口使用</w:t>
      </w:r>
      <w:r>
        <w:rPr>
          <w:lang w:eastAsia="zh-CN"/>
        </w:rPr>
        <w:t xml:space="preserve"> JWT </w:t>
      </w:r>
      <w:r>
        <w:rPr>
          <w:lang w:eastAsia="zh-CN"/>
        </w:rPr>
        <w:t>认证；大模型</w:t>
      </w:r>
      <w:r>
        <w:rPr>
          <w:lang w:eastAsia="zh-CN"/>
        </w:rPr>
        <w:t xml:space="preserve"> API Key </w:t>
      </w:r>
      <w:r>
        <w:rPr>
          <w:lang w:eastAsia="zh-CN"/>
        </w:rPr>
        <w:t>仅保存在后端环境变量，不进入前端代码；</w:t>
      </w:r>
    </w:p>
    <w:p w14:paraId="6C49D9C9" w14:textId="77777777" w:rsidR="007161B8" w:rsidRDefault="00224280">
      <w:pPr>
        <w:spacing w:after="80" w:line="300" w:lineRule="auto"/>
        <w:ind w:firstLine="480"/>
        <w:rPr>
          <w:lang w:eastAsia="zh-CN"/>
        </w:rPr>
      </w:pPr>
      <w:r>
        <w:rPr>
          <w:lang w:eastAsia="zh-CN"/>
        </w:rPr>
        <w:t>普通学生只能访问和管理自己的个人数据，后端查询强制</w:t>
      </w:r>
      <w:r>
        <w:rPr>
          <w:lang w:eastAsia="zh-CN"/>
        </w:rPr>
        <w:t xml:space="preserve"> user_id </w:t>
      </w:r>
      <w:r>
        <w:rPr>
          <w:lang w:eastAsia="zh-CN"/>
        </w:rPr>
        <w:t>过滤（</w:t>
      </w:r>
      <w:r>
        <w:rPr>
          <w:lang w:eastAsia="zh-CN"/>
        </w:rPr>
        <w:t>FMZH-SRS-0.2.0</w:t>
      </w:r>
      <w:r>
        <w:rPr>
          <w:lang w:eastAsia="zh-CN"/>
        </w:rPr>
        <w:t>）；</w:t>
      </w:r>
    </w:p>
    <w:p w14:paraId="6834D799" w14:textId="77777777" w:rsidR="007161B8" w:rsidRDefault="00224280">
      <w:pPr>
        <w:spacing w:after="80" w:line="300" w:lineRule="auto"/>
        <w:ind w:firstLine="480"/>
        <w:rPr>
          <w:lang w:eastAsia="zh-CN"/>
        </w:rPr>
      </w:pPr>
      <w:r>
        <w:rPr>
          <w:lang w:eastAsia="zh-CN"/>
        </w:rPr>
        <w:t>上传文件校验格式、大小并进行安全扫描；敏感操作（删除、注销）需二次确认；</w:t>
      </w:r>
    </w:p>
    <w:p w14:paraId="4E3FF1DB" w14:textId="77777777" w:rsidR="007161B8" w:rsidRDefault="00224280">
      <w:pPr>
        <w:spacing w:after="80" w:line="300" w:lineRule="auto"/>
        <w:ind w:firstLine="480"/>
        <w:rPr>
          <w:lang w:eastAsia="zh-CN"/>
        </w:rPr>
      </w:pPr>
      <w:r>
        <w:rPr>
          <w:lang w:eastAsia="zh-CN"/>
        </w:rPr>
        <w:t>记录关键操作日志，管理员可审查违规内容并封禁异常账号（</w:t>
      </w:r>
      <w:r>
        <w:rPr>
          <w:lang w:eastAsia="zh-CN"/>
        </w:rPr>
        <w:t>FMZH-SRS-8.3.0</w:t>
      </w:r>
      <w:r>
        <w:rPr>
          <w:lang w:eastAsia="zh-CN"/>
        </w:rPr>
        <w:t>）。</w:t>
      </w:r>
    </w:p>
    <w:p w14:paraId="062E4045" w14:textId="77777777" w:rsidR="007161B8" w:rsidRDefault="00224280">
      <w:pPr>
        <w:pStyle w:val="21"/>
        <w:spacing w:before="160" w:after="120"/>
        <w:rPr>
          <w:lang w:eastAsia="zh-CN"/>
        </w:rPr>
      </w:pPr>
      <w:bookmarkStart w:id="39" w:name="_Toc240547730"/>
      <w:r>
        <w:rPr>
          <w:rFonts w:ascii="Times New Roman" w:eastAsia="黑体" w:hAnsi="Times New Roman"/>
          <w:lang w:eastAsia="zh-CN"/>
        </w:rPr>
        <w:t xml:space="preserve">7.2 </w:t>
      </w:r>
      <w:r>
        <w:rPr>
          <w:rFonts w:ascii="Times New Roman" w:eastAsia="黑体" w:hAnsi="Times New Roman"/>
          <w:lang w:eastAsia="zh-CN"/>
        </w:rPr>
        <w:t>易用性</w:t>
      </w:r>
      <w:bookmarkEnd w:id="39"/>
    </w:p>
    <w:p w14:paraId="37644526" w14:textId="77777777" w:rsidR="007161B8" w:rsidRDefault="00224280">
      <w:pPr>
        <w:spacing w:after="80" w:line="300" w:lineRule="auto"/>
        <w:ind w:firstLine="480"/>
        <w:rPr>
          <w:lang w:eastAsia="zh-CN"/>
        </w:rPr>
      </w:pPr>
      <w:r>
        <w:rPr>
          <w:lang w:eastAsia="zh-CN"/>
        </w:rPr>
        <w:t>界面风格：采用暖米白（</w:t>
      </w:r>
      <w:r>
        <w:rPr>
          <w:lang w:eastAsia="zh-CN"/>
        </w:rPr>
        <w:t>#f0ede3</w:t>
      </w:r>
      <w:r>
        <w:rPr>
          <w:lang w:eastAsia="zh-CN"/>
        </w:rPr>
        <w:t>）背景、墨绿黑（</w:t>
      </w:r>
      <w:r>
        <w:rPr>
          <w:lang w:eastAsia="zh-CN"/>
        </w:rPr>
        <w:t>#0c1614</w:t>
      </w:r>
      <w:r>
        <w:rPr>
          <w:lang w:eastAsia="zh-CN"/>
        </w:rPr>
        <w:t>）主文字、珊瑚朱红（</w:t>
      </w:r>
      <w:r>
        <w:rPr>
          <w:lang w:eastAsia="zh-CN"/>
        </w:rPr>
        <w:t>#e66348</w:t>
      </w:r>
      <w:r>
        <w:rPr>
          <w:lang w:eastAsia="zh-CN"/>
        </w:rPr>
        <w:t>）强调色的纸张质感编辑风格，区别于常见后台模板的默认外观；</w:t>
      </w:r>
    </w:p>
    <w:p w14:paraId="1CBD917B" w14:textId="77777777" w:rsidR="007161B8" w:rsidRDefault="00224280">
      <w:pPr>
        <w:spacing w:after="80" w:line="300" w:lineRule="auto"/>
        <w:ind w:firstLine="480"/>
        <w:rPr>
          <w:lang w:eastAsia="zh-CN"/>
        </w:rPr>
      </w:pPr>
      <w:r>
        <w:rPr>
          <w:lang w:eastAsia="zh-CN"/>
        </w:rPr>
        <w:t>字体：中文标题使用思源宋体加粗、正文使用思源黑体，数字与倒计时使用</w:t>
      </w:r>
      <w:r>
        <w:rPr>
          <w:lang w:eastAsia="zh-CN"/>
        </w:rPr>
        <w:t xml:space="preserve"> Space Grotesk</w:t>
      </w:r>
      <w:r>
        <w:rPr>
          <w:lang w:eastAsia="zh-CN"/>
        </w:rPr>
        <w:t>，营造杂志编辑感；</w:t>
      </w:r>
    </w:p>
    <w:p w14:paraId="2F82EAE2" w14:textId="77777777" w:rsidR="007161B8" w:rsidRDefault="00224280">
      <w:pPr>
        <w:spacing w:after="80" w:line="300" w:lineRule="auto"/>
        <w:ind w:firstLine="480"/>
        <w:rPr>
          <w:lang w:eastAsia="zh-CN"/>
        </w:rPr>
      </w:pPr>
      <w:r>
        <w:rPr>
          <w:lang w:eastAsia="zh-CN"/>
        </w:rPr>
        <w:t>首页以聚合面板呈现今日待办、大字号考试倒计时、压力指数与</w:t>
      </w:r>
      <w:r>
        <w:rPr>
          <w:lang w:eastAsia="zh-CN"/>
        </w:rPr>
        <w:t>"</w:t>
      </w:r>
      <w:r>
        <w:rPr>
          <w:lang w:eastAsia="zh-CN"/>
        </w:rPr>
        <w:t>今日最重要的三件事</w:t>
      </w:r>
      <w:r>
        <w:rPr>
          <w:lang w:eastAsia="zh-CN"/>
        </w:rPr>
        <w:t>"</w:t>
      </w:r>
      <w:r>
        <w:rPr>
          <w:lang w:eastAsia="zh-CN"/>
        </w:rPr>
        <w:t>，信息密度适中、重点突出，具备视觉冲击力；</w:t>
      </w:r>
    </w:p>
    <w:p w14:paraId="4C79B9B7" w14:textId="77777777" w:rsidR="007161B8" w:rsidRDefault="00224280">
      <w:pPr>
        <w:spacing w:after="80" w:line="300" w:lineRule="auto"/>
        <w:ind w:firstLine="480"/>
        <w:rPr>
          <w:lang w:eastAsia="zh-CN"/>
        </w:rPr>
      </w:pPr>
      <w:r>
        <w:rPr>
          <w:lang w:eastAsia="zh-CN"/>
        </w:rPr>
        <w:lastRenderedPageBreak/>
        <w:t>在</w:t>
      </w:r>
      <w:r>
        <w:rPr>
          <w:lang w:eastAsia="zh-CN"/>
        </w:rPr>
        <w:t xml:space="preserve"> Element Plus </w:t>
      </w:r>
      <w:r>
        <w:rPr>
          <w:lang w:eastAsia="zh-CN"/>
        </w:rPr>
        <w:t>组件库基础上定制主题变量，统一配色与圆角、阴影风格；</w:t>
      </w:r>
    </w:p>
    <w:p w14:paraId="74D6849C" w14:textId="77777777" w:rsidR="007161B8" w:rsidRDefault="00224280">
      <w:pPr>
        <w:spacing w:after="80" w:line="300" w:lineRule="auto"/>
        <w:ind w:firstLine="480"/>
        <w:rPr>
          <w:lang w:eastAsia="zh-CN"/>
        </w:rPr>
      </w:pPr>
      <w:r>
        <w:rPr>
          <w:lang w:eastAsia="zh-CN"/>
        </w:rPr>
        <w:t>各功能入口简洁明了，操作路径短，用户无需学习成本即可上手；</w:t>
      </w:r>
    </w:p>
    <w:p w14:paraId="64AA3A6C" w14:textId="77777777" w:rsidR="007161B8" w:rsidRDefault="00224280">
      <w:pPr>
        <w:spacing w:after="80" w:line="300" w:lineRule="auto"/>
        <w:ind w:firstLine="480"/>
        <w:rPr>
          <w:lang w:eastAsia="zh-CN"/>
        </w:rPr>
      </w:pPr>
      <w:r>
        <w:rPr>
          <w:lang w:eastAsia="zh-CN"/>
        </w:rPr>
        <w:t>大模型生成内容固定展示</w:t>
      </w:r>
      <w:r>
        <w:rPr>
          <w:lang w:eastAsia="zh-CN"/>
        </w:rPr>
        <w:t>"</w:t>
      </w:r>
      <w:r>
        <w:rPr>
          <w:lang w:eastAsia="zh-CN"/>
        </w:rPr>
        <w:t>仅供复习参考</w:t>
      </w:r>
      <w:r>
        <w:rPr>
          <w:lang w:eastAsia="zh-CN"/>
        </w:rPr>
        <w:t>"</w:t>
      </w:r>
      <w:r>
        <w:rPr>
          <w:lang w:eastAsia="zh-CN"/>
        </w:rPr>
        <w:t>提示，避免误导用户。</w:t>
      </w:r>
    </w:p>
    <w:p w14:paraId="719034D9" w14:textId="77777777" w:rsidR="007161B8" w:rsidRDefault="00224280">
      <w:pPr>
        <w:pStyle w:val="21"/>
        <w:spacing w:before="160" w:after="120"/>
      </w:pPr>
      <w:bookmarkStart w:id="40" w:name="_Toc240547731"/>
      <w:r>
        <w:rPr>
          <w:rFonts w:ascii="Times New Roman" w:eastAsia="黑体" w:hAnsi="Times New Roman"/>
        </w:rPr>
        <w:t xml:space="preserve">7.3 </w:t>
      </w:r>
      <w:r>
        <w:rPr>
          <w:rFonts w:ascii="Times New Roman" w:eastAsia="黑体" w:hAnsi="Times New Roman"/>
        </w:rPr>
        <w:t>可维护性</w:t>
      </w:r>
      <w:bookmarkEnd w:id="40"/>
    </w:p>
    <w:p w14:paraId="44484D16" w14:textId="77777777" w:rsidR="007161B8" w:rsidRDefault="00224280">
      <w:pPr>
        <w:spacing w:after="80" w:line="300" w:lineRule="auto"/>
        <w:ind w:firstLine="480"/>
      </w:pPr>
      <w:r>
        <w:t>后端按</w:t>
      </w:r>
      <w:r>
        <w:t xml:space="preserve"> routers/services/models </w:t>
      </w:r>
      <w:r>
        <w:t>分层组织，前端按</w:t>
      </w:r>
      <w:r>
        <w:t xml:space="preserve"> api/stores/router/views </w:t>
      </w:r>
      <w:r>
        <w:t>分层组织，模块职责清晰；</w:t>
      </w:r>
    </w:p>
    <w:p w14:paraId="24C22055" w14:textId="77777777" w:rsidR="007161B8" w:rsidRDefault="00224280">
      <w:pPr>
        <w:spacing w:after="80" w:line="300" w:lineRule="auto"/>
        <w:ind w:firstLine="480"/>
      </w:pPr>
      <w:r>
        <w:t>代码注释完整，接口文档通过</w:t>
      </w:r>
      <w:r>
        <w:t xml:space="preserve"> FastAPI </w:t>
      </w:r>
      <w:r>
        <w:t>自动生成（</w:t>
      </w:r>
      <w:r>
        <w:t>/docs</w:t>
      </w:r>
      <w:r>
        <w:t>）并辅以人工接口文档；</w:t>
      </w:r>
    </w:p>
    <w:p w14:paraId="465F2077" w14:textId="77777777" w:rsidR="007161B8" w:rsidRDefault="00224280">
      <w:pPr>
        <w:spacing w:after="80" w:line="300" w:lineRule="auto"/>
        <w:ind w:firstLine="480"/>
      </w:pPr>
      <w:r>
        <w:t>使用</w:t>
      </w:r>
      <w:r>
        <w:t xml:space="preserve"> Git </w:t>
      </w:r>
      <w:r>
        <w:t>与</w:t>
      </w:r>
      <w:r>
        <w:t xml:space="preserve"> GitHub </w:t>
      </w:r>
      <w:r>
        <w:t>协作：组员各自分支开发，功能完成后提交</w:t>
      </w:r>
      <w:r>
        <w:t xml:space="preserve"> Pull Request </w:t>
      </w:r>
      <w:r>
        <w:t>由组长审查合并，每周保证</w:t>
      </w:r>
      <w:r>
        <w:t xml:space="preserve"> main </w:t>
      </w:r>
      <w:r>
        <w:t>分支可运行；</w:t>
      </w:r>
    </w:p>
    <w:p w14:paraId="4A6D48ED" w14:textId="77777777" w:rsidR="007161B8" w:rsidRDefault="00224280">
      <w:pPr>
        <w:spacing w:after="80" w:line="300" w:lineRule="auto"/>
        <w:ind w:firstLine="480"/>
      </w:pPr>
      <w:r>
        <w:t>配置项（数据库连接、</w:t>
      </w:r>
      <w:r>
        <w:t>API Key</w:t>
      </w:r>
      <w:r>
        <w:t>、</w:t>
      </w:r>
      <w:r>
        <w:t xml:space="preserve">Mock </w:t>
      </w:r>
      <w:r>
        <w:t>开关）外置于环境变量文件，不硬编码；</w:t>
      </w:r>
    </w:p>
    <w:p w14:paraId="5D9381D0" w14:textId="77777777" w:rsidR="007161B8" w:rsidRDefault="00224280">
      <w:pPr>
        <w:spacing w:after="80" w:line="300" w:lineRule="auto"/>
        <w:ind w:firstLine="480"/>
      </w:pPr>
      <w:r>
        <w:t>各依赖库版本在</w:t>
      </w:r>
      <w:r>
        <w:t xml:space="preserve"> requirements.txt / package.json </w:t>
      </w:r>
      <w:r>
        <w:t>中锁定记录。</w:t>
      </w:r>
    </w:p>
    <w:p w14:paraId="7EE800F8" w14:textId="77777777" w:rsidR="007161B8" w:rsidRDefault="00224280">
      <w:pPr>
        <w:pStyle w:val="21"/>
        <w:spacing w:before="160" w:after="120"/>
      </w:pPr>
      <w:bookmarkStart w:id="41" w:name="_Toc240547732"/>
      <w:r>
        <w:rPr>
          <w:rFonts w:ascii="Times New Roman" w:eastAsia="黑体" w:hAnsi="Times New Roman"/>
        </w:rPr>
        <w:t xml:space="preserve">7.4 </w:t>
      </w:r>
      <w:r>
        <w:rPr>
          <w:rFonts w:ascii="Times New Roman" w:eastAsia="黑体" w:hAnsi="Times New Roman"/>
        </w:rPr>
        <w:t>移植性</w:t>
      </w:r>
      <w:bookmarkEnd w:id="41"/>
    </w:p>
    <w:p w14:paraId="257A2654" w14:textId="77777777" w:rsidR="007161B8" w:rsidRDefault="00224280">
      <w:pPr>
        <w:spacing w:after="80" w:line="300" w:lineRule="auto"/>
        <w:ind w:firstLine="480"/>
      </w:pPr>
      <w:r>
        <w:t>服务端可部署于主流</w:t>
      </w:r>
      <w:r>
        <w:t xml:space="preserve"> Linux </w:t>
      </w:r>
      <w:r>
        <w:t>发行版，数据库支持</w:t>
      </w:r>
      <w:r>
        <w:t xml:space="preserve"> SQLite/MySQL </w:t>
      </w:r>
      <w:r>
        <w:t>一键切换，便于环境迁移；</w:t>
      </w:r>
    </w:p>
    <w:p w14:paraId="5A1D1E49" w14:textId="77777777" w:rsidR="007161B8" w:rsidRDefault="00224280">
      <w:pPr>
        <w:spacing w:after="80" w:line="300" w:lineRule="auto"/>
        <w:ind w:firstLine="480"/>
      </w:pPr>
      <w:r>
        <w:t>前端构建产物为静态文件，可由</w:t>
      </w:r>
      <w:r>
        <w:t xml:space="preserve"> Nginx </w:t>
      </w:r>
      <w:r>
        <w:t>托管；如后续需要可容器化（</w:t>
      </w:r>
      <w:r>
        <w:t>Docker</w:t>
      </w:r>
      <w:r>
        <w:t>）部署；</w:t>
      </w:r>
    </w:p>
    <w:p w14:paraId="2A1FB215" w14:textId="77777777" w:rsidR="007161B8" w:rsidRDefault="00224280">
      <w:pPr>
        <w:spacing w:after="80" w:line="300" w:lineRule="auto"/>
        <w:ind w:firstLine="480"/>
        <w:rPr>
          <w:lang w:eastAsia="zh-CN"/>
        </w:rPr>
      </w:pPr>
      <w:r>
        <w:rPr>
          <w:lang w:eastAsia="zh-CN"/>
        </w:rPr>
        <w:t>客户端仅需现代浏览器，跨</w:t>
      </w:r>
      <w:r>
        <w:rPr>
          <w:lang w:eastAsia="zh-CN"/>
        </w:rPr>
        <w:t xml:space="preserve"> Windows</w:t>
      </w:r>
      <w:r>
        <w:rPr>
          <w:lang w:eastAsia="zh-CN"/>
        </w:rPr>
        <w:t>、</w:t>
      </w:r>
      <w:r>
        <w:rPr>
          <w:lang w:eastAsia="zh-CN"/>
        </w:rPr>
        <w:t>macOS</w:t>
      </w:r>
      <w:r>
        <w:rPr>
          <w:lang w:eastAsia="zh-CN"/>
        </w:rPr>
        <w:t>、</w:t>
      </w:r>
      <w:r>
        <w:rPr>
          <w:lang w:eastAsia="zh-CN"/>
        </w:rPr>
        <w:t xml:space="preserve">Linux </w:t>
      </w:r>
      <w:r>
        <w:rPr>
          <w:lang w:eastAsia="zh-CN"/>
        </w:rPr>
        <w:t>与移动端使用。</w:t>
      </w:r>
    </w:p>
    <w:p w14:paraId="1CFFA81F" w14:textId="77777777" w:rsidR="007161B8" w:rsidRDefault="00224280">
      <w:pPr>
        <w:pStyle w:val="1"/>
        <w:spacing w:before="240" w:after="160"/>
        <w:rPr>
          <w:lang w:eastAsia="zh-CN"/>
        </w:rPr>
      </w:pPr>
      <w:bookmarkStart w:id="42" w:name="_Toc240547733"/>
      <w:r>
        <w:rPr>
          <w:rFonts w:ascii="Times New Roman" w:eastAsia="黑体" w:hAnsi="Times New Roman"/>
          <w:lang w:eastAsia="zh-CN"/>
        </w:rPr>
        <w:t xml:space="preserve">8 </w:t>
      </w:r>
      <w:r>
        <w:rPr>
          <w:rFonts w:ascii="Times New Roman" w:eastAsia="黑体" w:hAnsi="Times New Roman"/>
          <w:lang w:eastAsia="zh-CN"/>
        </w:rPr>
        <w:t>用户需求与系统需求规格对照表</w:t>
      </w:r>
      <w:bookmarkEnd w:id="42"/>
    </w:p>
    <w:p w14:paraId="16E17499" w14:textId="77777777" w:rsidR="007161B8" w:rsidRDefault="00224280">
      <w:pPr>
        <w:spacing w:after="80" w:line="300" w:lineRule="auto"/>
        <w:ind w:firstLine="480"/>
        <w:rPr>
          <w:lang w:eastAsia="zh-CN"/>
        </w:rPr>
      </w:pPr>
      <w:r>
        <w:rPr>
          <w:lang w:eastAsia="zh-CN"/>
        </w:rPr>
        <w:t>将用户需求列表（</w:t>
      </w:r>
      <w:r>
        <w:rPr>
          <w:lang w:eastAsia="zh-CN"/>
        </w:rPr>
        <w:t>FMZH-USR-0001~0067</w:t>
      </w:r>
      <w:r>
        <w:rPr>
          <w:lang w:eastAsia="zh-CN"/>
        </w:rPr>
        <w:t>）逐条与本文档的系统需求规格对应，见表</w:t>
      </w:r>
      <w:r>
        <w:rPr>
          <w:lang w:eastAsia="zh-CN"/>
        </w:rPr>
        <w:t xml:space="preserve"> 8-1</w:t>
      </w:r>
      <w:r>
        <w:rPr>
          <w:lang w:eastAsia="zh-CN"/>
        </w:rPr>
        <w:t>。隐藏需求补充项在</w:t>
      </w:r>
      <w:r>
        <w:rPr>
          <w:lang w:eastAsia="zh-CN"/>
        </w:rPr>
        <w:t>"</w:t>
      </w:r>
      <w:r>
        <w:rPr>
          <w:lang w:eastAsia="zh-CN"/>
        </w:rPr>
        <w:t>用户需求</w:t>
      </w:r>
      <w:r>
        <w:rPr>
          <w:lang w:eastAsia="zh-CN"/>
        </w:rPr>
        <w:t>"</w:t>
      </w:r>
      <w:r>
        <w:rPr>
          <w:lang w:eastAsia="zh-CN"/>
        </w:rPr>
        <w:t>列标注为</w:t>
      </w:r>
      <w:r>
        <w:rPr>
          <w:lang w:eastAsia="zh-CN"/>
        </w:rPr>
        <w:t>"</w:t>
      </w:r>
      <w:r>
        <w:rPr>
          <w:lang w:eastAsia="zh-CN"/>
        </w:rPr>
        <w:t>（隐藏需求）</w:t>
      </w:r>
      <w:r>
        <w:rPr>
          <w:lang w:eastAsia="zh-CN"/>
        </w:rPr>
        <w:t>"</w:t>
      </w:r>
      <w:r>
        <w:rPr>
          <w:lang w:eastAsia="zh-CN"/>
        </w:rPr>
        <w:t>。</w:t>
      </w:r>
    </w:p>
    <w:p w14:paraId="6242C20F" w14:textId="77777777" w:rsidR="007161B8" w:rsidRDefault="00224280">
      <w:pPr>
        <w:keepNext/>
        <w:spacing w:before="120" w:after="40" w:line="300" w:lineRule="auto"/>
        <w:jc w:val="center"/>
        <w:rPr>
          <w:lang w:eastAsia="zh-CN"/>
        </w:rPr>
      </w:pPr>
      <w:r>
        <w:rPr>
          <w:b/>
          <w:sz w:val="21"/>
          <w:lang w:eastAsia="zh-CN"/>
        </w:rPr>
        <w:t>表</w:t>
      </w:r>
      <w:r>
        <w:rPr>
          <w:b/>
          <w:sz w:val="21"/>
          <w:lang w:eastAsia="zh-CN"/>
        </w:rPr>
        <w:t xml:space="preserve"> 8-1 </w:t>
      </w:r>
      <w:r>
        <w:rPr>
          <w:b/>
          <w:sz w:val="21"/>
          <w:lang w:eastAsia="zh-CN"/>
        </w:rPr>
        <w:t>用户需求与系统需求规格对照表</w:t>
      </w:r>
    </w:p>
    <w:tbl>
      <w:tblPr>
        <w:tblStyle w:val="aff1"/>
        <w:tblW w:w="0" w:type="auto"/>
        <w:jc w:val="center"/>
        <w:tblLook w:val="04A0" w:firstRow="1" w:lastRow="0" w:firstColumn="1" w:lastColumn="0" w:noHBand="0" w:noVBand="1"/>
      </w:tblPr>
      <w:tblGrid>
        <w:gridCol w:w="567"/>
        <w:gridCol w:w="1474"/>
        <w:gridCol w:w="1644"/>
        <w:gridCol w:w="1587"/>
        <w:gridCol w:w="1701"/>
        <w:gridCol w:w="1531"/>
      </w:tblGrid>
      <w:tr w:rsidR="007161B8" w14:paraId="3846F3B7" w14:textId="77777777">
        <w:trPr>
          <w:jc w:val="center"/>
        </w:trPr>
        <w:tc>
          <w:tcPr>
            <w:tcW w:w="567" w:type="dxa"/>
          </w:tcPr>
          <w:p w14:paraId="361BA74C" w14:textId="77777777" w:rsidR="007161B8" w:rsidRDefault="00224280">
            <w:pPr>
              <w:jc w:val="center"/>
            </w:pPr>
            <w:r>
              <w:rPr>
                <w:rFonts w:eastAsia="黑体"/>
                <w:b/>
                <w:sz w:val="17"/>
              </w:rPr>
              <w:t>序号</w:t>
            </w:r>
          </w:p>
        </w:tc>
        <w:tc>
          <w:tcPr>
            <w:tcW w:w="1474" w:type="dxa"/>
          </w:tcPr>
          <w:p w14:paraId="5DEDCD06" w14:textId="77777777" w:rsidR="007161B8" w:rsidRDefault="00224280">
            <w:pPr>
              <w:jc w:val="center"/>
            </w:pPr>
            <w:r>
              <w:rPr>
                <w:rFonts w:eastAsia="黑体"/>
                <w:b/>
                <w:sz w:val="17"/>
              </w:rPr>
              <w:t>用户需求编号</w:t>
            </w:r>
          </w:p>
        </w:tc>
        <w:tc>
          <w:tcPr>
            <w:tcW w:w="1644" w:type="dxa"/>
          </w:tcPr>
          <w:p w14:paraId="06DF44C9" w14:textId="77777777" w:rsidR="007161B8" w:rsidRDefault="00224280">
            <w:pPr>
              <w:jc w:val="center"/>
            </w:pPr>
            <w:r>
              <w:rPr>
                <w:rFonts w:eastAsia="黑体"/>
                <w:b/>
                <w:sz w:val="17"/>
              </w:rPr>
              <w:t>用户需求内容</w:t>
            </w:r>
          </w:p>
        </w:tc>
        <w:tc>
          <w:tcPr>
            <w:tcW w:w="1587" w:type="dxa"/>
          </w:tcPr>
          <w:p w14:paraId="3E5E922F" w14:textId="77777777" w:rsidR="007161B8" w:rsidRDefault="00224280">
            <w:pPr>
              <w:jc w:val="center"/>
            </w:pPr>
            <w:r>
              <w:rPr>
                <w:rFonts w:eastAsia="黑体"/>
                <w:b/>
                <w:sz w:val="17"/>
              </w:rPr>
              <w:t>系统需求编号</w:t>
            </w:r>
          </w:p>
        </w:tc>
        <w:tc>
          <w:tcPr>
            <w:tcW w:w="1701" w:type="dxa"/>
          </w:tcPr>
          <w:p w14:paraId="4D1AF3A2" w14:textId="77777777" w:rsidR="007161B8" w:rsidRDefault="00224280">
            <w:pPr>
              <w:jc w:val="center"/>
            </w:pPr>
            <w:r>
              <w:rPr>
                <w:rFonts w:eastAsia="黑体"/>
                <w:b/>
                <w:sz w:val="17"/>
              </w:rPr>
              <w:t>系统需求内容</w:t>
            </w:r>
          </w:p>
        </w:tc>
        <w:tc>
          <w:tcPr>
            <w:tcW w:w="1531" w:type="dxa"/>
          </w:tcPr>
          <w:p w14:paraId="1E017089" w14:textId="77777777" w:rsidR="007161B8" w:rsidRDefault="00224280">
            <w:pPr>
              <w:jc w:val="center"/>
            </w:pPr>
            <w:r>
              <w:rPr>
                <w:rFonts w:eastAsia="黑体"/>
                <w:b/>
                <w:sz w:val="17"/>
              </w:rPr>
              <w:t>备注</w:t>
            </w:r>
          </w:p>
        </w:tc>
      </w:tr>
      <w:tr w:rsidR="007161B8" w14:paraId="32C81EC2" w14:textId="77777777">
        <w:trPr>
          <w:jc w:val="center"/>
        </w:trPr>
        <w:tc>
          <w:tcPr>
            <w:tcW w:w="567" w:type="dxa"/>
          </w:tcPr>
          <w:p w14:paraId="150072F3" w14:textId="77777777" w:rsidR="007161B8" w:rsidRDefault="00224280">
            <w:r>
              <w:rPr>
                <w:sz w:val="17"/>
              </w:rPr>
              <w:t>1</w:t>
            </w:r>
          </w:p>
        </w:tc>
        <w:tc>
          <w:tcPr>
            <w:tcW w:w="1474" w:type="dxa"/>
          </w:tcPr>
          <w:p w14:paraId="4D4681FC" w14:textId="77777777" w:rsidR="007161B8" w:rsidRDefault="00224280">
            <w:r>
              <w:rPr>
                <w:sz w:val="17"/>
              </w:rPr>
              <w:t>FMZH-USR-0001</w:t>
            </w:r>
          </w:p>
        </w:tc>
        <w:tc>
          <w:tcPr>
            <w:tcW w:w="1644" w:type="dxa"/>
          </w:tcPr>
          <w:p w14:paraId="24F572BF" w14:textId="77777777" w:rsidR="007161B8" w:rsidRDefault="00224280">
            <w:r>
              <w:rPr>
                <w:sz w:val="17"/>
              </w:rPr>
              <w:t>学生可注册新账号</w:t>
            </w:r>
          </w:p>
        </w:tc>
        <w:tc>
          <w:tcPr>
            <w:tcW w:w="1587" w:type="dxa"/>
          </w:tcPr>
          <w:p w14:paraId="773FC6D3" w14:textId="77777777" w:rsidR="007161B8" w:rsidRDefault="00224280">
            <w:r>
              <w:rPr>
                <w:sz w:val="17"/>
              </w:rPr>
              <w:t>FMZH-SRS-1.1.0</w:t>
            </w:r>
          </w:p>
        </w:tc>
        <w:tc>
          <w:tcPr>
            <w:tcW w:w="1701" w:type="dxa"/>
          </w:tcPr>
          <w:p w14:paraId="64BB8AC1" w14:textId="77777777" w:rsidR="007161B8" w:rsidRDefault="00224280">
            <w:r>
              <w:rPr>
                <w:sz w:val="17"/>
              </w:rPr>
              <w:t>注册账号</w:t>
            </w:r>
          </w:p>
        </w:tc>
        <w:tc>
          <w:tcPr>
            <w:tcW w:w="1531" w:type="dxa"/>
          </w:tcPr>
          <w:p w14:paraId="09C702EE" w14:textId="77777777" w:rsidR="007161B8" w:rsidRDefault="007161B8"/>
        </w:tc>
      </w:tr>
      <w:tr w:rsidR="007161B8" w14:paraId="5A4FAC18" w14:textId="77777777">
        <w:trPr>
          <w:jc w:val="center"/>
        </w:trPr>
        <w:tc>
          <w:tcPr>
            <w:tcW w:w="567" w:type="dxa"/>
          </w:tcPr>
          <w:p w14:paraId="4250B817" w14:textId="77777777" w:rsidR="007161B8" w:rsidRDefault="00224280">
            <w:r>
              <w:rPr>
                <w:sz w:val="17"/>
              </w:rPr>
              <w:t>2</w:t>
            </w:r>
          </w:p>
        </w:tc>
        <w:tc>
          <w:tcPr>
            <w:tcW w:w="1474" w:type="dxa"/>
          </w:tcPr>
          <w:p w14:paraId="2DB32C5D" w14:textId="77777777" w:rsidR="007161B8" w:rsidRDefault="00224280">
            <w:r>
              <w:rPr>
                <w:sz w:val="17"/>
              </w:rPr>
              <w:t>FMZH-USR-0002</w:t>
            </w:r>
          </w:p>
        </w:tc>
        <w:tc>
          <w:tcPr>
            <w:tcW w:w="1644" w:type="dxa"/>
          </w:tcPr>
          <w:p w14:paraId="4DB9B5BD" w14:textId="77777777" w:rsidR="007161B8" w:rsidRDefault="00224280">
            <w:r>
              <w:rPr>
                <w:sz w:val="17"/>
              </w:rPr>
              <w:t>校验注册账号唯一性</w:t>
            </w:r>
          </w:p>
        </w:tc>
        <w:tc>
          <w:tcPr>
            <w:tcW w:w="1587" w:type="dxa"/>
          </w:tcPr>
          <w:p w14:paraId="687DF836" w14:textId="77777777" w:rsidR="007161B8" w:rsidRDefault="00224280">
            <w:r>
              <w:rPr>
                <w:sz w:val="17"/>
              </w:rPr>
              <w:t>FMZH-SRS-1.1.0</w:t>
            </w:r>
          </w:p>
        </w:tc>
        <w:tc>
          <w:tcPr>
            <w:tcW w:w="1701" w:type="dxa"/>
          </w:tcPr>
          <w:p w14:paraId="43A826AE" w14:textId="77777777" w:rsidR="007161B8" w:rsidRDefault="00224280">
            <w:r>
              <w:rPr>
                <w:sz w:val="17"/>
              </w:rPr>
              <w:t>注册账号</w:t>
            </w:r>
          </w:p>
        </w:tc>
        <w:tc>
          <w:tcPr>
            <w:tcW w:w="1531" w:type="dxa"/>
          </w:tcPr>
          <w:p w14:paraId="24E0ACBE" w14:textId="77777777" w:rsidR="007161B8" w:rsidRDefault="00224280">
            <w:r>
              <w:rPr>
                <w:sz w:val="17"/>
              </w:rPr>
              <w:t>唯一性校验</w:t>
            </w:r>
          </w:p>
        </w:tc>
      </w:tr>
      <w:tr w:rsidR="007161B8" w14:paraId="2A6EABF5" w14:textId="77777777">
        <w:trPr>
          <w:jc w:val="center"/>
        </w:trPr>
        <w:tc>
          <w:tcPr>
            <w:tcW w:w="567" w:type="dxa"/>
          </w:tcPr>
          <w:p w14:paraId="3D8A01F7" w14:textId="77777777" w:rsidR="007161B8" w:rsidRDefault="00224280">
            <w:r>
              <w:rPr>
                <w:sz w:val="17"/>
              </w:rPr>
              <w:t>3</w:t>
            </w:r>
          </w:p>
        </w:tc>
        <w:tc>
          <w:tcPr>
            <w:tcW w:w="1474" w:type="dxa"/>
          </w:tcPr>
          <w:p w14:paraId="727A341F" w14:textId="77777777" w:rsidR="007161B8" w:rsidRDefault="00224280">
            <w:r>
              <w:rPr>
                <w:sz w:val="17"/>
              </w:rPr>
              <w:t>FMZH-USR-0003</w:t>
            </w:r>
          </w:p>
        </w:tc>
        <w:tc>
          <w:tcPr>
            <w:tcW w:w="1644" w:type="dxa"/>
          </w:tcPr>
          <w:p w14:paraId="552E8FD5" w14:textId="77777777" w:rsidR="007161B8" w:rsidRDefault="00224280">
            <w:r>
              <w:rPr>
                <w:sz w:val="17"/>
              </w:rPr>
              <w:t>账号密码登录</w:t>
            </w:r>
          </w:p>
        </w:tc>
        <w:tc>
          <w:tcPr>
            <w:tcW w:w="1587" w:type="dxa"/>
          </w:tcPr>
          <w:p w14:paraId="7650C0E8" w14:textId="77777777" w:rsidR="007161B8" w:rsidRDefault="00224280">
            <w:r>
              <w:rPr>
                <w:sz w:val="17"/>
              </w:rPr>
              <w:t>FMZH-SRS-1.2.0</w:t>
            </w:r>
          </w:p>
        </w:tc>
        <w:tc>
          <w:tcPr>
            <w:tcW w:w="1701" w:type="dxa"/>
          </w:tcPr>
          <w:p w14:paraId="13057F04" w14:textId="77777777" w:rsidR="007161B8" w:rsidRDefault="00224280">
            <w:r>
              <w:rPr>
                <w:sz w:val="17"/>
              </w:rPr>
              <w:t>登录系统</w:t>
            </w:r>
          </w:p>
        </w:tc>
        <w:tc>
          <w:tcPr>
            <w:tcW w:w="1531" w:type="dxa"/>
          </w:tcPr>
          <w:p w14:paraId="54E6844F" w14:textId="77777777" w:rsidR="007161B8" w:rsidRDefault="007161B8"/>
        </w:tc>
      </w:tr>
      <w:tr w:rsidR="007161B8" w14:paraId="516CDC35" w14:textId="77777777">
        <w:trPr>
          <w:jc w:val="center"/>
        </w:trPr>
        <w:tc>
          <w:tcPr>
            <w:tcW w:w="567" w:type="dxa"/>
          </w:tcPr>
          <w:p w14:paraId="72C7A700" w14:textId="77777777" w:rsidR="007161B8" w:rsidRDefault="00224280">
            <w:r>
              <w:rPr>
                <w:sz w:val="17"/>
              </w:rPr>
              <w:t>4</w:t>
            </w:r>
          </w:p>
        </w:tc>
        <w:tc>
          <w:tcPr>
            <w:tcW w:w="1474" w:type="dxa"/>
          </w:tcPr>
          <w:p w14:paraId="705E9266" w14:textId="77777777" w:rsidR="007161B8" w:rsidRDefault="00224280">
            <w:r>
              <w:rPr>
                <w:sz w:val="17"/>
              </w:rPr>
              <w:t>FMZH-USR-0004</w:t>
            </w:r>
          </w:p>
        </w:tc>
        <w:tc>
          <w:tcPr>
            <w:tcW w:w="1644" w:type="dxa"/>
          </w:tcPr>
          <w:p w14:paraId="7723465E" w14:textId="77777777" w:rsidR="007161B8" w:rsidRDefault="00224280">
            <w:r>
              <w:rPr>
                <w:sz w:val="17"/>
              </w:rPr>
              <w:t>三次错误锁定并找回</w:t>
            </w:r>
          </w:p>
        </w:tc>
        <w:tc>
          <w:tcPr>
            <w:tcW w:w="1587" w:type="dxa"/>
          </w:tcPr>
          <w:p w14:paraId="1F4F72F8" w14:textId="77777777" w:rsidR="007161B8" w:rsidRDefault="00224280">
            <w:r>
              <w:rPr>
                <w:sz w:val="17"/>
              </w:rPr>
              <w:t>FMZH-SRS-1.3.0</w:t>
            </w:r>
          </w:p>
        </w:tc>
        <w:tc>
          <w:tcPr>
            <w:tcW w:w="1701" w:type="dxa"/>
          </w:tcPr>
          <w:p w14:paraId="45FA6072" w14:textId="77777777" w:rsidR="007161B8" w:rsidRDefault="00224280">
            <w:r>
              <w:rPr>
                <w:sz w:val="17"/>
              </w:rPr>
              <w:t>账号锁定与密码找回</w:t>
            </w:r>
          </w:p>
        </w:tc>
        <w:tc>
          <w:tcPr>
            <w:tcW w:w="1531" w:type="dxa"/>
          </w:tcPr>
          <w:p w14:paraId="3152D2C7" w14:textId="77777777" w:rsidR="007161B8" w:rsidRDefault="00224280">
            <w:pPr>
              <w:rPr>
                <w:lang w:eastAsia="zh-CN"/>
              </w:rPr>
            </w:pPr>
            <w:r>
              <w:rPr>
                <w:sz w:val="17"/>
                <w:lang w:eastAsia="zh-CN"/>
              </w:rPr>
              <w:t>隐藏需求补充找回流程</w:t>
            </w:r>
          </w:p>
        </w:tc>
      </w:tr>
      <w:tr w:rsidR="007161B8" w14:paraId="3E3DD0AC" w14:textId="77777777">
        <w:trPr>
          <w:jc w:val="center"/>
        </w:trPr>
        <w:tc>
          <w:tcPr>
            <w:tcW w:w="567" w:type="dxa"/>
          </w:tcPr>
          <w:p w14:paraId="5848B4C5" w14:textId="77777777" w:rsidR="007161B8" w:rsidRDefault="00224280">
            <w:r>
              <w:rPr>
                <w:sz w:val="17"/>
              </w:rPr>
              <w:t>5</w:t>
            </w:r>
          </w:p>
        </w:tc>
        <w:tc>
          <w:tcPr>
            <w:tcW w:w="1474" w:type="dxa"/>
          </w:tcPr>
          <w:p w14:paraId="784BC966" w14:textId="77777777" w:rsidR="007161B8" w:rsidRDefault="00224280">
            <w:r>
              <w:rPr>
                <w:sz w:val="17"/>
              </w:rPr>
              <w:t>FMZH-USR-0005</w:t>
            </w:r>
          </w:p>
        </w:tc>
        <w:tc>
          <w:tcPr>
            <w:tcW w:w="1644" w:type="dxa"/>
          </w:tcPr>
          <w:p w14:paraId="0E7A341C" w14:textId="77777777" w:rsidR="007161B8" w:rsidRDefault="00224280">
            <w:r>
              <w:rPr>
                <w:sz w:val="17"/>
              </w:rPr>
              <w:t>编辑个人资料</w:t>
            </w:r>
          </w:p>
        </w:tc>
        <w:tc>
          <w:tcPr>
            <w:tcW w:w="1587" w:type="dxa"/>
          </w:tcPr>
          <w:p w14:paraId="012DD8F0" w14:textId="77777777" w:rsidR="007161B8" w:rsidRDefault="00224280">
            <w:r>
              <w:rPr>
                <w:sz w:val="17"/>
              </w:rPr>
              <w:t>FMZH-SRS-1.4.0</w:t>
            </w:r>
          </w:p>
        </w:tc>
        <w:tc>
          <w:tcPr>
            <w:tcW w:w="1701" w:type="dxa"/>
          </w:tcPr>
          <w:p w14:paraId="56E81C98" w14:textId="77777777" w:rsidR="007161B8" w:rsidRDefault="00224280">
            <w:r>
              <w:rPr>
                <w:sz w:val="17"/>
              </w:rPr>
              <w:t>编辑个人资料</w:t>
            </w:r>
          </w:p>
        </w:tc>
        <w:tc>
          <w:tcPr>
            <w:tcW w:w="1531" w:type="dxa"/>
          </w:tcPr>
          <w:p w14:paraId="219DCFE9" w14:textId="77777777" w:rsidR="007161B8" w:rsidRDefault="007161B8"/>
        </w:tc>
      </w:tr>
      <w:tr w:rsidR="007161B8" w14:paraId="4CACD869" w14:textId="77777777">
        <w:trPr>
          <w:jc w:val="center"/>
        </w:trPr>
        <w:tc>
          <w:tcPr>
            <w:tcW w:w="567" w:type="dxa"/>
          </w:tcPr>
          <w:p w14:paraId="647B24B5" w14:textId="77777777" w:rsidR="007161B8" w:rsidRDefault="00224280">
            <w:r>
              <w:rPr>
                <w:sz w:val="17"/>
              </w:rPr>
              <w:t>6</w:t>
            </w:r>
          </w:p>
        </w:tc>
        <w:tc>
          <w:tcPr>
            <w:tcW w:w="1474" w:type="dxa"/>
          </w:tcPr>
          <w:p w14:paraId="633C25DE" w14:textId="77777777" w:rsidR="007161B8" w:rsidRDefault="00224280">
            <w:r>
              <w:rPr>
                <w:sz w:val="17"/>
              </w:rPr>
              <w:t>FMZH-USR-0006</w:t>
            </w:r>
          </w:p>
        </w:tc>
        <w:tc>
          <w:tcPr>
            <w:tcW w:w="1644" w:type="dxa"/>
          </w:tcPr>
          <w:p w14:paraId="1585A7FE" w14:textId="77777777" w:rsidR="007161B8" w:rsidRDefault="00224280">
            <w:r>
              <w:rPr>
                <w:sz w:val="17"/>
              </w:rPr>
              <w:t>注销个人账号</w:t>
            </w:r>
          </w:p>
        </w:tc>
        <w:tc>
          <w:tcPr>
            <w:tcW w:w="1587" w:type="dxa"/>
          </w:tcPr>
          <w:p w14:paraId="438A75CB" w14:textId="77777777" w:rsidR="007161B8" w:rsidRDefault="00224280">
            <w:r>
              <w:rPr>
                <w:sz w:val="17"/>
              </w:rPr>
              <w:t>FMZH-SRS-1.5.0</w:t>
            </w:r>
          </w:p>
        </w:tc>
        <w:tc>
          <w:tcPr>
            <w:tcW w:w="1701" w:type="dxa"/>
          </w:tcPr>
          <w:p w14:paraId="31D5C144" w14:textId="77777777" w:rsidR="007161B8" w:rsidRDefault="00224280">
            <w:r>
              <w:rPr>
                <w:sz w:val="17"/>
              </w:rPr>
              <w:t>注销账号</w:t>
            </w:r>
          </w:p>
        </w:tc>
        <w:tc>
          <w:tcPr>
            <w:tcW w:w="1531" w:type="dxa"/>
          </w:tcPr>
          <w:p w14:paraId="70642358" w14:textId="77777777" w:rsidR="007161B8" w:rsidRDefault="00224280">
            <w:r>
              <w:rPr>
                <w:sz w:val="17"/>
              </w:rPr>
              <w:t>含数据清理</w:t>
            </w:r>
          </w:p>
        </w:tc>
      </w:tr>
      <w:tr w:rsidR="007161B8" w14:paraId="548F269F" w14:textId="77777777">
        <w:trPr>
          <w:jc w:val="center"/>
        </w:trPr>
        <w:tc>
          <w:tcPr>
            <w:tcW w:w="567" w:type="dxa"/>
          </w:tcPr>
          <w:p w14:paraId="1DF70E49" w14:textId="77777777" w:rsidR="007161B8" w:rsidRDefault="00224280">
            <w:r>
              <w:rPr>
                <w:sz w:val="17"/>
              </w:rPr>
              <w:t>7</w:t>
            </w:r>
          </w:p>
        </w:tc>
        <w:tc>
          <w:tcPr>
            <w:tcW w:w="1474" w:type="dxa"/>
          </w:tcPr>
          <w:p w14:paraId="29EBCDB4" w14:textId="77777777" w:rsidR="007161B8" w:rsidRDefault="00224280">
            <w:r>
              <w:rPr>
                <w:sz w:val="17"/>
              </w:rPr>
              <w:t>FMZH-USR-0007</w:t>
            </w:r>
          </w:p>
        </w:tc>
        <w:tc>
          <w:tcPr>
            <w:tcW w:w="1644" w:type="dxa"/>
          </w:tcPr>
          <w:p w14:paraId="563F3B4B" w14:textId="77777777" w:rsidR="007161B8" w:rsidRDefault="00224280">
            <w:r>
              <w:rPr>
                <w:sz w:val="17"/>
              </w:rPr>
              <w:t>今日待办聚合视图</w:t>
            </w:r>
          </w:p>
        </w:tc>
        <w:tc>
          <w:tcPr>
            <w:tcW w:w="1587" w:type="dxa"/>
          </w:tcPr>
          <w:p w14:paraId="52D2A255" w14:textId="77777777" w:rsidR="007161B8" w:rsidRDefault="00224280">
            <w:r>
              <w:rPr>
                <w:sz w:val="17"/>
              </w:rPr>
              <w:t>FMZH-SRS-2.1.0</w:t>
            </w:r>
          </w:p>
        </w:tc>
        <w:tc>
          <w:tcPr>
            <w:tcW w:w="1701" w:type="dxa"/>
          </w:tcPr>
          <w:p w14:paraId="75AA7AE8" w14:textId="77777777" w:rsidR="007161B8" w:rsidRDefault="00224280">
            <w:r>
              <w:rPr>
                <w:sz w:val="17"/>
              </w:rPr>
              <w:t>首页聚合视图</w:t>
            </w:r>
          </w:p>
        </w:tc>
        <w:tc>
          <w:tcPr>
            <w:tcW w:w="1531" w:type="dxa"/>
          </w:tcPr>
          <w:p w14:paraId="283A02EE" w14:textId="77777777" w:rsidR="007161B8" w:rsidRDefault="007161B8"/>
        </w:tc>
      </w:tr>
      <w:tr w:rsidR="007161B8" w14:paraId="52109905" w14:textId="77777777">
        <w:trPr>
          <w:jc w:val="center"/>
        </w:trPr>
        <w:tc>
          <w:tcPr>
            <w:tcW w:w="567" w:type="dxa"/>
          </w:tcPr>
          <w:p w14:paraId="12C98A84" w14:textId="77777777" w:rsidR="007161B8" w:rsidRDefault="00224280">
            <w:r>
              <w:rPr>
                <w:sz w:val="17"/>
              </w:rPr>
              <w:t>8</w:t>
            </w:r>
          </w:p>
        </w:tc>
        <w:tc>
          <w:tcPr>
            <w:tcW w:w="1474" w:type="dxa"/>
          </w:tcPr>
          <w:p w14:paraId="58D39AE1" w14:textId="77777777" w:rsidR="007161B8" w:rsidRDefault="00224280">
            <w:r>
              <w:rPr>
                <w:sz w:val="17"/>
              </w:rPr>
              <w:t>FMZH-USR-0008</w:t>
            </w:r>
          </w:p>
        </w:tc>
        <w:tc>
          <w:tcPr>
            <w:tcW w:w="1644" w:type="dxa"/>
          </w:tcPr>
          <w:p w14:paraId="48E99B08" w14:textId="77777777" w:rsidR="007161B8" w:rsidRDefault="00224280">
            <w:r>
              <w:rPr>
                <w:sz w:val="17"/>
              </w:rPr>
              <w:t>录入个人考试安排</w:t>
            </w:r>
          </w:p>
        </w:tc>
        <w:tc>
          <w:tcPr>
            <w:tcW w:w="1587" w:type="dxa"/>
          </w:tcPr>
          <w:p w14:paraId="44ED4DF5" w14:textId="77777777" w:rsidR="007161B8" w:rsidRDefault="00224280">
            <w:r>
              <w:rPr>
                <w:sz w:val="17"/>
              </w:rPr>
              <w:t>FMZH-SRS-2.2.0</w:t>
            </w:r>
          </w:p>
        </w:tc>
        <w:tc>
          <w:tcPr>
            <w:tcW w:w="1701" w:type="dxa"/>
          </w:tcPr>
          <w:p w14:paraId="5ED497DA" w14:textId="77777777" w:rsidR="007161B8" w:rsidRDefault="00224280">
            <w:r>
              <w:rPr>
                <w:sz w:val="17"/>
              </w:rPr>
              <w:t>录入考试安排</w:t>
            </w:r>
          </w:p>
        </w:tc>
        <w:tc>
          <w:tcPr>
            <w:tcW w:w="1531" w:type="dxa"/>
          </w:tcPr>
          <w:p w14:paraId="1CD27CF6" w14:textId="77777777" w:rsidR="007161B8" w:rsidRDefault="007161B8"/>
        </w:tc>
      </w:tr>
      <w:tr w:rsidR="007161B8" w14:paraId="4594400C" w14:textId="77777777">
        <w:trPr>
          <w:jc w:val="center"/>
        </w:trPr>
        <w:tc>
          <w:tcPr>
            <w:tcW w:w="567" w:type="dxa"/>
          </w:tcPr>
          <w:p w14:paraId="61CB42BC" w14:textId="77777777" w:rsidR="007161B8" w:rsidRDefault="00224280">
            <w:r>
              <w:rPr>
                <w:sz w:val="17"/>
              </w:rPr>
              <w:t>9</w:t>
            </w:r>
          </w:p>
        </w:tc>
        <w:tc>
          <w:tcPr>
            <w:tcW w:w="1474" w:type="dxa"/>
          </w:tcPr>
          <w:p w14:paraId="4DCC120B" w14:textId="77777777" w:rsidR="007161B8" w:rsidRDefault="00224280">
            <w:r>
              <w:rPr>
                <w:sz w:val="17"/>
              </w:rPr>
              <w:t>FMZH-USR-0009</w:t>
            </w:r>
          </w:p>
        </w:tc>
        <w:tc>
          <w:tcPr>
            <w:tcW w:w="1644" w:type="dxa"/>
          </w:tcPr>
          <w:p w14:paraId="28DD117B" w14:textId="77777777" w:rsidR="007161B8" w:rsidRDefault="00224280">
            <w:r>
              <w:rPr>
                <w:sz w:val="17"/>
              </w:rPr>
              <w:t>修改或删除考试安排</w:t>
            </w:r>
          </w:p>
        </w:tc>
        <w:tc>
          <w:tcPr>
            <w:tcW w:w="1587" w:type="dxa"/>
          </w:tcPr>
          <w:p w14:paraId="43F45B39" w14:textId="77777777" w:rsidR="007161B8" w:rsidRDefault="00224280">
            <w:r>
              <w:rPr>
                <w:sz w:val="17"/>
              </w:rPr>
              <w:t>FMZH-SRS-2.3.0</w:t>
            </w:r>
          </w:p>
        </w:tc>
        <w:tc>
          <w:tcPr>
            <w:tcW w:w="1701" w:type="dxa"/>
          </w:tcPr>
          <w:p w14:paraId="105C74C0" w14:textId="77777777" w:rsidR="007161B8" w:rsidRDefault="00224280">
            <w:r>
              <w:rPr>
                <w:sz w:val="17"/>
              </w:rPr>
              <w:t>修改</w:t>
            </w:r>
            <w:r>
              <w:rPr>
                <w:sz w:val="17"/>
              </w:rPr>
              <w:t>/</w:t>
            </w:r>
            <w:r>
              <w:rPr>
                <w:sz w:val="17"/>
              </w:rPr>
              <w:t>删除考试安排</w:t>
            </w:r>
          </w:p>
        </w:tc>
        <w:tc>
          <w:tcPr>
            <w:tcW w:w="1531" w:type="dxa"/>
          </w:tcPr>
          <w:p w14:paraId="45F79176" w14:textId="77777777" w:rsidR="007161B8" w:rsidRDefault="007161B8"/>
        </w:tc>
      </w:tr>
      <w:tr w:rsidR="007161B8" w14:paraId="2037480D" w14:textId="77777777">
        <w:trPr>
          <w:jc w:val="center"/>
        </w:trPr>
        <w:tc>
          <w:tcPr>
            <w:tcW w:w="567" w:type="dxa"/>
          </w:tcPr>
          <w:p w14:paraId="6369E094" w14:textId="77777777" w:rsidR="007161B8" w:rsidRDefault="00224280">
            <w:r>
              <w:rPr>
                <w:sz w:val="17"/>
              </w:rPr>
              <w:t>10</w:t>
            </w:r>
          </w:p>
        </w:tc>
        <w:tc>
          <w:tcPr>
            <w:tcW w:w="1474" w:type="dxa"/>
          </w:tcPr>
          <w:p w14:paraId="6FD96DE5" w14:textId="77777777" w:rsidR="007161B8" w:rsidRDefault="00224280">
            <w:r>
              <w:rPr>
                <w:sz w:val="17"/>
              </w:rPr>
              <w:t>FMZH-USR-0010</w:t>
            </w:r>
          </w:p>
        </w:tc>
        <w:tc>
          <w:tcPr>
            <w:tcW w:w="1644" w:type="dxa"/>
          </w:tcPr>
          <w:p w14:paraId="0359EC1F" w14:textId="77777777" w:rsidR="007161B8" w:rsidRDefault="00224280">
            <w:pPr>
              <w:rPr>
                <w:lang w:eastAsia="zh-CN"/>
              </w:rPr>
            </w:pPr>
            <w:r>
              <w:rPr>
                <w:sz w:val="17"/>
                <w:lang w:eastAsia="zh-CN"/>
              </w:rPr>
              <w:t>一键导入统一考试安排</w:t>
            </w:r>
          </w:p>
        </w:tc>
        <w:tc>
          <w:tcPr>
            <w:tcW w:w="1587" w:type="dxa"/>
          </w:tcPr>
          <w:p w14:paraId="2BC4138A" w14:textId="77777777" w:rsidR="007161B8" w:rsidRDefault="00224280">
            <w:r>
              <w:rPr>
                <w:sz w:val="17"/>
              </w:rPr>
              <w:t>FMZH-SRS-2.4.0</w:t>
            </w:r>
          </w:p>
        </w:tc>
        <w:tc>
          <w:tcPr>
            <w:tcW w:w="1701" w:type="dxa"/>
          </w:tcPr>
          <w:p w14:paraId="1C2E6A67" w14:textId="77777777" w:rsidR="007161B8" w:rsidRDefault="00224280">
            <w:r>
              <w:rPr>
                <w:sz w:val="17"/>
              </w:rPr>
              <w:t>导入教务处统一考表</w:t>
            </w:r>
          </w:p>
        </w:tc>
        <w:tc>
          <w:tcPr>
            <w:tcW w:w="1531" w:type="dxa"/>
          </w:tcPr>
          <w:p w14:paraId="3BB4C005" w14:textId="77777777" w:rsidR="007161B8" w:rsidRDefault="00224280">
            <w:r>
              <w:rPr>
                <w:sz w:val="17"/>
              </w:rPr>
              <w:t>WebView+</w:t>
            </w:r>
            <w:r>
              <w:rPr>
                <w:sz w:val="17"/>
              </w:rPr>
              <w:t>脚本注入</w:t>
            </w:r>
          </w:p>
        </w:tc>
      </w:tr>
      <w:tr w:rsidR="007161B8" w14:paraId="59545D5A" w14:textId="77777777">
        <w:trPr>
          <w:jc w:val="center"/>
        </w:trPr>
        <w:tc>
          <w:tcPr>
            <w:tcW w:w="567" w:type="dxa"/>
          </w:tcPr>
          <w:p w14:paraId="03D3D219" w14:textId="77777777" w:rsidR="007161B8" w:rsidRDefault="00224280">
            <w:r>
              <w:rPr>
                <w:sz w:val="17"/>
              </w:rPr>
              <w:lastRenderedPageBreak/>
              <w:t>11</w:t>
            </w:r>
          </w:p>
        </w:tc>
        <w:tc>
          <w:tcPr>
            <w:tcW w:w="1474" w:type="dxa"/>
          </w:tcPr>
          <w:p w14:paraId="702FC579" w14:textId="77777777" w:rsidR="007161B8" w:rsidRDefault="00224280">
            <w:r>
              <w:rPr>
                <w:sz w:val="17"/>
              </w:rPr>
              <w:t>FMZH-USR-0011</w:t>
            </w:r>
          </w:p>
        </w:tc>
        <w:tc>
          <w:tcPr>
            <w:tcW w:w="1644" w:type="dxa"/>
          </w:tcPr>
          <w:p w14:paraId="73B79C3A" w14:textId="77777777" w:rsidR="007161B8" w:rsidRDefault="00224280">
            <w:r>
              <w:rPr>
                <w:sz w:val="17"/>
              </w:rPr>
              <w:t>自动生成考试倒计时</w:t>
            </w:r>
          </w:p>
        </w:tc>
        <w:tc>
          <w:tcPr>
            <w:tcW w:w="1587" w:type="dxa"/>
          </w:tcPr>
          <w:p w14:paraId="65F16537" w14:textId="77777777" w:rsidR="007161B8" w:rsidRDefault="00224280">
            <w:r>
              <w:rPr>
                <w:sz w:val="17"/>
              </w:rPr>
              <w:t>FMZH-SRS-2.1.0</w:t>
            </w:r>
          </w:p>
        </w:tc>
        <w:tc>
          <w:tcPr>
            <w:tcW w:w="1701" w:type="dxa"/>
          </w:tcPr>
          <w:p w14:paraId="78C4CA77" w14:textId="77777777" w:rsidR="007161B8" w:rsidRDefault="00224280">
            <w:r>
              <w:rPr>
                <w:sz w:val="17"/>
              </w:rPr>
              <w:t>首页聚合视图</w:t>
            </w:r>
          </w:p>
        </w:tc>
        <w:tc>
          <w:tcPr>
            <w:tcW w:w="1531" w:type="dxa"/>
          </w:tcPr>
          <w:p w14:paraId="30982F1E" w14:textId="77777777" w:rsidR="007161B8" w:rsidRDefault="00224280">
            <w:r>
              <w:rPr>
                <w:sz w:val="17"/>
              </w:rPr>
              <w:t>倒计时在首页展示</w:t>
            </w:r>
          </w:p>
        </w:tc>
      </w:tr>
      <w:tr w:rsidR="007161B8" w14:paraId="12DAA5C0" w14:textId="77777777">
        <w:trPr>
          <w:jc w:val="center"/>
        </w:trPr>
        <w:tc>
          <w:tcPr>
            <w:tcW w:w="567" w:type="dxa"/>
          </w:tcPr>
          <w:p w14:paraId="148E1C2A" w14:textId="77777777" w:rsidR="007161B8" w:rsidRDefault="00224280">
            <w:r>
              <w:rPr>
                <w:sz w:val="17"/>
              </w:rPr>
              <w:t>12</w:t>
            </w:r>
          </w:p>
        </w:tc>
        <w:tc>
          <w:tcPr>
            <w:tcW w:w="1474" w:type="dxa"/>
          </w:tcPr>
          <w:p w14:paraId="2ADB4243" w14:textId="77777777" w:rsidR="007161B8" w:rsidRDefault="00224280">
            <w:r>
              <w:rPr>
                <w:sz w:val="17"/>
              </w:rPr>
              <w:t>FMZH-USR-0012</w:t>
            </w:r>
          </w:p>
        </w:tc>
        <w:tc>
          <w:tcPr>
            <w:tcW w:w="1644" w:type="dxa"/>
          </w:tcPr>
          <w:p w14:paraId="3889D75C" w14:textId="77777777" w:rsidR="007161B8" w:rsidRDefault="00224280">
            <w:r>
              <w:rPr>
                <w:sz w:val="17"/>
              </w:rPr>
              <w:t>按科目日期筛选考试</w:t>
            </w:r>
          </w:p>
        </w:tc>
        <w:tc>
          <w:tcPr>
            <w:tcW w:w="1587" w:type="dxa"/>
          </w:tcPr>
          <w:p w14:paraId="1B17C827" w14:textId="77777777" w:rsidR="007161B8" w:rsidRDefault="00224280">
            <w:r>
              <w:rPr>
                <w:sz w:val="17"/>
              </w:rPr>
              <w:t>FMZH-SRS-2.5.0</w:t>
            </w:r>
          </w:p>
        </w:tc>
        <w:tc>
          <w:tcPr>
            <w:tcW w:w="1701" w:type="dxa"/>
          </w:tcPr>
          <w:p w14:paraId="7A6650F0" w14:textId="77777777" w:rsidR="007161B8" w:rsidRDefault="00224280">
            <w:r>
              <w:rPr>
                <w:sz w:val="17"/>
              </w:rPr>
              <w:t>筛选查看考试列表</w:t>
            </w:r>
          </w:p>
        </w:tc>
        <w:tc>
          <w:tcPr>
            <w:tcW w:w="1531" w:type="dxa"/>
          </w:tcPr>
          <w:p w14:paraId="423C000C" w14:textId="77777777" w:rsidR="007161B8" w:rsidRDefault="007161B8"/>
        </w:tc>
      </w:tr>
      <w:tr w:rsidR="007161B8" w14:paraId="67E9DF32" w14:textId="77777777">
        <w:trPr>
          <w:jc w:val="center"/>
        </w:trPr>
        <w:tc>
          <w:tcPr>
            <w:tcW w:w="567" w:type="dxa"/>
          </w:tcPr>
          <w:p w14:paraId="691584F9" w14:textId="77777777" w:rsidR="007161B8" w:rsidRDefault="00224280">
            <w:r>
              <w:rPr>
                <w:sz w:val="17"/>
              </w:rPr>
              <w:t>13</w:t>
            </w:r>
          </w:p>
        </w:tc>
        <w:tc>
          <w:tcPr>
            <w:tcW w:w="1474" w:type="dxa"/>
          </w:tcPr>
          <w:p w14:paraId="799B3692" w14:textId="77777777" w:rsidR="007161B8" w:rsidRDefault="00224280">
            <w:r>
              <w:rPr>
                <w:sz w:val="17"/>
              </w:rPr>
              <w:t>FMZH-USR-0013</w:t>
            </w:r>
          </w:p>
        </w:tc>
        <w:tc>
          <w:tcPr>
            <w:tcW w:w="1644" w:type="dxa"/>
          </w:tcPr>
          <w:p w14:paraId="52897161" w14:textId="77777777" w:rsidR="007161B8" w:rsidRDefault="00224280">
            <w:r>
              <w:rPr>
                <w:sz w:val="17"/>
              </w:rPr>
              <w:t>创建备考计划与任务</w:t>
            </w:r>
          </w:p>
        </w:tc>
        <w:tc>
          <w:tcPr>
            <w:tcW w:w="1587" w:type="dxa"/>
          </w:tcPr>
          <w:p w14:paraId="7DCF7744" w14:textId="77777777" w:rsidR="007161B8" w:rsidRDefault="00224280">
            <w:r>
              <w:rPr>
                <w:sz w:val="17"/>
              </w:rPr>
              <w:t>FMZH-SRS-2.6.0</w:t>
            </w:r>
          </w:p>
        </w:tc>
        <w:tc>
          <w:tcPr>
            <w:tcW w:w="1701" w:type="dxa"/>
          </w:tcPr>
          <w:p w14:paraId="1B1F7486" w14:textId="77777777" w:rsidR="007161B8" w:rsidRDefault="00224280">
            <w:pPr>
              <w:rPr>
                <w:lang w:eastAsia="zh-CN"/>
              </w:rPr>
            </w:pPr>
            <w:r>
              <w:rPr>
                <w:sz w:val="17"/>
                <w:lang w:eastAsia="zh-CN"/>
              </w:rPr>
              <w:t>创建备考计划与学习任务</w:t>
            </w:r>
          </w:p>
        </w:tc>
        <w:tc>
          <w:tcPr>
            <w:tcW w:w="1531" w:type="dxa"/>
          </w:tcPr>
          <w:p w14:paraId="20C6063C" w14:textId="77777777" w:rsidR="007161B8" w:rsidRDefault="007161B8">
            <w:pPr>
              <w:rPr>
                <w:lang w:eastAsia="zh-CN"/>
              </w:rPr>
            </w:pPr>
          </w:p>
        </w:tc>
      </w:tr>
      <w:tr w:rsidR="007161B8" w14:paraId="19F66B3A" w14:textId="77777777">
        <w:trPr>
          <w:jc w:val="center"/>
        </w:trPr>
        <w:tc>
          <w:tcPr>
            <w:tcW w:w="567" w:type="dxa"/>
          </w:tcPr>
          <w:p w14:paraId="1224723C" w14:textId="77777777" w:rsidR="007161B8" w:rsidRDefault="00224280">
            <w:r>
              <w:rPr>
                <w:sz w:val="17"/>
              </w:rPr>
              <w:t>14</w:t>
            </w:r>
          </w:p>
        </w:tc>
        <w:tc>
          <w:tcPr>
            <w:tcW w:w="1474" w:type="dxa"/>
          </w:tcPr>
          <w:p w14:paraId="1B3F1EF2" w14:textId="77777777" w:rsidR="007161B8" w:rsidRDefault="00224280">
            <w:r>
              <w:rPr>
                <w:sz w:val="17"/>
              </w:rPr>
              <w:t>FMZH-USR-0014</w:t>
            </w:r>
          </w:p>
        </w:tc>
        <w:tc>
          <w:tcPr>
            <w:tcW w:w="1644" w:type="dxa"/>
          </w:tcPr>
          <w:p w14:paraId="5F92F7C3" w14:textId="77777777" w:rsidR="007161B8" w:rsidRDefault="00224280">
            <w:r>
              <w:rPr>
                <w:sz w:val="17"/>
              </w:rPr>
              <w:t>任务字段要求</w:t>
            </w:r>
          </w:p>
        </w:tc>
        <w:tc>
          <w:tcPr>
            <w:tcW w:w="1587" w:type="dxa"/>
          </w:tcPr>
          <w:p w14:paraId="2437E97B" w14:textId="77777777" w:rsidR="007161B8" w:rsidRDefault="00224280">
            <w:r>
              <w:rPr>
                <w:sz w:val="17"/>
              </w:rPr>
              <w:t>FMZH-SRS-2.6.0</w:t>
            </w:r>
          </w:p>
        </w:tc>
        <w:tc>
          <w:tcPr>
            <w:tcW w:w="1701" w:type="dxa"/>
          </w:tcPr>
          <w:p w14:paraId="1004CDE8" w14:textId="77777777" w:rsidR="007161B8" w:rsidRDefault="00224280">
            <w:pPr>
              <w:rPr>
                <w:lang w:eastAsia="zh-CN"/>
              </w:rPr>
            </w:pPr>
            <w:r>
              <w:rPr>
                <w:sz w:val="17"/>
                <w:lang w:eastAsia="zh-CN"/>
              </w:rPr>
              <w:t>创建备考计划与学习任务</w:t>
            </w:r>
          </w:p>
        </w:tc>
        <w:tc>
          <w:tcPr>
            <w:tcW w:w="1531" w:type="dxa"/>
          </w:tcPr>
          <w:p w14:paraId="235BF5EE" w14:textId="77777777" w:rsidR="007161B8" w:rsidRDefault="00224280">
            <w:pPr>
              <w:rPr>
                <w:lang w:eastAsia="zh-CN"/>
              </w:rPr>
            </w:pPr>
            <w:r>
              <w:rPr>
                <w:sz w:val="17"/>
                <w:lang w:eastAsia="zh-CN"/>
              </w:rPr>
              <w:t>名称</w:t>
            </w:r>
            <w:r>
              <w:rPr>
                <w:sz w:val="17"/>
                <w:lang w:eastAsia="zh-CN"/>
              </w:rPr>
              <w:t>/</w:t>
            </w:r>
            <w:r>
              <w:rPr>
                <w:sz w:val="17"/>
                <w:lang w:eastAsia="zh-CN"/>
              </w:rPr>
              <w:t>科目</w:t>
            </w:r>
            <w:r>
              <w:rPr>
                <w:sz w:val="17"/>
                <w:lang w:eastAsia="zh-CN"/>
              </w:rPr>
              <w:t>/</w:t>
            </w:r>
            <w:r>
              <w:rPr>
                <w:sz w:val="17"/>
                <w:lang w:eastAsia="zh-CN"/>
              </w:rPr>
              <w:t>起止</w:t>
            </w:r>
            <w:r>
              <w:rPr>
                <w:sz w:val="17"/>
                <w:lang w:eastAsia="zh-CN"/>
              </w:rPr>
              <w:t>/</w:t>
            </w:r>
            <w:r>
              <w:rPr>
                <w:sz w:val="17"/>
                <w:lang w:eastAsia="zh-CN"/>
              </w:rPr>
              <w:t>地点</w:t>
            </w:r>
            <w:r>
              <w:rPr>
                <w:sz w:val="17"/>
                <w:lang w:eastAsia="zh-CN"/>
              </w:rPr>
              <w:t>/</w:t>
            </w:r>
            <w:r>
              <w:rPr>
                <w:sz w:val="17"/>
                <w:lang w:eastAsia="zh-CN"/>
              </w:rPr>
              <w:t>优先级</w:t>
            </w:r>
            <w:r>
              <w:rPr>
                <w:sz w:val="17"/>
                <w:lang w:eastAsia="zh-CN"/>
              </w:rPr>
              <w:t>/</w:t>
            </w:r>
            <w:r>
              <w:rPr>
                <w:sz w:val="17"/>
                <w:lang w:eastAsia="zh-CN"/>
              </w:rPr>
              <w:t>难度</w:t>
            </w:r>
          </w:p>
        </w:tc>
      </w:tr>
      <w:tr w:rsidR="007161B8" w14:paraId="6EC3385F" w14:textId="77777777">
        <w:trPr>
          <w:jc w:val="center"/>
        </w:trPr>
        <w:tc>
          <w:tcPr>
            <w:tcW w:w="567" w:type="dxa"/>
          </w:tcPr>
          <w:p w14:paraId="1D7C59A7" w14:textId="77777777" w:rsidR="007161B8" w:rsidRDefault="00224280">
            <w:r>
              <w:rPr>
                <w:sz w:val="17"/>
              </w:rPr>
              <w:t>15</w:t>
            </w:r>
          </w:p>
        </w:tc>
        <w:tc>
          <w:tcPr>
            <w:tcW w:w="1474" w:type="dxa"/>
          </w:tcPr>
          <w:p w14:paraId="46881D61" w14:textId="77777777" w:rsidR="007161B8" w:rsidRDefault="00224280">
            <w:r>
              <w:rPr>
                <w:sz w:val="17"/>
              </w:rPr>
              <w:t>FMZH-USR-0015</w:t>
            </w:r>
          </w:p>
        </w:tc>
        <w:tc>
          <w:tcPr>
            <w:tcW w:w="1644" w:type="dxa"/>
          </w:tcPr>
          <w:p w14:paraId="6EDBF78A" w14:textId="77777777" w:rsidR="007161B8" w:rsidRDefault="00224280">
            <w:r>
              <w:rPr>
                <w:sz w:val="17"/>
              </w:rPr>
              <w:t>编辑或删除任务</w:t>
            </w:r>
          </w:p>
        </w:tc>
        <w:tc>
          <w:tcPr>
            <w:tcW w:w="1587" w:type="dxa"/>
          </w:tcPr>
          <w:p w14:paraId="07B45928" w14:textId="77777777" w:rsidR="007161B8" w:rsidRDefault="00224280">
            <w:r>
              <w:rPr>
                <w:sz w:val="17"/>
              </w:rPr>
              <w:t>FMZH-SRS-2.7.0</w:t>
            </w:r>
          </w:p>
        </w:tc>
        <w:tc>
          <w:tcPr>
            <w:tcW w:w="1701" w:type="dxa"/>
          </w:tcPr>
          <w:p w14:paraId="2CCCF5ED" w14:textId="77777777" w:rsidR="007161B8" w:rsidRDefault="00224280">
            <w:r>
              <w:rPr>
                <w:sz w:val="17"/>
              </w:rPr>
              <w:t>编辑</w:t>
            </w:r>
            <w:r>
              <w:rPr>
                <w:sz w:val="17"/>
              </w:rPr>
              <w:t>/</w:t>
            </w:r>
            <w:r>
              <w:rPr>
                <w:sz w:val="17"/>
              </w:rPr>
              <w:t>删除学习任务</w:t>
            </w:r>
          </w:p>
        </w:tc>
        <w:tc>
          <w:tcPr>
            <w:tcW w:w="1531" w:type="dxa"/>
          </w:tcPr>
          <w:p w14:paraId="4E0346E2" w14:textId="77777777" w:rsidR="007161B8" w:rsidRDefault="007161B8"/>
        </w:tc>
      </w:tr>
      <w:tr w:rsidR="007161B8" w14:paraId="5B37D442" w14:textId="77777777">
        <w:trPr>
          <w:jc w:val="center"/>
        </w:trPr>
        <w:tc>
          <w:tcPr>
            <w:tcW w:w="567" w:type="dxa"/>
          </w:tcPr>
          <w:p w14:paraId="52568068" w14:textId="77777777" w:rsidR="007161B8" w:rsidRDefault="00224280">
            <w:r>
              <w:rPr>
                <w:sz w:val="17"/>
              </w:rPr>
              <w:t>16</w:t>
            </w:r>
          </w:p>
        </w:tc>
        <w:tc>
          <w:tcPr>
            <w:tcW w:w="1474" w:type="dxa"/>
          </w:tcPr>
          <w:p w14:paraId="5B890533" w14:textId="77777777" w:rsidR="007161B8" w:rsidRDefault="00224280">
            <w:r>
              <w:rPr>
                <w:sz w:val="17"/>
              </w:rPr>
              <w:t>FMZH-USR-0016</w:t>
            </w:r>
          </w:p>
        </w:tc>
        <w:tc>
          <w:tcPr>
            <w:tcW w:w="1644" w:type="dxa"/>
          </w:tcPr>
          <w:p w14:paraId="32995330" w14:textId="77777777" w:rsidR="007161B8" w:rsidRDefault="00224280">
            <w:r>
              <w:rPr>
                <w:sz w:val="17"/>
              </w:rPr>
              <w:t>任务重复规则</w:t>
            </w:r>
          </w:p>
        </w:tc>
        <w:tc>
          <w:tcPr>
            <w:tcW w:w="1587" w:type="dxa"/>
          </w:tcPr>
          <w:p w14:paraId="3F19343A" w14:textId="77777777" w:rsidR="007161B8" w:rsidRDefault="00224280">
            <w:r>
              <w:rPr>
                <w:sz w:val="17"/>
              </w:rPr>
              <w:t>FMZH-SRS-2.6.0</w:t>
            </w:r>
          </w:p>
        </w:tc>
        <w:tc>
          <w:tcPr>
            <w:tcW w:w="1701" w:type="dxa"/>
          </w:tcPr>
          <w:p w14:paraId="44F55C1A" w14:textId="77777777" w:rsidR="007161B8" w:rsidRDefault="00224280">
            <w:pPr>
              <w:rPr>
                <w:lang w:eastAsia="zh-CN"/>
              </w:rPr>
            </w:pPr>
            <w:r>
              <w:rPr>
                <w:sz w:val="17"/>
                <w:lang w:eastAsia="zh-CN"/>
              </w:rPr>
              <w:t>创建备考计划与学习任务</w:t>
            </w:r>
          </w:p>
        </w:tc>
        <w:tc>
          <w:tcPr>
            <w:tcW w:w="1531" w:type="dxa"/>
          </w:tcPr>
          <w:p w14:paraId="13DB32C8" w14:textId="77777777" w:rsidR="007161B8" w:rsidRDefault="00224280">
            <w:r>
              <w:rPr>
                <w:sz w:val="17"/>
              </w:rPr>
              <w:t>每天</w:t>
            </w:r>
            <w:r>
              <w:rPr>
                <w:sz w:val="17"/>
              </w:rPr>
              <w:t>/</w:t>
            </w:r>
            <w:r>
              <w:rPr>
                <w:sz w:val="17"/>
              </w:rPr>
              <w:t>每周</w:t>
            </w:r>
            <w:r>
              <w:rPr>
                <w:sz w:val="17"/>
              </w:rPr>
              <w:t>/</w:t>
            </w:r>
            <w:r>
              <w:rPr>
                <w:sz w:val="17"/>
              </w:rPr>
              <w:t>自定义</w:t>
            </w:r>
          </w:p>
        </w:tc>
      </w:tr>
      <w:tr w:rsidR="007161B8" w14:paraId="40CEE526" w14:textId="77777777">
        <w:trPr>
          <w:jc w:val="center"/>
        </w:trPr>
        <w:tc>
          <w:tcPr>
            <w:tcW w:w="567" w:type="dxa"/>
          </w:tcPr>
          <w:p w14:paraId="07D6CB43" w14:textId="77777777" w:rsidR="007161B8" w:rsidRDefault="00224280">
            <w:r>
              <w:rPr>
                <w:sz w:val="17"/>
              </w:rPr>
              <w:t>17</w:t>
            </w:r>
          </w:p>
        </w:tc>
        <w:tc>
          <w:tcPr>
            <w:tcW w:w="1474" w:type="dxa"/>
          </w:tcPr>
          <w:p w14:paraId="5640704D" w14:textId="77777777" w:rsidR="007161B8" w:rsidRDefault="00224280">
            <w:r>
              <w:rPr>
                <w:sz w:val="17"/>
              </w:rPr>
              <w:t>FMZH-USR-0017</w:t>
            </w:r>
          </w:p>
        </w:tc>
        <w:tc>
          <w:tcPr>
            <w:tcW w:w="1644" w:type="dxa"/>
          </w:tcPr>
          <w:p w14:paraId="01212533" w14:textId="77777777" w:rsidR="007161B8" w:rsidRDefault="00224280">
            <w:r>
              <w:rPr>
                <w:sz w:val="17"/>
              </w:rPr>
              <w:t>倒推自动生成时间表</w:t>
            </w:r>
          </w:p>
        </w:tc>
        <w:tc>
          <w:tcPr>
            <w:tcW w:w="1587" w:type="dxa"/>
          </w:tcPr>
          <w:p w14:paraId="6F9CC63A" w14:textId="77777777" w:rsidR="007161B8" w:rsidRDefault="00224280">
            <w:r>
              <w:rPr>
                <w:sz w:val="17"/>
              </w:rPr>
              <w:t>FMZH-SRS-2.8.0</w:t>
            </w:r>
          </w:p>
        </w:tc>
        <w:tc>
          <w:tcPr>
            <w:tcW w:w="1701" w:type="dxa"/>
          </w:tcPr>
          <w:p w14:paraId="6C6DA1D2" w14:textId="77777777" w:rsidR="007161B8" w:rsidRDefault="00224280">
            <w:r>
              <w:rPr>
                <w:sz w:val="17"/>
              </w:rPr>
              <w:t>倒推生成备考时间表</w:t>
            </w:r>
          </w:p>
        </w:tc>
        <w:tc>
          <w:tcPr>
            <w:tcW w:w="1531" w:type="dxa"/>
          </w:tcPr>
          <w:p w14:paraId="44E5D952" w14:textId="77777777" w:rsidR="007161B8" w:rsidRDefault="007161B8"/>
        </w:tc>
      </w:tr>
      <w:tr w:rsidR="007161B8" w14:paraId="557F0B7F" w14:textId="77777777">
        <w:trPr>
          <w:jc w:val="center"/>
        </w:trPr>
        <w:tc>
          <w:tcPr>
            <w:tcW w:w="567" w:type="dxa"/>
          </w:tcPr>
          <w:p w14:paraId="5C39ABC9" w14:textId="77777777" w:rsidR="007161B8" w:rsidRDefault="00224280">
            <w:r>
              <w:rPr>
                <w:sz w:val="17"/>
              </w:rPr>
              <w:t>18</w:t>
            </w:r>
          </w:p>
        </w:tc>
        <w:tc>
          <w:tcPr>
            <w:tcW w:w="1474" w:type="dxa"/>
          </w:tcPr>
          <w:p w14:paraId="2B8014B7" w14:textId="77777777" w:rsidR="007161B8" w:rsidRDefault="00224280">
            <w:r>
              <w:rPr>
                <w:sz w:val="17"/>
              </w:rPr>
              <w:t>FMZH-USR-0018</w:t>
            </w:r>
          </w:p>
        </w:tc>
        <w:tc>
          <w:tcPr>
            <w:tcW w:w="1644" w:type="dxa"/>
          </w:tcPr>
          <w:p w14:paraId="6BA76A06" w14:textId="77777777" w:rsidR="007161B8" w:rsidRDefault="00224280">
            <w:r>
              <w:rPr>
                <w:sz w:val="17"/>
              </w:rPr>
              <w:t>任务冲突检测</w:t>
            </w:r>
          </w:p>
        </w:tc>
        <w:tc>
          <w:tcPr>
            <w:tcW w:w="1587" w:type="dxa"/>
          </w:tcPr>
          <w:p w14:paraId="109B5534" w14:textId="77777777" w:rsidR="007161B8" w:rsidRDefault="00224280">
            <w:r>
              <w:rPr>
                <w:sz w:val="17"/>
              </w:rPr>
              <w:t>FMZH-SRS-2.9.0</w:t>
            </w:r>
          </w:p>
        </w:tc>
        <w:tc>
          <w:tcPr>
            <w:tcW w:w="1701" w:type="dxa"/>
          </w:tcPr>
          <w:p w14:paraId="32206A75" w14:textId="77777777" w:rsidR="007161B8" w:rsidRDefault="00224280">
            <w:r>
              <w:rPr>
                <w:sz w:val="17"/>
              </w:rPr>
              <w:t>任务冲突检测</w:t>
            </w:r>
          </w:p>
        </w:tc>
        <w:tc>
          <w:tcPr>
            <w:tcW w:w="1531" w:type="dxa"/>
          </w:tcPr>
          <w:p w14:paraId="20A0D7AF" w14:textId="77777777" w:rsidR="007161B8" w:rsidRDefault="007161B8"/>
        </w:tc>
      </w:tr>
      <w:tr w:rsidR="007161B8" w14:paraId="2928EBF0" w14:textId="77777777">
        <w:trPr>
          <w:jc w:val="center"/>
        </w:trPr>
        <w:tc>
          <w:tcPr>
            <w:tcW w:w="567" w:type="dxa"/>
          </w:tcPr>
          <w:p w14:paraId="05E8E673" w14:textId="77777777" w:rsidR="007161B8" w:rsidRDefault="00224280">
            <w:r>
              <w:rPr>
                <w:sz w:val="17"/>
              </w:rPr>
              <w:t>19</w:t>
            </w:r>
          </w:p>
        </w:tc>
        <w:tc>
          <w:tcPr>
            <w:tcW w:w="1474" w:type="dxa"/>
          </w:tcPr>
          <w:p w14:paraId="52DD7F0D" w14:textId="77777777" w:rsidR="007161B8" w:rsidRDefault="00224280">
            <w:r>
              <w:rPr>
                <w:sz w:val="17"/>
              </w:rPr>
              <w:t>FMZH-USR-0019</w:t>
            </w:r>
          </w:p>
        </w:tc>
        <w:tc>
          <w:tcPr>
            <w:tcW w:w="1644" w:type="dxa"/>
          </w:tcPr>
          <w:p w14:paraId="165FF52F" w14:textId="77777777" w:rsidR="007161B8" w:rsidRDefault="00224280">
            <w:r>
              <w:rPr>
                <w:sz w:val="17"/>
              </w:rPr>
              <w:t>日历拖拽与视图切换</w:t>
            </w:r>
          </w:p>
        </w:tc>
        <w:tc>
          <w:tcPr>
            <w:tcW w:w="1587" w:type="dxa"/>
          </w:tcPr>
          <w:p w14:paraId="7A4DCF48" w14:textId="77777777" w:rsidR="007161B8" w:rsidRDefault="00224280">
            <w:r>
              <w:rPr>
                <w:sz w:val="17"/>
              </w:rPr>
              <w:t>FMZH-SRS-2.10.0</w:t>
            </w:r>
          </w:p>
        </w:tc>
        <w:tc>
          <w:tcPr>
            <w:tcW w:w="1701" w:type="dxa"/>
          </w:tcPr>
          <w:p w14:paraId="1615FABD" w14:textId="77777777" w:rsidR="007161B8" w:rsidRDefault="00224280">
            <w:r>
              <w:rPr>
                <w:sz w:val="17"/>
              </w:rPr>
              <w:t>日历视图与拖拽调整</w:t>
            </w:r>
          </w:p>
        </w:tc>
        <w:tc>
          <w:tcPr>
            <w:tcW w:w="1531" w:type="dxa"/>
          </w:tcPr>
          <w:p w14:paraId="6440E89E" w14:textId="77777777" w:rsidR="007161B8" w:rsidRDefault="007161B8"/>
        </w:tc>
      </w:tr>
      <w:tr w:rsidR="007161B8" w14:paraId="0230B5F6" w14:textId="77777777">
        <w:trPr>
          <w:jc w:val="center"/>
        </w:trPr>
        <w:tc>
          <w:tcPr>
            <w:tcW w:w="567" w:type="dxa"/>
          </w:tcPr>
          <w:p w14:paraId="21F0174D" w14:textId="77777777" w:rsidR="007161B8" w:rsidRDefault="00224280">
            <w:r>
              <w:rPr>
                <w:sz w:val="17"/>
              </w:rPr>
              <w:t>20</w:t>
            </w:r>
          </w:p>
        </w:tc>
        <w:tc>
          <w:tcPr>
            <w:tcW w:w="1474" w:type="dxa"/>
          </w:tcPr>
          <w:p w14:paraId="12BAB8E5" w14:textId="77777777" w:rsidR="007161B8" w:rsidRDefault="00224280">
            <w:r>
              <w:rPr>
                <w:sz w:val="17"/>
              </w:rPr>
              <w:t>FMZH-USR-0020</w:t>
            </w:r>
          </w:p>
        </w:tc>
        <w:tc>
          <w:tcPr>
            <w:tcW w:w="1644" w:type="dxa"/>
          </w:tcPr>
          <w:p w14:paraId="2053ED74" w14:textId="77777777" w:rsidR="007161B8" w:rsidRDefault="00224280">
            <w:r>
              <w:rPr>
                <w:sz w:val="17"/>
              </w:rPr>
              <w:t>任务提醒时间</w:t>
            </w:r>
          </w:p>
        </w:tc>
        <w:tc>
          <w:tcPr>
            <w:tcW w:w="1587" w:type="dxa"/>
          </w:tcPr>
          <w:p w14:paraId="4EC940D3" w14:textId="77777777" w:rsidR="007161B8" w:rsidRDefault="00224280">
            <w:r>
              <w:rPr>
                <w:sz w:val="17"/>
              </w:rPr>
              <w:t>FMZH-SRS-2.6.0</w:t>
            </w:r>
          </w:p>
        </w:tc>
        <w:tc>
          <w:tcPr>
            <w:tcW w:w="1701" w:type="dxa"/>
          </w:tcPr>
          <w:p w14:paraId="19C8B5A6" w14:textId="77777777" w:rsidR="007161B8" w:rsidRDefault="00224280">
            <w:pPr>
              <w:rPr>
                <w:lang w:eastAsia="zh-CN"/>
              </w:rPr>
            </w:pPr>
            <w:r>
              <w:rPr>
                <w:sz w:val="17"/>
                <w:lang w:eastAsia="zh-CN"/>
              </w:rPr>
              <w:t>创建备考计划与学习任务</w:t>
            </w:r>
          </w:p>
        </w:tc>
        <w:tc>
          <w:tcPr>
            <w:tcW w:w="1531" w:type="dxa"/>
          </w:tcPr>
          <w:p w14:paraId="43ED505C" w14:textId="77777777" w:rsidR="007161B8" w:rsidRDefault="00224280">
            <w:pPr>
              <w:rPr>
                <w:lang w:eastAsia="zh-CN"/>
              </w:rPr>
            </w:pPr>
            <w:r>
              <w:rPr>
                <w:sz w:val="17"/>
                <w:lang w:eastAsia="zh-CN"/>
              </w:rPr>
              <w:t>提醒时间作为任务属性</w:t>
            </w:r>
          </w:p>
        </w:tc>
      </w:tr>
      <w:tr w:rsidR="007161B8" w14:paraId="6CD7266A" w14:textId="77777777">
        <w:trPr>
          <w:jc w:val="center"/>
        </w:trPr>
        <w:tc>
          <w:tcPr>
            <w:tcW w:w="567" w:type="dxa"/>
          </w:tcPr>
          <w:p w14:paraId="21C15E5C" w14:textId="77777777" w:rsidR="007161B8" w:rsidRDefault="00224280">
            <w:r>
              <w:rPr>
                <w:sz w:val="17"/>
              </w:rPr>
              <w:t>21</w:t>
            </w:r>
          </w:p>
        </w:tc>
        <w:tc>
          <w:tcPr>
            <w:tcW w:w="1474" w:type="dxa"/>
          </w:tcPr>
          <w:p w14:paraId="124DA78C" w14:textId="77777777" w:rsidR="007161B8" w:rsidRDefault="00224280">
            <w:r>
              <w:rPr>
                <w:sz w:val="17"/>
              </w:rPr>
              <w:t>FMZH-USR-0021</w:t>
            </w:r>
          </w:p>
        </w:tc>
        <w:tc>
          <w:tcPr>
            <w:tcW w:w="1644" w:type="dxa"/>
          </w:tcPr>
          <w:p w14:paraId="48217236" w14:textId="77777777" w:rsidR="007161B8" w:rsidRDefault="00224280">
            <w:r>
              <w:rPr>
                <w:sz w:val="17"/>
              </w:rPr>
              <w:t>番茄钟计时</w:t>
            </w:r>
          </w:p>
        </w:tc>
        <w:tc>
          <w:tcPr>
            <w:tcW w:w="1587" w:type="dxa"/>
          </w:tcPr>
          <w:p w14:paraId="46275EFA" w14:textId="77777777" w:rsidR="007161B8" w:rsidRDefault="00224280">
            <w:r>
              <w:rPr>
                <w:sz w:val="17"/>
              </w:rPr>
              <w:t>FMZH-SRS-2.11.0</w:t>
            </w:r>
          </w:p>
        </w:tc>
        <w:tc>
          <w:tcPr>
            <w:tcW w:w="1701" w:type="dxa"/>
          </w:tcPr>
          <w:p w14:paraId="6F738318" w14:textId="77777777" w:rsidR="007161B8" w:rsidRDefault="00224280">
            <w:pPr>
              <w:rPr>
                <w:lang w:eastAsia="zh-CN"/>
              </w:rPr>
            </w:pPr>
            <w:r>
              <w:rPr>
                <w:sz w:val="17"/>
                <w:lang w:eastAsia="zh-CN"/>
              </w:rPr>
              <w:t>番茄钟与每日学习目标</w:t>
            </w:r>
          </w:p>
        </w:tc>
        <w:tc>
          <w:tcPr>
            <w:tcW w:w="1531" w:type="dxa"/>
          </w:tcPr>
          <w:p w14:paraId="3D792D99" w14:textId="77777777" w:rsidR="007161B8" w:rsidRDefault="007161B8">
            <w:pPr>
              <w:rPr>
                <w:lang w:eastAsia="zh-CN"/>
              </w:rPr>
            </w:pPr>
          </w:p>
        </w:tc>
      </w:tr>
      <w:tr w:rsidR="007161B8" w14:paraId="3249B9ED" w14:textId="77777777">
        <w:trPr>
          <w:jc w:val="center"/>
        </w:trPr>
        <w:tc>
          <w:tcPr>
            <w:tcW w:w="567" w:type="dxa"/>
          </w:tcPr>
          <w:p w14:paraId="14E99690" w14:textId="77777777" w:rsidR="007161B8" w:rsidRDefault="00224280">
            <w:r>
              <w:rPr>
                <w:sz w:val="17"/>
              </w:rPr>
              <w:t>22</w:t>
            </w:r>
          </w:p>
        </w:tc>
        <w:tc>
          <w:tcPr>
            <w:tcW w:w="1474" w:type="dxa"/>
          </w:tcPr>
          <w:p w14:paraId="6041D512" w14:textId="77777777" w:rsidR="007161B8" w:rsidRDefault="00224280">
            <w:r>
              <w:rPr>
                <w:sz w:val="17"/>
              </w:rPr>
              <w:t>FMZH-USR-0022</w:t>
            </w:r>
          </w:p>
        </w:tc>
        <w:tc>
          <w:tcPr>
            <w:tcW w:w="1644" w:type="dxa"/>
          </w:tcPr>
          <w:p w14:paraId="58980DAC" w14:textId="77777777" w:rsidR="007161B8" w:rsidRDefault="00224280">
            <w:r>
              <w:rPr>
                <w:sz w:val="17"/>
              </w:rPr>
              <w:t>每日学习时长目标</w:t>
            </w:r>
          </w:p>
        </w:tc>
        <w:tc>
          <w:tcPr>
            <w:tcW w:w="1587" w:type="dxa"/>
          </w:tcPr>
          <w:p w14:paraId="5C515C2B" w14:textId="77777777" w:rsidR="007161B8" w:rsidRDefault="00224280">
            <w:r>
              <w:rPr>
                <w:sz w:val="17"/>
              </w:rPr>
              <w:t>FMZH-SRS-2.11.0</w:t>
            </w:r>
          </w:p>
        </w:tc>
        <w:tc>
          <w:tcPr>
            <w:tcW w:w="1701" w:type="dxa"/>
          </w:tcPr>
          <w:p w14:paraId="3849D1E9" w14:textId="77777777" w:rsidR="007161B8" w:rsidRDefault="00224280">
            <w:pPr>
              <w:rPr>
                <w:lang w:eastAsia="zh-CN"/>
              </w:rPr>
            </w:pPr>
            <w:r>
              <w:rPr>
                <w:sz w:val="17"/>
                <w:lang w:eastAsia="zh-CN"/>
              </w:rPr>
              <w:t>番茄钟与每日学习目标</w:t>
            </w:r>
          </w:p>
        </w:tc>
        <w:tc>
          <w:tcPr>
            <w:tcW w:w="1531" w:type="dxa"/>
          </w:tcPr>
          <w:p w14:paraId="0306ADE4" w14:textId="77777777" w:rsidR="007161B8" w:rsidRDefault="007161B8">
            <w:pPr>
              <w:rPr>
                <w:lang w:eastAsia="zh-CN"/>
              </w:rPr>
            </w:pPr>
          </w:p>
        </w:tc>
      </w:tr>
      <w:tr w:rsidR="007161B8" w14:paraId="74542963" w14:textId="77777777">
        <w:trPr>
          <w:jc w:val="center"/>
        </w:trPr>
        <w:tc>
          <w:tcPr>
            <w:tcW w:w="567" w:type="dxa"/>
          </w:tcPr>
          <w:p w14:paraId="516E987C" w14:textId="77777777" w:rsidR="007161B8" w:rsidRDefault="00224280">
            <w:r>
              <w:rPr>
                <w:sz w:val="17"/>
              </w:rPr>
              <w:t>23</w:t>
            </w:r>
          </w:p>
        </w:tc>
        <w:tc>
          <w:tcPr>
            <w:tcW w:w="1474" w:type="dxa"/>
          </w:tcPr>
          <w:p w14:paraId="1ADCA04B" w14:textId="77777777" w:rsidR="007161B8" w:rsidRDefault="00224280">
            <w:r>
              <w:rPr>
                <w:sz w:val="17"/>
              </w:rPr>
              <w:t>FMZH-USR-0023</w:t>
            </w:r>
          </w:p>
        </w:tc>
        <w:tc>
          <w:tcPr>
            <w:tcW w:w="1644" w:type="dxa"/>
          </w:tcPr>
          <w:p w14:paraId="1CFE2F85" w14:textId="77777777" w:rsidR="007161B8" w:rsidRDefault="00224280">
            <w:r>
              <w:rPr>
                <w:sz w:val="17"/>
              </w:rPr>
              <w:t>科目颜色标签</w:t>
            </w:r>
          </w:p>
        </w:tc>
        <w:tc>
          <w:tcPr>
            <w:tcW w:w="1587" w:type="dxa"/>
          </w:tcPr>
          <w:p w14:paraId="5E71C5B9" w14:textId="77777777" w:rsidR="007161B8" w:rsidRDefault="00224280">
            <w:r>
              <w:rPr>
                <w:sz w:val="17"/>
              </w:rPr>
              <w:t>FMZH-SRS-2.12.0</w:t>
            </w:r>
          </w:p>
        </w:tc>
        <w:tc>
          <w:tcPr>
            <w:tcW w:w="1701" w:type="dxa"/>
          </w:tcPr>
          <w:p w14:paraId="4DBB4431" w14:textId="77777777" w:rsidR="007161B8" w:rsidRDefault="00224280">
            <w:r>
              <w:rPr>
                <w:sz w:val="17"/>
              </w:rPr>
              <w:t>科目颜色标签</w:t>
            </w:r>
          </w:p>
        </w:tc>
        <w:tc>
          <w:tcPr>
            <w:tcW w:w="1531" w:type="dxa"/>
          </w:tcPr>
          <w:p w14:paraId="2433DA8D" w14:textId="77777777" w:rsidR="007161B8" w:rsidRDefault="007161B8"/>
        </w:tc>
      </w:tr>
      <w:tr w:rsidR="007161B8" w14:paraId="6125F964" w14:textId="77777777">
        <w:trPr>
          <w:jc w:val="center"/>
        </w:trPr>
        <w:tc>
          <w:tcPr>
            <w:tcW w:w="567" w:type="dxa"/>
          </w:tcPr>
          <w:p w14:paraId="5BC4B6D2" w14:textId="77777777" w:rsidR="007161B8" w:rsidRDefault="00224280">
            <w:r>
              <w:rPr>
                <w:sz w:val="17"/>
              </w:rPr>
              <w:t>24</w:t>
            </w:r>
          </w:p>
        </w:tc>
        <w:tc>
          <w:tcPr>
            <w:tcW w:w="1474" w:type="dxa"/>
          </w:tcPr>
          <w:p w14:paraId="24A679DF" w14:textId="77777777" w:rsidR="007161B8" w:rsidRDefault="00224280">
            <w:r>
              <w:rPr>
                <w:sz w:val="17"/>
              </w:rPr>
              <w:t>FMZH-USR-0024</w:t>
            </w:r>
          </w:p>
        </w:tc>
        <w:tc>
          <w:tcPr>
            <w:tcW w:w="1644" w:type="dxa"/>
          </w:tcPr>
          <w:p w14:paraId="219E22DA" w14:textId="77777777" w:rsidR="007161B8" w:rsidRDefault="00224280">
            <w:r>
              <w:rPr>
                <w:sz w:val="17"/>
              </w:rPr>
              <w:t xml:space="preserve">ICS </w:t>
            </w:r>
            <w:r>
              <w:rPr>
                <w:sz w:val="17"/>
              </w:rPr>
              <w:t>导入导出</w:t>
            </w:r>
          </w:p>
        </w:tc>
        <w:tc>
          <w:tcPr>
            <w:tcW w:w="1587" w:type="dxa"/>
          </w:tcPr>
          <w:p w14:paraId="4AABB992" w14:textId="77777777" w:rsidR="007161B8" w:rsidRDefault="00224280">
            <w:r>
              <w:rPr>
                <w:sz w:val="17"/>
              </w:rPr>
              <w:t>FMZH-SRS-2.13.0</w:t>
            </w:r>
          </w:p>
        </w:tc>
        <w:tc>
          <w:tcPr>
            <w:tcW w:w="1701" w:type="dxa"/>
          </w:tcPr>
          <w:p w14:paraId="38FAEE9B" w14:textId="77777777" w:rsidR="007161B8" w:rsidRDefault="00224280">
            <w:r>
              <w:rPr>
                <w:sz w:val="17"/>
              </w:rPr>
              <w:t xml:space="preserve">ICS </w:t>
            </w:r>
            <w:r>
              <w:rPr>
                <w:sz w:val="17"/>
              </w:rPr>
              <w:t>导入导出</w:t>
            </w:r>
          </w:p>
        </w:tc>
        <w:tc>
          <w:tcPr>
            <w:tcW w:w="1531" w:type="dxa"/>
          </w:tcPr>
          <w:p w14:paraId="0DA07E9D" w14:textId="77777777" w:rsidR="007161B8" w:rsidRDefault="00224280">
            <w:r>
              <w:rPr>
                <w:sz w:val="17"/>
              </w:rPr>
              <w:t>低优先级</w:t>
            </w:r>
          </w:p>
        </w:tc>
      </w:tr>
      <w:tr w:rsidR="007161B8" w14:paraId="6DE5799B" w14:textId="77777777">
        <w:trPr>
          <w:jc w:val="center"/>
        </w:trPr>
        <w:tc>
          <w:tcPr>
            <w:tcW w:w="567" w:type="dxa"/>
          </w:tcPr>
          <w:p w14:paraId="08DD5F8D" w14:textId="77777777" w:rsidR="007161B8" w:rsidRDefault="00224280">
            <w:r>
              <w:rPr>
                <w:sz w:val="17"/>
              </w:rPr>
              <w:t>25</w:t>
            </w:r>
          </w:p>
        </w:tc>
        <w:tc>
          <w:tcPr>
            <w:tcW w:w="1474" w:type="dxa"/>
          </w:tcPr>
          <w:p w14:paraId="2FA75F1E" w14:textId="77777777" w:rsidR="007161B8" w:rsidRDefault="00224280">
            <w:r>
              <w:rPr>
                <w:sz w:val="17"/>
              </w:rPr>
              <w:t>FMZH-USR-0025</w:t>
            </w:r>
          </w:p>
        </w:tc>
        <w:tc>
          <w:tcPr>
            <w:tcW w:w="1644" w:type="dxa"/>
          </w:tcPr>
          <w:p w14:paraId="42F8D2E5" w14:textId="77777777" w:rsidR="007161B8" w:rsidRDefault="00224280">
            <w:r>
              <w:rPr>
                <w:sz w:val="17"/>
              </w:rPr>
              <w:t>上传复习资料</w:t>
            </w:r>
          </w:p>
        </w:tc>
        <w:tc>
          <w:tcPr>
            <w:tcW w:w="1587" w:type="dxa"/>
          </w:tcPr>
          <w:p w14:paraId="5EBF8297" w14:textId="77777777" w:rsidR="007161B8" w:rsidRDefault="00224280">
            <w:r>
              <w:rPr>
                <w:sz w:val="17"/>
              </w:rPr>
              <w:t>FMZH-SRS-3.1.0</w:t>
            </w:r>
          </w:p>
        </w:tc>
        <w:tc>
          <w:tcPr>
            <w:tcW w:w="1701" w:type="dxa"/>
          </w:tcPr>
          <w:p w14:paraId="7401CE2B" w14:textId="77777777" w:rsidR="007161B8" w:rsidRDefault="00224280">
            <w:r>
              <w:rPr>
                <w:sz w:val="17"/>
              </w:rPr>
              <w:t>上传复习资料</w:t>
            </w:r>
          </w:p>
        </w:tc>
        <w:tc>
          <w:tcPr>
            <w:tcW w:w="1531" w:type="dxa"/>
          </w:tcPr>
          <w:p w14:paraId="044F365E" w14:textId="77777777" w:rsidR="007161B8" w:rsidRDefault="007161B8"/>
        </w:tc>
      </w:tr>
      <w:tr w:rsidR="007161B8" w14:paraId="083AB0E4" w14:textId="77777777">
        <w:trPr>
          <w:jc w:val="center"/>
        </w:trPr>
        <w:tc>
          <w:tcPr>
            <w:tcW w:w="567" w:type="dxa"/>
          </w:tcPr>
          <w:p w14:paraId="177717C3" w14:textId="77777777" w:rsidR="007161B8" w:rsidRDefault="00224280">
            <w:r>
              <w:rPr>
                <w:sz w:val="17"/>
              </w:rPr>
              <w:t>26</w:t>
            </w:r>
          </w:p>
        </w:tc>
        <w:tc>
          <w:tcPr>
            <w:tcW w:w="1474" w:type="dxa"/>
          </w:tcPr>
          <w:p w14:paraId="4ED74F68" w14:textId="77777777" w:rsidR="007161B8" w:rsidRDefault="00224280">
            <w:r>
              <w:rPr>
                <w:sz w:val="17"/>
              </w:rPr>
              <w:t>FMZH-USR-0026</w:t>
            </w:r>
          </w:p>
        </w:tc>
        <w:tc>
          <w:tcPr>
            <w:tcW w:w="1644" w:type="dxa"/>
          </w:tcPr>
          <w:p w14:paraId="350E3222" w14:textId="77777777" w:rsidR="007161B8" w:rsidRDefault="00224280">
            <w:pPr>
              <w:rPr>
                <w:lang w:eastAsia="zh-CN"/>
              </w:rPr>
            </w:pPr>
            <w:r>
              <w:rPr>
                <w:sz w:val="17"/>
                <w:lang w:eastAsia="zh-CN"/>
              </w:rPr>
              <w:t>校验文件格式大小安全</w:t>
            </w:r>
          </w:p>
        </w:tc>
        <w:tc>
          <w:tcPr>
            <w:tcW w:w="1587" w:type="dxa"/>
          </w:tcPr>
          <w:p w14:paraId="7CA604A9" w14:textId="77777777" w:rsidR="007161B8" w:rsidRDefault="00224280">
            <w:r>
              <w:rPr>
                <w:sz w:val="17"/>
              </w:rPr>
              <w:t>FMZH-SRS-0.5.0</w:t>
            </w:r>
          </w:p>
        </w:tc>
        <w:tc>
          <w:tcPr>
            <w:tcW w:w="1701" w:type="dxa"/>
          </w:tcPr>
          <w:p w14:paraId="080DBE16" w14:textId="77777777" w:rsidR="007161B8" w:rsidRDefault="00224280">
            <w:r>
              <w:rPr>
                <w:sz w:val="17"/>
              </w:rPr>
              <w:t>文件上传统一校验</w:t>
            </w:r>
          </w:p>
        </w:tc>
        <w:tc>
          <w:tcPr>
            <w:tcW w:w="1531" w:type="dxa"/>
          </w:tcPr>
          <w:p w14:paraId="1241FAAE" w14:textId="77777777" w:rsidR="007161B8" w:rsidRDefault="00224280">
            <w:pPr>
              <w:rPr>
                <w:lang w:eastAsia="zh-CN"/>
              </w:rPr>
            </w:pPr>
            <w:r>
              <w:rPr>
                <w:sz w:val="17"/>
                <w:lang w:eastAsia="zh-CN"/>
              </w:rPr>
              <w:t>公共功能，含配额控制</w:t>
            </w:r>
          </w:p>
        </w:tc>
      </w:tr>
      <w:tr w:rsidR="007161B8" w14:paraId="58A43201" w14:textId="77777777">
        <w:trPr>
          <w:jc w:val="center"/>
        </w:trPr>
        <w:tc>
          <w:tcPr>
            <w:tcW w:w="567" w:type="dxa"/>
          </w:tcPr>
          <w:p w14:paraId="4EA0DFD6" w14:textId="77777777" w:rsidR="007161B8" w:rsidRDefault="00224280">
            <w:r>
              <w:rPr>
                <w:sz w:val="17"/>
              </w:rPr>
              <w:t>27</w:t>
            </w:r>
          </w:p>
        </w:tc>
        <w:tc>
          <w:tcPr>
            <w:tcW w:w="1474" w:type="dxa"/>
          </w:tcPr>
          <w:p w14:paraId="0CB7F9C0" w14:textId="77777777" w:rsidR="007161B8" w:rsidRDefault="00224280">
            <w:r>
              <w:rPr>
                <w:sz w:val="17"/>
              </w:rPr>
              <w:t>FMZH-USR-0027</w:t>
            </w:r>
          </w:p>
        </w:tc>
        <w:tc>
          <w:tcPr>
            <w:tcW w:w="1644" w:type="dxa"/>
          </w:tcPr>
          <w:p w14:paraId="08F4E889" w14:textId="77777777" w:rsidR="007161B8" w:rsidRDefault="00224280">
            <w:pPr>
              <w:rPr>
                <w:lang w:eastAsia="zh-CN"/>
              </w:rPr>
            </w:pPr>
            <w:r>
              <w:rPr>
                <w:sz w:val="17"/>
                <w:lang w:eastAsia="zh-CN"/>
              </w:rPr>
              <w:t>资料标题科目标签描述</w:t>
            </w:r>
          </w:p>
        </w:tc>
        <w:tc>
          <w:tcPr>
            <w:tcW w:w="1587" w:type="dxa"/>
          </w:tcPr>
          <w:p w14:paraId="36898292" w14:textId="77777777" w:rsidR="007161B8" w:rsidRDefault="00224280">
            <w:r>
              <w:rPr>
                <w:sz w:val="17"/>
              </w:rPr>
              <w:t>FMZH-SRS-3.2.0</w:t>
            </w:r>
          </w:p>
        </w:tc>
        <w:tc>
          <w:tcPr>
            <w:tcW w:w="1701" w:type="dxa"/>
          </w:tcPr>
          <w:p w14:paraId="5462FAB9" w14:textId="77777777" w:rsidR="007161B8" w:rsidRDefault="00224280">
            <w:r>
              <w:rPr>
                <w:sz w:val="17"/>
              </w:rPr>
              <w:t>资料标注与来源识别</w:t>
            </w:r>
          </w:p>
        </w:tc>
        <w:tc>
          <w:tcPr>
            <w:tcW w:w="1531" w:type="dxa"/>
          </w:tcPr>
          <w:p w14:paraId="74396352" w14:textId="77777777" w:rsidR="007161B8" w:rsidRDefault="007161B8"/>
        </w:tc>
      </w:tr>
      <w:tr w:rsidR="007161B8" w14:paraId="5699DBFA" w14:textId="77777777">
        <w:trPr>
          <w:jc w:val="center"/>
        </w:trPr>
        <w:tc>
          <w:tcPr>
            <w:tcW w:w="567" w:type="dxa"/>
          </w:tcPr>
          <w:p w14:paraId="2E1F3BE3" w14:textId="77777777" w:rsidR="007161B8" w:rsidRDefault="00224280">
            <w:r>
              <w:rPr>
                <w:sz w:val="17"/>
              </w:rPr>
              <w:t>28</w:t>
            </w:r>
          </w:p>
        </w:tc>
        <w:tc>
          <w:tcPr>
            <w:tcW w:w="1474" w:type="dxa"/>
          </w:tcPr>
          <w:p w14:paraId="7F49400A" w14:textId="77777777" w:rsidR="007161B8" w:rsidRDefault="00224280">
            <w:r>
              <w:rPr>
                <w:sz w:val="17"/>
              </w:rPr>
              <w:t>FMZH-USR-0028</w:t>
            </w:r>
          </w:p>
        </w:tc>
        <w:tc>
          <w:tcPr>
            <w:tcW w:w="1644" w:type="dxa"/>
          </w:tcPr>
          <w:p w14:paraId="382AB1E6" w14:textId="77777777" w:rsidR="007161B8" w:rsidRDefault="00224280">
            <w:r>
              <w:rPr>
                <w:sz w:val="17"/>
              </w:rPr>
              <w:t>编辑删除移动分类</w:t>
            </w:r>
          </w:p>
        </w:tc>
        <w:tc>
          <w:tcPr>
            <w:tcW w:w="1587" w:type="dxa"/>
          </w:tcPr>
          <w:p w14:paraId="58F79E8B" w14:textId="77777777" w:rsidR="007161B8" w:rsidRDefault="00224280">
            <w:r>
              <w:rPr>
                <w:sz w:val="17"/>
              </w:rPr>
              <w:t>FMZH-SRS-3.3.0</w:t>
            </w:r>
          </w:p>
        </w:tc>
        <w:tc>
          <w:tcPr>
            <w:tcW w:w="1701" w:type="dxa"/>
          </w:tcPr>
          <w:p w14:paraId="2E8A1A1B" w14:textId="77777777" w:rsidR="007161B8" w:rsidRDefault="00224280">
            <w:r>
              <w:rPr>
                <w:sz w:val="17"/>
              </w:rPr>
              <w:t>资料分类整理</w:t>
            </w:r>
          </w:p>
        </w:tc>
        <w:tc>
          <w:tcPr>
            <w:tcW w:w="1531" w:type="dxa"/>
          </w:tcPr>
          <w:p w14:paraId="03184EF6" w14:textId="77777777" w:rsidR="007161B8" w:rsidRDefault="007161B8"/>
        </w:tc>
      </w:tr>
      <w:tr w:rsidR="007161B8" w14:paraId="4C26AFF5" w14:textId="77777777">
        <w:trPr>
          <w:jc w:val="center"/>
        </w:trPr>
        <w:tc>
          <w:tcPr>
            <w:tcW w:w="567" w:type="dxa"/>
          </w:tcPr>
          <w:p w14:paraId="6798F0E5" w14:textId="77777777" w:rsidR="007161B8" w:rsidRDefault="00224280">
            <w:r>
              <w:rPr>
                <w:sz w:val="17"/>
              </w:rPr>
              <w:t>29</w:t>
            </w:r>
          </w:p>
        </w:tc>
        <w:tc>
          <w:tcPr>
            <w:tcW w:w="1474" w:type="dxa"/>
          </w:tcPr>
          <w:p w14:paraId="715E6152" w14:textId="77777777" w:rsidR="007161B8" w:rsidRDefault="00224280">
            <w:r>
              <w:rPr>
                <w:sz w:val="17"/>
              </w:rPr>
              <w:t>FMZH-USR-0029</w:t>
            </w:r>
          </w:p>
        </w:tc>
        <w:tc>
          <w:tcPr>
            <w:tcW w:w="1644" w:type="dxa"/>
          </w:tcPr>
          <w:p w14:paraId="4CC888B7" w14:textId="77777777" w:rsidR="007161B8" w:rsidRDefault="00224280">
            <w:r>
              <w:rPr>
                <w:sz w:val="17"/>
              </w:rPr>
              <w:t>多种复习信息类型</w:t>
            </w:r>
          </w:p>
        </w:tc>
        <w:tc>
          <w:tcPr>
            <w:tcW w:w="1587" w:type="dxa"/>
          </w:tcPr>
          <w:p w14:paraId="4431AD1F" w14:textId="77777777" w:rsidR="007161B8" w:rsidRDefault="00224280">
            <w:r>
              <w:rPr>
                <w:sz w:val="17"/>
              </w:rPr>
              <w:t>FMZH-SRS-3.2.0</w:t>
            </w:r>
          </w:p>
        </w:tc>
        <w:tc>
          <w:tcPr>
            <w:tcW w:w="1701" w:type="dxa"/>
          </w:tcPr>
          <w:p w14:paraId="40CB5388" w14:textId="77777777" w:rsidR="007161B8" w:rsidRDefault="00224280">
            <w:r>
              <w:rPr>
                <w:sz w:val="17"/>
              </w:rPr>
              <w:t>资料标注与来源识别</w:t>
            </w:r>
          </w:p>
        </w:tc>
        <w:tc>
          <w:tcPr>
            <w:tcW w:w="1531" w:type="dxa"/>
          </w:tcPr>
          <w:p w14:paraId="53505701" w14:textId="77777777" w:rsidR="007161B8" w:rsidRDefault="00224280">
            <w:r>
              <w:rPr>
                <w:sz w:val="17"/>
              </w:rPr>
              <w:t>七种资料类型</w:t>
            </w:r>
          </w:p>
        </w:tc>
      </w:tr>
      <w:tr w:rsidR="007161B8" w14:paraId="1D7A3E9F" w14:textId="77777777">
        <w:trPr>
          <w:jc w:val="center"/>
        </w:trPr>
        <w:tc>
          <w:tcPr>
            <w:tcW w:w="567" w:type="dxa"/>
          </w:tcPr>
          <w:p w14:paraId="033927BE" w14:textId="77777777" w:rsidR="007161B8" w:rsidRDefault="00224280">
            <w:r>
              <w:rPr>
                <w:sz w:val="17"/>
              </w:rPr>
              <w:t>30</w:t>
            </w:r>
          </w:p>
        </w:tc>
        <w:tc>
          <w:tcPr>
            <w:tcW w:w="1474" w:type="dxa"/>
          </w:tcPr>
          <w:p w14:paraId="42B6606A" w14:textId="77777777" w:rsidR="007161B8" w:rsidRDefault="00224280">
            <w:r>
              <w:rPr>
                <w:sz w:val="17"/>
              </w:rPr>
              <w:t>FMZH-USR-0030</w:t>
            </w:r>
          </w:p>
        </w:tc>
        <w:tc>
          <w:tcPr>
            <w:tcW w:w="1644" w:type="dxa"/>
          </w:tcPr>
          <w:p w14:paraId="699DABC8" w14:textId="77777777" w:rsidR="007161B8" w:rsidRDefault="00224280">
            <w:r>
              <w:rPr>
                <w:sz w:val="17"/>
              </w:rPr>
              <w:t>综合复习资料库</w:t>
            </w:r>
          </w:p>
        </w:tc>
        <w:tc>
          <w:tcPr>
            <w:tcW w:w="1587" w:type="dxa"/>
          </w:tcPr>
          <w:p w14:paraId="60D4105D" w14:textId="77777777" w:rsidR="007161B8" w:rsidRDefault="00224280">
            <w:r>
              <w:rPr>
                <w:sz w:val="17"/>
              </w:rPr>
              <w:t>FMZH-SRS-3.3.0</w:t>
            </w:r>
          </w:p>
        </w:tc>
        <w:tc>
          <w:tcPr>
            <w:tcW w:w="1701" w:type="dxa"/>
          </w:tcPr>
          <w:p w14:paraId="4284B187" w14:textId="77777777" w:rsidR="007161B8" w:rsidRDefault="00224280">
            <w:r>
              <w:rPr>
                <w:sz w:val="17"/>
              </w:rPr>
              <w:t>资料分类整理</w:t>
            </w:r>
          </w:p>
        </w:tc>
        <w:tc>
          <w:tcPr>
            <w:tcW w:w="1531" w:type="dxa"/>
          </w:tcPr>
          <w:p w14:paraId="779B578A" w14:textId="77777777" w:rsidR="007161B8" w:rsidRDefault="00224280">
            <w:r>
              <w:rPr>
                <w:sz w:val="17"/>
              </w:rPr>
              <w:t>按科目聚合</w:t>
            </w:r>
          </w:p>
        </w:tc>
      </w:tr>
      <w:tr w:rsidR="007161B8" w14:paraId="1219D233" w14:textId="77777777">
        <w:trPr>
          <w:jc w:val="center"/>
        </w:trPr>
        <w:tc>
          <w:tcPr>
            <w:tcW w:w="567" w:type="dxa"/>
          </w:tcPr>
          <w:p w14:paraId="75C12C68" w14:textId="77777777" w:rsidR="007161B8" w:rsidRDefault="00224280">
            <w:r>
              <w:rPr>
                <w:sz w:val="17"/>
              </w:rPr>
              <w:t>31</w:t>
            </w:r>
          </w:p>
        </w:tc>
        <w:tc>
          <w:tcPr>
            <w:tcW w:w="1474" w:type="dxa"/>
          </w:tcPr>
          <w:p w14:paraId="0ED17909" w14:textId="77777777" w:rsidR="007161B8" w:rsidRDefault="00224280">
            <w:r>
              <w:rPr>
                <w:sz w:val="17"/>
              </w:rPr>
              <w:t>FMZH-USR-0031</w:t>
            </w:r>
          </w:p>
        </w:tc>
        <w:tc>
          <w:tcPr>
            <w:tcW w:w="1644" w:type="dxa"/>
          </w:tcPr>
          <w:p w14:paraId="151D0D70" w14:textId="77777777" w:rsidR="007161B8" w:rsidRDefault="00224280">
            <w:r>
              <w:rPr>
                <w:sz w:val="17"/>
              </w:rPr>
              <w:t>识别资料来源类型</w:t>
            </w:r>
          </w:p>
        </w:tc>
        <w:tc>
          <w:tcPr>
            <w:tcW w:w="1587" w:type="dxa"/>
          </w:tcPr>
          <w:p w14:paraId="169939E3" w14:textId="77777777" w:rsidR="007161B8" w:rsidRDefault="00224280">
            <w:r>
              <w:rPr>
                <w:sz w:val="17"/>
              </w:rPr>
              <w:t>FMZH-SRS-3.2.0</w:t>
            </w:r>
          </w:p>
        </w:tc>
        <w:tc>
          <w:tcPr>
            <w:tcW w:w="1701" w:type="dxa"/>
          </w:tcPr>
          <w:p w14:paraId="0F4E75C9" w14:textId="77777777" w:rsidR="007161B8" w:rsidRDefault="00224280">
            <w:r>
              <w:rPr>
                <w:sz w:val="17"/>
              </w:rPr>
              <w:t>资料标注与来源识别</w:t>
            </w:r>
          </w:p>
        </w:tc>
        <w:tc>
          <w:tcPr>
            <w:tcW w:w="1531" w:type="dxa"/>
          </w:tcPr>
          <w:p w14:paraId="50095BF6" w14:textId="77777777" w:rsidR="007161B8" w:rsidRDefault="00224280">
            <w:r>
              <w:rPr>
                <w:sz w:val="17"/>
              </w:rPr>
              <w:t>系统辅助识别</w:t>
            </w:r>
          </w:p>
        </w:tc>
      </w:tr>
      <w:tr w:rsidR="007161B8" w14:paraId="4B83DE86" w14:textId="77777777">
        <w:trPr>
          <w:jc w:val="center"/>
        </w:trPr>
        <w:tc>
          <w:tcPr>
            <w:tcW w:w="567" w:type="dxa"/>
          </w:tcPr>
          <w:p w14:paraId="03A19C3D" w14:textId="77777777" w:rsidR="007161B8" w:rsidRDefault="00224280">
            <w:r>
              <w:rPr>
                <w:sz w:val="17"/>
              </w:rPr>
              <w:t>32</w:t>
            </w:r>
          </w:p>
        </w:tc>
        <w:tc>
          <w:tcPr>
            <w:tcW w:w="1474" w:type="dxa"/>
          </w:tcPr>
          <w:p w14:paraId="69F37BFE" w14:textId="77777777" w:rsidR="007161B8" w:rsidRDefault="00224280">
            <w:r>
              <w:rPr>
                <w:sz w:val="17"/>
              </w:rPr>
              <w:t>FMZH-USR-0032</w:t>
            </w:r>
          </w:p>
        </w:tc>
        <w:tc>
          <w:tcPr>
            <w:tcW w:w="1644" w:type="dxa"/>
          </w:tcPr>
          <w:p w14:paraId="3CE8A314" w14:textId="77777777" w:rsidR="007161B8" w:rsidRDefault="00224280">
            <w:r>
              <w:rPr>
                <w:sz w:val="17"/>
              </w:rPr>
              <w:t>全文搜索与筛选</w:t>
            </w:r>
          </w:p>
        </w:tc>
        <w:tc>
          <w:tcPr>
            <w:tcW w:w="1587" w:type="dxa"/>
          </w:tcPr>
          <w:p w14:paraId="43C50E02" w14:textId="77777777" w:rsidR="007161B8" w:rsidRDefault="00224280">
            <w:r>
              <w:rPr>
                <w:sz w:val="17"/>
              </w:rPr>
              <w:t>FMZH-SRS-3.4.0</w:t>
            </w:r>
          </w:p>
        </w:tc>
        <w:tc>
          <w:tcPr>
            <w:tcW w:w="1701" w:type="dxa"/>
          </w:tcPr>
          <w:p w14:paraId="79B73119" w14:textId="77777777" w:rsidR="007161B8" w:rsidRDefault="00224280">
            <w:r>
              <w:rPr>
                <w:sz w:val="17"/>
              </w:rPr>
              <w:t>全文搜索与筛选</w:t>
            </w:r>
          </w:p>
        </w:tc>
        <w:tc>
          <w:tcPr>
            <w:tcW w:w="1531" w:type="dxa"/>
          </w:tcPr>
          <w:p w14:paraId="03E38C23" w14:textId="77777777" w:rsidR="007161B8" w:rsidRDefault="007161B8"/>
        </w:tc>
      </w:tr>
      <w:tr w:rsidR="007161B8" w14:paraId="153A77AA" w14:textId="77777777">
        <w:trPr>
          <w:jc w:val="center"/>
        </w:trPr>
        <w:tc>
          <w:tcPr>
            <w:tcW w:w="567" w:type="dxa"/>
          </w:tcPr>
          <w:p w14:paraId="1CFCA348" w14:textId="77777777" w:rsidR="007161B8" w:rsidRDefault="00224280">
            <w:r>
              <w:rPr>
                <w:sz w:val="17"/>
              </w:rPr>
              <w:t>33</w:t>
            </w:r>
          </w:p>
        </w:tc>
        <w:tc>
          <w:tcPr>
            <w:tcW w:w="1474" w:type="dxa"/>
          </w:tcPr>
          <w:p w14:paraId="2310CA83" w14:textId="77777777" w:rsidR="007161B8" w:rsidRDefault="00224280">
            <w:r>
              <w:rPr>
                <w:sz w:val="17"/>
              </w:rPr>
              <w:t>FMZH-USR-0033</w:t>
            </w:r>
          </w:p>
        </w:tc>
        <w:tc>
          <w:tcPr>
            <w:tcW w:w="1644" w:type="dxa"/>
          </w:tcPr>
          <w:p w14:paraId="5635D6C2" w14:textId="77777777" w:rsidR="007161B8" w:rsidRDefault="00224280">
            <w:r>
              <w:rPr>
                <w:sz w:val="17"/>
              </w:rPr>
              <w:t>错题本</w:t>
            </w:r>
            <w:r>
              <w:rPr>
                <w:sz w:val="17"/>
              </w:rPr>
              <w:t>/</w:t>
            </w:r>
            <w:r>
              <w:rPr>
                <w:sz w:val="17"/>
              </w:rPr>
              <w:t>收藏标记</w:t>
            </w:r>
          </w:p>
        </w:tc>
        <w:tc>
          <w:tcPr>
            <w:tcW w:w="1587" w:type="dxa"/>
          </w:tcPr>
          <w:p w14:paraId="6A7CC224" w14:textId="77777777" w:rsidR="007161B8" w:rsidRDefault="00224280">
            <w:r>
              <w:rPr>
                <w:sz w:val="17"/>
              </w:rPr>
              <w:t>FMZH-SRS-3.5.0</w:t>
            </w:r>
          </w:p>
        </w:tc>
        <w:tc>
          <w:tcPr>
            <w:tcW w:w="1701" w:type="dxa"/>
          </w:tcPr>
          <w:p w14:paraId="4F30CDF9" w14:textId="77777777" w:rsidR="007161B8" w:rsidRDefault="00224280">
            <w:r>
              <w:rPr>
                <w:sz w:val="17"/>
              </w:rPr>
              <w:t>收藏与错题本</w:t>
            </w:r>
          </w:p>
        </w:tc>
        <w:tc>
          <w:tcPr>
            <w:tcW w:w="1531" w:type="dxa"/>
          </w:tcPr>
          <w:p w14:paraId="1E5A9CB4" w14:textId="77777777" w:rsidR="007161B8" w:rsidRDefault="00224280">
            <w:pPr>
              <w:rPr>
                <w:lang w:eastAsia="zh-CN"/>
              </w:rPr>
            </w:pPr>
            <w:r>
              <w:rPr>
                <w:sz w:val="17"/>
                <w:lang w:eastAsia="zh-CN"/>
              </w:rPr>
              <w:t>自测错题自动入错题本见</w:t>
            </w:r>
            <w:r>
              <w:rPr>
                <w:sz w:val="17"/>
                <w:lang w:eastAsia="zh-CN"/>
              </w:rPr>
              <w:t xml:space="preserve"> 4.6.0</w:t>
            </w:r>
          </w:p>
        </w:tc>
      </w:tr>
      <w:tr w:rsidR="007161B8" w14:paraId="185378E3" w14:textId="77777777">
        <w:trPr>
          <w:jc w:val="center"/>
        </w:trPr>
        <w:tc>
          <w:tcPr>
            <w:tcW w:w="567" w:type="dxa"/>
          </w:tcPr>
          <w:p w14:paraId="7F0D792A" w14:textId="77777777" w:rsidR="007161B8" w:rsidRDefault="00224280">
            <w:r>
              <w:rPr>
                <w:sz w:val="17"/>
              </w:rPr>
              <w:t>34</w:t>
            </w:r>
          </w:p>
        </w:tc>
        <w:tc>
          <w:tcPr>
            <w:tcW w:w="1474" w:type="dxa"/>
          </w:tcPr>
          <w:p w14:paraId="42EE3A3E" w14:textId="77777777" w:rsidR="007161B8" w:rsidRDefault="00224280">
            <w:r>
              <w:rPr>
                <w:sz w:val="17"/>
              </w:rPr>
              <w:t>FMZH-USR-0034</w:t>
            </w:r>
          </w:p>
        </w:tc>
        <w:tc>
          <w:tcPr>
            <w:tcW w:w="1644" w:type="dxa"/>
          </w:tcPr>
          <w:p w14:paraId="483D2B46" w14:textId="77777777" w:rsidR="007161B8" w:rsidRDefault="00224280">
            <w:r>
              <w:rPr>
                <w:sz w:val="17"/>
              </w:rPr>
              <w:t>合并导出复习笔记</w:t>
            </w:r>
          </w:p>
        </w:tc>
        <w:tc>
          <w:tcPr>
            <w:tcW w:w="1587" w:type="dxa"/>
          </w:tcPr>
          <w:p w14:paraId="6DB1F298" w14:textId="77777777" w:rsidR="007161B8" w:rsidRDefault="00224280">
            <w:r>
              <w:rPr>
                <w:sz w:val="17"/>
              </w:rPr>
              <w:t>FMZH-SRS-3.6.0</w:t>
            </w:r>
          </w:p>
        </w:tc>
        <w:tc>
          <w:tcPr>
            <w:tcW w:w="1701" w:type="dxa"/>
          </w:tcPr>
          <w:p w14:paraId="5EB4AD13" w14:textId="77777777" w:rsidR="007161B8" w:rsidRDefault="00224280">
            <w:r>
              <w:rPr>
                <w:sz w:val="17"/>
              </w:rPr>
              <w:t>合并导出复习笔记</w:t>
            </w:r>
          </w:p>
        </w:tc>
        <w:tc>
          <w:tcPr>
            <w:tcW w:w="1531" w:type="dxa"/>
          </w:tcPr>
          <w:p w14:paraId="5460957B" w14:textId="77777777" w:rsidR="007161B8" w:rsidRDefault="00224280">
            <w:r>
              <w:rPr>
                <w:sz w:val="17"/>
              </w:rPr>
              <w:t>低优先级</w:t>
            </w:r>
          </w:p>
        </w:tc>
      </w:tr>
      <w:tr w:rsidR="007161B8" w14:paraId="6AE5A8A2" w14:textId="77777777">
        <w:trPr>
          <w:jc w:val="center"/>
        </w:trPr>
        <w:tc>
          <w:tcPr>
            <w:tcW w:w="567" w:type="dxa"/>
          </w:tcPr>
          <w:p w14:paraId="555150D7" w14:textId="77777777" w:rsidR="007161B8" w:rsidRDefault="00224280">
            <w:r>
              <w:rPr>
                <w:sz w:val="17"/>
              </w:rPr>
              <w:t>35</w:t>
            </w:r>
          </w:p>
        </w:tc>
        <w:tc>
          <w:tcPr>
            <w:tcW w:w="1474" w:type="dxa"/>
          </w:tcPr>
          <w:p w14:paraId="2B9720AC" w14:textId="77777777" w:rsidR="007161B8" w:rsidRDefault="00224280">
            <w:r>
              <w:rPr>
                <w:sz w:val="17"/>
              </w:rPr>
              <w:t>FMZH-USR-0035</w:t>
            </w:r>
          </w:p>
        </w:tc>
        <w:tc>
          <w:tcPr>
            <w:tcW w:w="1644" w:type="dxa"/>
          </w:tcPr>
          <w:p w14:paraId="5FCD34C8" w14:textId="77777777" w:rsidR="007161B8" w:rsidRDefault="00224280">
            <w:r>
              <w:rPr>
                <w:sz w:val="17"/>
              </w:rPr>
              <w:t>提取知识点摘要提纲</w:t>
            </w:r>
          </w:p>
        </w:tc>
        <w:tc>
          <w:tcPr>
            <w:tcW w:w="1587" w:type="dxa"/>
          </w:tcPr>
          <w:p w14:paraId="5E6ED5BD" w14:textId="77777777" w:rsidR="007161B8" w:rsidRDefault="00224280">
            <w:r>
              <w:rPr>
                <w:sz w:val="17"/>
              </w:rPr>
              <w:t>FMZH-SRS-4.3.0</w:t>
            </w:r>
          </w:p>
        </w:tc>
        <w:tc>
          <w:tcPr>
            <w:tcW w:w="1701" w:type="dxa"/>
          </w:tcPr>
          <w:p w14:paraId="5D0AA1E1" w14:textId="77777777" w:rsidR="007161B8" w:rsidRDefault="00224280">
            <w:pPr>
              <w:rPr>
                <w:lang w:eastAsia="zh-CN"/>
              </w:rPr>
            </w:pPr>
            <w:r>
              <w:rPr>
                <w:sz w:val="17"/>
                <w:lang w:eastAsia="zh-CN"/>
              </w:rPr>
              <w:t>知识点与复习提纲提取</w:t>
            </w:r>
          </w:p>
        </w:tc>
        <w:tc>
          <w:tcPr>
            <w:tcW w:w="1531" w:type="dxa"/>
          </w:tcPr>
          <w:p w14:paraId="7BF115FE" w14:textId="77777777" w:rsidR="007161B8" w:rsidRDefault="007161B8">
            <w:pPr>
              <w:rPr>
                <w:lang w:eastAsia="zh-CN"/>
              </w:rPr>
            </w:pPr>
          </w:p>
        </w:tc>
      </w:tr>
      <w:tr w:rsidR="007161B8" w14:paraId="71CDB08C" w14:textId="77777777">
        <w:trPr>
          <w:jc w:val="center"/>
        </w:trPr>
        <w:tc>
          <w:tcPr>
            <w:tcW w:w="567" w:type="dxa"/>
          </w:tcPr>
          <w:p w14:paraId="07833655" w14:textId="77777777" w:rsidR="007161B8" w:rsidRDefault="00224280">
            <w:r>
              <w:rPr>
                <w:sz w:val="17"/>
              </w:rPr>
              <w:t>36</w:t>
            </w:r>
          </w:p>
        </w:tc>
        <w:tc>
          <w:tcPr>
            <w:tcW w:w="1474" w:type="dxa"/>
          </w:tcPr>
          <w:p w14:paraId="4FC80882" w14:textId="77777777" w:rsidR="007161B8" w:rsidRDefault="00224280">
            <w:r>
              <w:rPr>
                <w:sz w:val="17"/>
              </w:rPr>
              <w:t>FMZH-USR-0036</w:t>
            </w:r>
          </w:p>
        </w:tc>
        <w:tc>
          <w:tcPr>
            <w:tcW w:w="1644" w:type="dxa"/>
          </w:tcPr>
          <w:p w14:paraId="47FB54D1" w14:textId="77777777" w:rsidR="007161B8" w:rsidRDefault="00224280">
            <w:pPr>
              <w:rPr>
                <w:lang w:eastAsia="zh-CN"/>
              </w:rPr>
            </w:pPr>
            <w:r>
              <w:rPr>
                <w:sz w:val="17"/>
                <w:lang w:eastAsia="zh-CN"/>
              </w:rPr>
              <w:t>思维导图知识框架卡片</w:t>
            </w:r>
          </w:p>
        </w:tc>
        <w:tc>
          <w:tcPr>
            <w:tcW w:w="1587" w:type="dxa"/>
          </w:tcPr>
          <w:p w14:paraId="0FF1BDDB" w14:textId="77777777" w:rsidR="007161B8" w:rsidRDefault="00224280">
            <w:r>
              <w:rPr>
                <w:sz w:val="17"/>
              </w:rPr>
              <w:t>FMZH-SRS-4.4.0</w:t>
            </w:r>
          </w:p>
        </w:tc>
        <w:tc>
          <w:tcPr>
            <w:tcW w:w="1701" w:type="dxa"/>
          </w:tcPr>
          <w:p w14:paraId="480D2B90" w14:textId="77777777" w:rsidR="007161B8" w:rsidRDefault="00224280">
            <w:pPr>
              <w:rPr>
                <w:lang w:eastAsia="zh-CN"/>
              </w:rPr>
            </w:pPr>
            <w:r>
              <w:rPr>
                <w:sz w:val="17"/>
                <w:lang w:eastAsia="zh-CN"/>
              </w:rPr>
              <w:t>思维导图与记忆卡片生成</w:t>
            </w:r>
          </w:p>
        </w:tc>
        <w:tc>
          <w:tcPr>
            <w:tcW w:w="1531" w:type="dxa"/>
          </w:tcPr>
          <w:p w14:paraId="3C4D0536" w14:textId="77777777" w:rsidR="007161B8" w:rsidRDefault="00224280">
            <w:r>
              <w:rPr>
                <w:sz w:val="17"/>
              </w:rPr>
              <w:t>低优先级</w:t>
            </w:r>
          </w:p>
        </w:tc>
      </w:tr>
      <w:tr w:rsidR="007161B8" w14:paraId="3E44B970" w14:textId="77777777">
        <w:trPr>
          <w:jc w:val="center"/>
        </w:trPr>
        <w:tc>
          <w:tcPr>
            <w:tcW w:w="567" w:type="dxa"/>
          </w:tcPr>
          <w:p w14:paraId="7AFAD315" w14:textId="77777777" w:rsidR="007161B8" w:rsidRDefault="00224280">
            <w:r>
              <w:rPr>
                <w:sz w:val="17"/>
              </w:rPr>
              <w:t>37</w:t>
            </w:r>
          </w:p>
        </w:tc>
        <w:tc>
          <w:tcPr>
            <w:tcW w:w="1474" w:type="dxa"/>
          </w:tcPr>
          <w:p w14:paraId="0380BFF3" w14:textId="77777777" w:rsidR="007161B8" w:rsidRDefault="00224280">
            <w:r>
              <w:rPr>
                <w:sz w:val="17"/>
              </w:rPr>
              <w:t>FMZH-USR-0037</w:t>
            </w:r>
          </w:p>
        </w:tc>
        <w:tc>
          <w:tcPr>
            <w:tcW w:w="1644" w:type="dxa"/>
          </w:tcPr>
          <w:p w14:paraId="7D506F5E" w14:textId="77777777" w:rsidR="007161B8" w:rsidRDefault="00224280">
            <w:r>
              <w:rPr>
                <w:sz w:val="17"/>
              </w:rPr>
              <w:t>资料问答多轮追问</w:t>
            </w:r>
          </w:p>
        </w:tc>
        <w:tc>
          <w:tcPr>
            <w:tcW w:w="1587" w:type="dxa"/>
          </w:tcPr>
          <w:p w14:paraId="11CD5BCB" w14:textId="77777777" w:rsidR="007161B8" w:rsidRDefault="00224280">
            <w:r>
              <w:rPr>
                <w:sz w:val="17"/>
              </w:rPr>
              <w:t>FMZH-SRS-4.5.0</w:t>
            </w:r>
          </w:p>
        </w:tc>
        <w:tc>
          <w:tcPr>
            <w:tcW w:w="1701" w:type="dxa"/>
          </w:tcPr>
          <w:p w14:paraId="0E472AEE" w14:textId="77777777" w:rsidR="007161B8" w:rsidRDefault="00224280">
            <w:r>
              <w:rPr>
                <w:sz w:val="17"/>
              </w:rPr>
              <w:t>资料问答</w:t>
            </w:r>
          </w:p>
        </w:tc>
        <w:tc>
          <w:tcPr>
            <w:tcW w:w="1531" w:type="dxa"/>
          </w:tcPr>
          <w:p w14:paraId="5B469811" w14:textId="77777777" w:rsidR="007161B8" w:rsidRDefault="00224280">
            <w:r>
              <w:rPr>
                <w:sz w:val="17"/>
              </w:rPr>
              <w:t>低优先级</w:t>
            </w:r>
          </w:p>
        </w:tc>
      </w:tr>
      <w:tr w:rsidR="007161B8" w14:paraId="1F5E70F6" w14:textId="77777777">
        <w:trPr>
          <w:jc w:val="center"/>
        </w:trPr>
        <w:tc>
          <w:tcPr>
            <w:tcW w:w="567" w:type="dxa"/>
          </w:tcPr>
          <w:p w14:paraId="6D8AE1CA" w14:textId="77777777" w:rsidR="007161B8" w:rsidRDefault="00224280">
            <w:r>
              <w:rPr>
                <w:sz w:val="17"/>
              </w:rPr>
              <w:t>38</w:t>
            </w:r>
          </w:p>
        </w:tc>
        <w:tc>
          <w:tcPr>
            <w:tcW w:w="1474" w:type="dxa"/>
          </w:tcPr>
          <w:p w14:paraId="0404F600" w14:textId="77777777" w:rsidR="007161B8" w:rsidRDefault="00224280">
            <w:r>
              <w:rPr>
                <w:sz w:val="17"/>
              </w:rPr>
              <w:t>FMZH-USR-0038</w:t>
            </w:r>
          </w:p>
        </w:tc>
        <w:tc>
          <w:tcPr>
            <w:tcW w:w="1644" w:type="dxa"/>
          </w:tcPr>
          <w:p w14:paraId="4D5E1BF7" w14:textId="77777777" w:rsidR="007161B8" w:rsidRDefault="00224280">
            <w:r>
              <w:rPr>
                <w:sz w:val="17"/>
              </w:rPr>
              <w:t>生成自测练习题</w:t>
            </w:r>
          </w:p>
        </w:tc>
        <w:tc>
          <w:tcPr>
            <w:tcW w:w="1587" w:type="dxa"/>
          </w:tcPr>
          <w:p w14:paraId="2E63B4E3" w14:textId="77777777" w:rsidR="007161B8" w:rsidRDefault="00224280">
            <w:r>
              <w:rPr>
                <w:sz w:val="17"/>
              </w:rPr>
              <w:t>FMZH-SRS-4.6.0</w:t>
            </w:r>
          </w:p>
        </w:tc>
        <w:tc>
          <w:tcPr>
            <w:tcW w:w="1701" w:type="dxa"/>
          </w:tcPr>
          <w:p w14:paraId="421F405B" w14:textId="77777777" w:rsidR="007161B8" w:rsidRDefault="00224280">
            <w:pPr>
              <w:rPr>
                <w:lang w:eastAsia="zh-CN"/>
              </w:rPr>
            </w:pPr>
            <w:r>
              <w:rPr>
                <w:sz w:val="17"/>
                <w:lang w:eastAsia="zh-CN"/>
              </w:rPr>
              <w:t>自测题生成与自动判分</w:t>
            </w:r>
          </w:p>
        </w:tc>
        <w:tc>
          <w:tcPr>
            <w:tcW w:w="1531" w:type="dxa"/>
          </w:tcPr>
          <w:p w14:paraId="43F4BF5F" w14:textId="77777777" w:rsidR="007161B8" w:rsidRDefault="00224280">
            <w:r>
              <w:rPr>
                <w:sz w:val="17"/>
              </w:rPr>
              <w:t>客观题自动判分</w:t>
            </w:r>
          </w:p>
        </w:tc>
      </w:tr>
      <w:tr w:rsidR="007161B8" w14:paraId="5447407A" w14:textId="77777777">
        <w:trPr>
          <w:jc w:val="center"/>
        </w:trPr>
        <w:tc>
          <w:tcPr>
            <w:tcW w:w="567" w:type="dxa"/>
          </w:tcPr>
          <w:p w14:paraId="052051DB" w14:textId="77777777" w:rsidR="007161B8" w:rsidRDefault="00224280">
            <w:r>
              <w:rPr>
                <w:sz w:val="17"/>
              </w:rPr>
              <w:t>39</w:t>
            </w:r>
          </w:p>
        </w:tc>
        <w:tc>
          <w:tcPr>
            <w:tcW w:w="1474" w:type="dxa"/>
          </w:tcPr>
          <w:p w14:paraId="43F0F2C9" w14:textId="77777777" w:rsidR="007161B8" w:rsidRDefault="00224280">
            <w:r>
              <w:rPr>
                <w:sz w:val="17"/>
              </w:rPr>
              <w:t>FMZH-USR-0039</w:t>
            </w:r>
          </w:p>
        </w:tc>
        <w:tc>
          <w:tcPr>
            <w:tcW w:w="1644" w:type="dxa"/>
          </w:tcPr>
          <w:p w14:paraId="0D9ED3A7" w14:textId="77777777" w:rsidR="007161B8" w:rsidRDefault="00224280">
            <w:r>
              <w:rPr>
                <w:sz w:val="17"/>
              </w:rPr>
              <w:t>综合分析考点题型</w:t>
            </w:r>
          </w:p>
        </w:tc>
        <w:tc>
          <w:tcPr>
            <w:tcW w:w="1587" w:type="dxa"/>
          </w:tcPr>
          <w:p w14:paraId="212A5DD9" w14:textId="77777777" w:rsidR="007161B8" w:rsidRDefault="00224280">
            <w:r>
              <w:rPr>
                <w:sz w:val="17"/>
              </w:rPr>
              <w:t>FMZH-SRS-4.7.0</w:t>
            </w:r>
          </w:p>
        </w:tc>
        <w:tc>
          <w:tcPr>
            <w:tcW w:w="1701" w:type="dxa"/>
          </w:tcPr>
          <w:p w14:paraId="715F1FCD" w14:textId="77777777" w:rsidR="007161B8" w:rsidRDefault="00224280">
            <w:pPr>
              <w:rPr>
                <w:lang w:eastAsia="zh-CN"/>
              </w:rPr>
            </w:pPr>
            <w:r>
              <w:rPr>
                <w:sz w:val="17"/>
                <w:lang w:eastAsia="zh-CN"/>
              </w:rPr>
              <w:t>常考题型与高频考点分析</w:t>
            </w:r>
          </w:p>
        </w:tc>
        <w:tc>
          <w:tcPr>
            <w:tcW w:w="1531" w:type="dxa"/>
          </w:tcPr>
          <w:p w14:paraId="6953F0BC" w14:textId="77777777" w:rsidR="007161B8" w:rsidRDefault="007161B8">
            <w:pPr>
              <w:rPr>
                <w:lang w:eastAsia="zh-CN"/>
              </w:rPr>
            </w:pPr>
          </w:p>
        </w:tc>
      </w:tr>
      <w:tr w:rsidR="007161B8" w14:paraId="606FA2AA" w14:textId="77777777">
        <w:trPr>
          <w:jc w:val="center"/>
        </w:trPr>
        <w:tc>
          <w:tcPr>
            <w:tcW w:w="567" w:type="dxa"/>
          </w:tcPr>
          <w:p w14:paraId="4C815C8A" w14:textId="77777777" w:rsidR="007161B8" w:rsidRDefault="00224280">
            <w:r>
              <w:rPr>
                <w:sz w:val="17"/>
              </w:rPr>
              <w:t>40</w:t>
            </w:r>
          </w:p>
        </w:tc>
        <w:tc>
          <w:tcPr>
            <w:tcW w:w="1474" w:type="dxa"/>
          </w:tcPr>
          <w:p w14:paraId="19C7FA45" w14:textId="77777777" w:rsidR="007161B8" w:rsidRDefault="00224280">
            <w:r>
              <w:rPr>
                <w:sz w:val="17"/>
              </w:rPr>
              <w:t>FMZH-USR-0040</w:t>
            </w:r>
          </w:p>
        </w:tc>
        <w:tc>
          <w:tcPr>
            <w:tcW w:w="1644" w:type="dxa"/>
          </w:tcPr>
          <w:p w14:paraId="27D8DE44" w14:textId="77777777" w:rsidR="007161B8" w:rsidRDefault="00224280">
            <w:r>
              <w:rPr>
                <w:sz w:val="17"/>
              </w:rPr>
              <w:t>计算知识点考试权重</w:t>
            </w:r>
          </w:p>
        </w:tc>
        <w:tc>
          <w:tcPr>
            <w:tcW w:w="1587" w:type="dxa"/>
          </w:tcPr>
          <w:p w14:paraId="45D3AF32" w14:textId="77777777" w:rsidR="007161B8" w:rsidRDefault="00224280">
            <w:r>
              <w:rPr>
                <w:sz w:val="17"/>
              </w:rPr>
              <w:t>FMZH-SRS-4.8.0</w:t>
            </w:r>
          </w:p>
        </w:tc>
        <w:tc>
          <w:tcPr>
            <w:tcW w:w="1701" w:type="dxa"/>
          </w:tcPr>
          <w:p w14:paraId="64F4D87E" w14:textId="77777777" w:rsidR="007161B8" w:rsidRDefault="00224280">
            <w:r>
              <w:rPr>
                <w:sz w:val="17"/>
              </w:rPr>
              <w:t>知识点权重计算</w:t>
            </w:r>
          </w:p>
        </w:tc>
        <w:tc>
          <w:tcPr>
            <w:tcW w:w="1531" w:type="dxa"/>
          </w:tcPr>
          <w:p w14:paraId="202256FB" w14:textId="77777777" w:rsidR="007161B8" w:rsidRDefault="00224280">
            <w:pPr>
              <w:rPr>
                <w:lang w:eastAsia="zh-CN"/>
              </w:rPr>
            </w:pPr>
            <w:r>
              <w:rPr>
                <w:sz w:val="17"/>
                <w:lang w:eastAsia="zh-CN"/>
              </w:rPr>
              <w:t>历年题为核心</w:t>
            </w:r>
            <w:r>
              <w:rPr>
                <w:sz w:val="17"/>
                <w:lang w:eastAsia="zh-CN"/>
              </w:rPr>
              <w:t>+</w:t>
            </w:r>
            <w:r>
              <w:rPr>
                <w:sz w:val="17"/>
                <w:lang w:eastAsia="zh-CN"/>
              </w:rPr>
              <w:t>画像调整</w:t>
            </w:r>
          </w:p>
        </w:tc>
      </w:tr>
      <w:tr w:rsidR="007161B8" w14:paraId="5EF662BC" w14:textId="77777777">
        <w:trPr>
          <w:jc w:val="center"/>
        </w:trPr>
        <w:tc>
          <w:tcPr>
            <w:tcW w:w="567" w:type="dxa"/>
          </w:tcPr>
          <w:p w14:paraId="35C0388A" w14:textId="77777777" w:rsidR="007161B8" w:rsidRDefault="00224280">
            <w:r>
              <w:rPr>
                <w:sz w:val="17"/>
              </w:rPr>
              <w:t>41</w:t>
            </w:r>
          </w:p>
        </w:tc>
        <w:tc>
          <w:tcPr>
            <w:tcW w:w="1474" w:type="dxa"/>
          </w:tcPr>
          <w:p w14:paraId="2A45C560" w14:textId="77777777" w:rsidR="007161B8" w:rsidRDefault="00224280">
            <w:r>
              <w:rPr>
                <w:sz w:val="17"/>
              </w:rPr>
              <w:t>FMZH-USR-0041</w:t>
            </w:r>
          </w:p>
        </w:tc>
        <w:tc>
          <w:tcPr>
            <w:tcW w:w="1644" w:type="dxa"/>
          </w:tcPr>
          <w:p w14:paraId="51B1B30A" w14:textId="77777777" w:rsidR="007161B8" w:rsidRDefault="00224280">
            <w:r>
              <w:rPr>
                <w:sz w:val="17"/>
              </w:rPr>
              <w:t>可视化知识点状态</w:t>
            </w:r>
          </w:p>
        </w:tc>
        <w:tc>
          <w:tcPr>
            <w:tcW w:w="1587" w:type="dxa"/>
          </w:tcPr>
          <w:p w14:paraId="292E6532" w14:textId="77777777" w:rsidR="007161B8" w:rsidRDefault="00224280">
            <w:r>
              <w:rPr>
                <w:sz w:val="17"/>
              </w:rPr>
              <w:t>FMZH-SRS-4.9.0</w:t>
            </w:r>
          </w:p>
        </w:tc>
        <w:tc>
          <w:tcPr>
            <w:tcW w:w="1701" w:type="dxa"/>
          </w:tcPr>
          <w:p w14:paraId="73ECEB7A" w14:textId="77777777" w:rsidR="007161B8" w:rsidRDefault="00224280">
            <w:r>
              <w:rPr>
                <w:sz w:val="17"/>
              </w:rPr>
              <w:t>知识点可视化</w:t>
            </w:r>
          </w:p>
        </w:tc>
        <w:tc>
          <w:tcPr>
            <w:tcW w:w="1531" w:type="dxa"/>
          </w:tcPr>
          <w:p w14:paraId="6312AFFD" w14:textId="77777777" w:rsidR="007161B8" w:rsidRDefault="007161B8"/>
        </w:tc>
      </w:tr>
      <w:tr w:rsidR="007161B8" w14:paraId="32B69EDA" w14:textId="77777777">
        <w:trPr>
          <w:jc w:val="center"/>
        </w:trPr>
        <w:tc>
          <w:tcPr>
            <w:tcW w:w="567" w:type="dxa"/>
          </w:tcPr>
          <w:p w14:paraId="2D36C0BB" w14:textId="77777777" w:rsidR="007161B8" w:rsidRDefault="00224280">
            <w:r>
              <w:rPr>
                <w:sz w:val="17"/>
              </w:rPr>
              <w:t>42</w:t>
            </w:r>
          </w:p>
        </w:tc>
        <w:tc>
          <w:tcPr>
            <w:tcW w:w="1474" w:type="dxa"/>
          </w:tcPr>
          <w:p w14:paraId="288C9822" w14:textId="77777777" w:rsidR="007161B8" w:rsidRDefault="00224280">
            <w:r>
              <w:rPr>
                <w:sz w:val="17"/>
              </w:rPr>
              <w:t>FMZH-USR-0042</w:t>
            </w:r>
          </w:p>
        </w:tc>
        <w:tc>
          <w:tcPr>
            <w:tcW w:w="1644" w:type="dxa"/>
          </w:tcPr>
          <w:p w14:paraId="34B50DCB" w14:textId="77777777" w:rsidR="007161B8" w:rsidRDefault="00224280">
            <w:r>
              <w:rPr>
                <w:sz w:val="17"/>
              </w:rPr>
              <w:t>选择备考目标</w:t>
            </w:r>
          </w:p>
        </w:tc>
        <w:tc>
          <w:tcPr>
            <w:tcW w:w="1587" w:type="dxa"/>
          </w:tcPr>
          <w:p w14:paraId="20DEFC7D" w14:textId="77777777" w:rsidR="007161B8" w:rsidRDefault="00224280">
            <w:r>
              <w:rPr>
                <w:sz w:val="17"/>
              </w:rPr>
              <w:t>FMZH-SRS-4.1.0</w:t>
            </w:r>
          </w:p>
        </w:tc>
        <w:tc>
          <w:tcPr>
            <w:tcW w:w="1701" w:type="dxa"/>
          </w:tcPr>
          <w:p w14:paraId="258915C9" w14:textId="77777777" w:rsidR="007161B8" w:rsidRDefault="00224280">
            <w:r>
              <w:rPr>
                <w:sz w:val="17"/>
              </w:rPr>
              <w:t>用户画像采集</w:t>
            </w:r>
          </w:p>
        </w:tc>
        <w:tc>
          <w:tcPr>
            <w:tcW w:w="1531" w:type="dxa"/>
          </w:tcPr>
          <w:p w14:paraId="171599B6" w14:textId="77777777" w:rsidR="007161B8" w:rsidRDefault="007161B8"/>
        </w:tc>
      </w:tr>
      <w:tr w:rsidR="007161B8" w14:paraId="1D373C10" w14:textId="77777777">
        <w:trPr>
          <w:jc w:val="center"/>
        </w:trPr>
        <w:tc>
          <w:tcPr>
            <w:tcW w:w="567" w:type="dxa"/>
          </w:tcPr>
          <w:p w14:paraId="22F8F2D4" w14:textId="77777777" w:rsidR="007161B8" w:rsidRDefault="00224280">
            <w:r>
              <w:rPr>
                <w:sz w:val="17"/>
              </w:rPr>
              <w:t>43</w:t>
            </w:r>
          </w:p>
        </w:tc>
        <w:tc>
          <w:tcPr>
            <w:tcW w:w="1474" w:type="dxa"/>
          </w:tcPr>
          <w:p w14:paraId="43887C7E" w14:textId="77777777" w:rsidR="007161B8" w:rsidRDefault="00224280">
            <w:r>
              <w:rPr>
                <w:sz w:val="17"/>
              </w:rPr>
              <w:t>FMZH-USR-0043</w:t>
            </w:r>
          </w:p>
        </w:tc>
        <w:tc>
          <w:tcPr>
            <w:tcW w:w="1644" w:type="dxa"/>
          </w:tcPr>
          <w:p w14:paraId="661CC091" w14:textId="77777777" w:rsidR="007161B8" w:rsidRDefault="00224280">
            <w:r>
              <w:rPr>
                <w:sz w:val="17"/>
              </w:rPr>
              <w:t>个性化知识点权重</w:t>
            </w:r>
          </w:p>
        </w:tc>
        <w:tc>
          <w:tcPr>
            <w:tcW w:w="1587" w:type="dxa"/>
          </w:tcPr>
          <w:p w14:paraId="78146FDC" w14:textId="77777777" w:rsidR="007161B8" w:rsidRDefault="00224280">
            <w:r>
              <w:rPr>
                <w:sz w:val="17"/>
              </w:rPr>
              <w:t>FMZH-SRS-4.8.0</w:t>
            </w:r>
          </w:p>
        </w:tc>
        <w:tc>
          <w:tcPr>
            <w:tcW w:w="1701" w:type="dxa"/>
          </w:tcPr>
          <w:p w14:paraId="43144E6C" w14:textId="77777777" w:rsidR="007161B8" w:rsidRDefault="00224280">
            <w:r>
              <w:rPr>
                <w:sz w:val="17"/>
              </w:rPr>
              <w:t>知识点权重计算</w:t>
            </w:r>
          </w:p>
        </w:tc>
        <w:tc>
          <w:tcPr>
            <w:tcW w:w="1531" w:type="dxa"/>
          </w:tcPr>
          <w:p w14:paraId="7D1156AE" w14:textId="77777777" w:rsidR="007161B8" w:rsidRDefault="00224280">
            <w:r>
              <w:rPr>
                <w:sz w:val="17"/>
              </w:rPr>
              <w:t>结合</w:t>
            </w:r>
            <w:r>
              <w:rPr>
                <w:sz w:val="17"/>
              </w:rPr>
              <w:t xml:space="preserve"> 4.10.0 </w:t>
            </w:r>
            <w:r>
              <w:rPr>
                <w:sz w:val="17"/>
              </w:rPr>
              <w:t>方案生成</w:t>
            </w:r>
          </w:p>
        </w:tc>
      </w:tr>
      <w:tr w:rsidR="007161B8" w14:paraId="73913D10" w14:textId="77777777">
        <w:trPr>
          <w:jc w:val="center"/>
        </w:trPr>
        <w:tc>
          <w:tcPr>
            <w:tcW w:w="567" w:type="dxa"/>
          </w:tcPr>
          <w:p w14:paraId="6B07E62F" w14:textId="77777777" w:rsidR="007161B8" w:rsidRDefault="00224280">
            <w:r>
              <w:rPr>
                <w:sz w:val="17"/>
              </w:rPr>
              <w:t>44</w:t>
            </w:r>
          </w:p>
        </w:tc>
        <w:tc>
          <w:tcPr>
            <w:tcW w:w="1474" w:type="dxa"/>
          </w:tcPr>
          <w:p w14:paraId="29169801" w14:textId="77777777" w:rsidR="007161B8" w:rsidRDefault="00224280">
            <w:r>
              <w:rPr>
                <w:sz w:val="17"/>
              </w:rPr>
              <w:t>FMZH-USR-0044</w:t>
            </w:r>
          </w:p>
        </w:tc>
        <w:tc>
          <w:tcPr>
            <w:tcW w:w="1644" w:type="dxa"/>
          </w:tcPr>
          <w:p w14:paraId="62D22CD0" w14:textId="77777777" w:rsidR="007161B8" w:rsidRDefault="00224280">
            <w:r>
              <w:rPr>
                <w:sz w:val="17"/>
              </w:rPr>
              <w:t>薄弱学生推荐策略</w:t>
            </w:r>
          </w:p>
        </w:tc>
        <w:tc>
          <w:tcPr>
            <w:tcW w:w="1587" w:type="dxa"/>
          </w:tcPr>
          <w:p w14:paraId="340E0839" w14:textId="77777777" w:rsidR="007161B8" w:rsidRDefault="00224280">
            <w:r>
              <w:rPr>
                <w:sz w:val="17"/>
              </w:rPr>
              <w:t>FMZH-SRS-4.11.0</w:t>
            </w:r>
          </w:p>
        </w:tc>
        <w:tc>
          <w:tcPr>
            <w:tcW w:w="1701" w:type="dxa"/>
          </w:tcPr>
          <w:p w14:paraId="195E3253" w14:textId="77777777" w:rsidR="007161B8" w:rsidRDefault="00224280">
            <w:r>
              <w:rPr>
                <w:sz w:val="17"/>
              </w:rPr>
              <w:t>分级推荐策略</w:t>
            </w:r>
          </w:p>
        </w:tc>
        <w:tc>
          <w:tcPr>
            <w:tcW w:w="1531" w:type="dxa"/>
          </w:tcPr>
          <w:p w14:paraId="4DBD55CB" w14:textId="77777777" w:rsidR="007161B8" w:rsidRDefault="007161B8"/>
        </w:tc>
      </w:tr>
      <w:tr w:rsidR="007161B8" w14:paraId="77EBCC74" w14:textId="77777777">
        <w:trPr>
          <w:jc w:val="center"/>
        </w:trPr>
        <w:tc>
          <w:tcPr>
            <w:tcW w:w="567" w:type="dxa"/>
          </w:tcPr>
          <w:p w14:paraId="25E0735E" w14:textId="77777777" w:rsidR="007161B8" w:rsidRDefault="00224280">
            <w:r>
              <w:rPr>
                <w:sz w:val="17"/>
              </w:rPr>
              <w:t>45</w:t>
            </w:r>
          </w:p>
        </w:tc>
        <w:tc>
          <w:tcPr>
            <w:tcW w:w="1474" w:type="dxa"/>
          </w:tcPr>
          <w:p w14:paraId="2EB6ADFF" w14:textId="77777777" w:rsidR="007161B8" w:rsidRDefault="00224280">
            <w:r>
              <w:rPr>
                <w:sz w:val="17"/>
              </w:rPr>
              <w:t>FMZH-USR-0045</w:t>
            </w:r>
          </w:p>
        </w:tc>
        <w:tc>
          <w:tcPr>
            <w:tcW w:w="1644" w:type="dxa"/>
          </w:tcPr>
          <w:p w14:paraId="313DE91A" w14:textId="77777777" w:rsidR="007161B8" w:rsidRDefault="00224280">
            <w:r>
              <w:rPr>
                <w:sz w:val="17"/>
              </w:rPr>
              <w:t>高分学生推荐策略</w:t>
            </w:r>
          </w:p>
        </w:tc>
        <w:tc>
          <w:tcPr>
            <w:tcW w:w="1587" w:type="dxa"/>
          </w:tcPr>
          <w:p w14:paraId="2F245FA4" w14:textId="77777777" w:rsidR="007161B8" w:rsidRDefault="00224280">
            <w:r>
              <w:rPr>
                <w:sz w:val="17"/>
              </w:rPr>
              <w:t>FMZH-SRS-4.11.0</w:t>
            </w:r>
          </w:p>
        </w:tc>
        <w:tc>
          <w:tcPr>
            <w:tcW w:w="1701" w:type="dxa"/>
          </w:tcPr>
          <w:p w14:paraId="2175DE36" w14:textId="77777777" w:rsidR="007161B8" w:rsidRDefault="00224280">
            <w:r>
              <w:rPr>
                <w:sz w:val="17"/>
              </w:rPr>
              <w:t>分级推荐策略</w:t>
            </w:r>
          </w:p>
        </w:tc>
        <w:tc>
          <w:tcPr>
            <w:tcW w:w="1531" w:type="dxa"/>
          </w:tcPr>
          <w:p w14:paraId="41DA89F8" w14:textId="77777777" w:rsidR="007161B8" w:rsidRDefault="007161B8"/>
        </w:tc>
      </w:tr>
      <w:tr w:rsidR="007161B8" w14:paraId="42106C4E" w14:textId="77777777">
        <w:trPr>
          <w:jc w:val="center"/>
        </w:trPr>
        <w:tc>
          <w:tcPr>
            <w:tcW w:w="567" w:type="dxa"/>
          </w:tcPr>
          <w:p w14:paraId="2C0F646B" w14:textId="77777777" w:rsidR="007161B8" w:rsidRDefault="00224280">
            <w:r>
              <w:rPr>
                <w:sz w:val="17"/>
              </w:rPr>
              <w:t>46</w:t>
            </w:r>
          </w:p>
        </w:tc>
        <w:tc>
          <w:tcPr>
            <w:tcW w:w="1474" w:type="dxa"/>
          </w:tcPr>
          <w:p w14:paraId="658C3476" w14:textId="77777777" w:rsidR="007161B8" w:rsidRDefault="00224280">
            <w:r>
              <w:rPr>
                <w:sz w:val="17"/>
              </w:rPr>
              <w:t>FMZH-USR-0046</w:t>
            </w:r>
          </w:p>
        </w:tc>
        <w:tc>
          <w:tcPr>
            <w:tcW w:w="1644" w:type="dxa"/>
          </w:tcPr>
          <w:p w14:paraId="4EC579AB" w14:textId="77777777" w:rsidR="007161B8" w:rsidRDefault="00224280">
            <w:r>
              <w:rPr>
                <w:sz w:val="17"/>
              </w:rPr>
              <w:t>动态调整计划与权重</w:t>
            </w:r>
          </w:p>
        </w:tc>
        <w:tc>
          <w:tcPr>
            <w:tcW w:w="1587" w:type="dxa"/>
          </w:tcPr>
          <w:p w14:paraId="08D9770E" w14:textId="77777777" w:rsidR="007161B8" w:rsidRDefault="00224280">
            <w:r>
              <w:rPr>
                <w:sz w:val="17"/>
              </w:rPr>
              <w:t>FMZH-SRS-4.12.0</w:t>
            </w:r>
          </w:p>
        </w:tc>
        <w:tc>
          <w:tcPr>
            <w:tcW w:w="1701" w:type="dxa"/>
          </w:tcPr>
          <w:p w14:paraId="19B91713" w14:textId="77777777" w:rsidR="007161B8" w:rsidRDefault="00224280">
            <w:r>
              <w:rPr>
                <w:sz w:val="17"/>
              </w:rPr>
              <w:t>动态调整计划与权重</w:t>
            </w:r>
          </w:p>
        </w:tc>
        <w:tc>
          <w:tcPr>
            <w:tcW w:w="1531" w:type="dxa"/>
          </w:tcPr>
          <w:p w14:paraId="6CB6F636" w14:textId="77777777" w:rsidR="007161B8" w:rsidRDefault="007161B8"/>
        </w:tc>
      </w:tr>
      <w:tr w:rsidR="007161B8" w14:paraId="27DEDC66" w14:textId="77777777">
        <w:trPr>
          <w:jc w:val="center"/>
        </w:trPr>
        <w:tc>
          <w:tcPr>
            <w:tcW w:w="567" w:type="dxa"/>
          </w:tcPr>
          <w:p w14:paraId="0B17BB64" w14:textId="77777777" w:rsidR="007161B8" w:rsidRDefault="00224280">
            <w:r>
              <w:rPr>
                <w:sz w:val="17"/>
              </w:rPr>
              <w:lastRenderedPageBreak/>
              <w:t>47</w:t>
            </w:r>
          </w:p>
        </w:tc>
        <w:tc>
          <w:tcPr>
            <w:tcW w:w="1474" w:type="dxa"/>
          </w:tcPr>
          <w:p w14:paraId="287C90A5" w14:textId="77777777" w:rsidR="007161B8" w:rsidRDefault="00224280">
            <w:r>
              <w:rPr>
                <w:sz w:val="17"/>
              </w:rPr>
              <w:t>FMZH-USR-0047</w:t>
            </w:r>
          </w:p>
        </w:tc>
        <w:tc>
          <w:tcPr>
            <w:tcW w:w="1644" w:type="dxa"/>
          </w:tcPr>
          <w:p w14:paraId="4DC5CEF3" w14:textId="77777777" w:rsidR="007161B8" w:rsidRDefault="00224280">
            <w:r>
              <w:rPr>
                <w:sz w:val="17"/>
              </w:rPr>
              <w:t>解释个性化推荐依据</w:t>
            </w:r>
          </w:p>
        </w:tc>
        <w:tc>
          <w:tcPr>
            <w:tcW w:w="1587" w:type="dxa"/>
          </w:tcPr>
          <w:p w14:paraId="38A12548" w14:textId="77777777" w:rsidR="007161B8" w:rsidRDefault="00224280">
            <w:r>
              <w:rPr>
                <w:sz w:val="17"/>
              </w:rPr>
              <w:t>FMZH-SRS-4.13.0</w:t>
            </w:r>
          </w:p>
        </w:tc>
        <w:tc>
          <w:tcPr>
            <w:tcW w:w="1701" w:type="dxa"/>
          </w:tcPr>
          <w:p w14:paraId="19200F4E" w14:textId="77777777" w:rsidR="007161B8" w:rsidRDefault="00224280">
            <w:r>
              <w:rPr>
                <w:sz w:val="17"/>
              </w:rPr>
              <w:t>推荐依据解释</w:t>
            </w:r>
          </w:p>
        </w:tc>
        <w:tc>
          <w:tcPr>
            <w:tcW w:w="1531" w:type="dxa"/>
          </w:tcPr>
          <w:p w14:paraId="7DF7D622" w14:textId="77777777" w:rsidR="007161B8" w:rsidRDefault="007161B8"/>
        </w:tc>
      </w:tr>
      <w:tr w:rsidR="007161B8" w14:paraId="42490936" w14:textId="77777777">
        <w:trPr>
          <w:jc w:val="center"/>
        </w:trPr>
        <w:tc>
          <w:tcPr>
            <w:tcW w:w="567" w:type="dxa"/>
          </w:tcPr>
          <w:p w14:paraId="2BBA0D3F" w14:textId="77777777" w:rsidR="007161B8" w:rsidRDefault="00224280">
            <w:r>
              <w:rPr>
                <w:sz w:val="17"/>
              </w:rPr>
              <w:t>48</w:t>
            </w:r>
          </w:p>
        </w:tc>
        <w:tc>
          <w:tcPr>
            <w:tcW w:w="1474" w:type="dxa"/>
          </w:tcPr>
          <w:p w14:paraId="1B9AFBB6" w14:textId="77777777" w:rsidR="007161B8" w:rsidRDefault="00224280">
            <w:r>
              <w:rPr>
                <w:sz w:val="17"/>
              </w:rPr>
              <w:t>FMZH-USR-0048</w:t>
            </w:r>
          </w:p>
        </w:tc>
        <w:tc>
          <w:tcPr>
            <w:tcW w:w="1644" w:type="dxa"/>
          </w:tcPr>
          <w:p w14:paraId="23B73615" w14:textId="77777777" w:rsidR="007161B8" w:rsidRDefault="00224280">
            <w:r>
              <w:rPr>
                <w:sz w:val="17"/>
              </w:rPr>
              <w:t>限制大模型输出范围</w:t>
            </w:r>
          </w:p>
        </w:tc>
        <w:tc>
          <w:tcPr>
            <w:tcW w:w="1587" w:type="dxa"/>
          </w:tcPr>
          <w:p w14:paraId="46A2899D" w14:textId="77777777" w:rsidR="007161B8" w:rsidRDefault="00224280">
            <w:r>
              <w:rPr>
                <w:sz w:val="17"/>
              </w:rPr>
              <w:t>FMZH-SRS-4.14.0</w:t>
            </w:r>
          </w:p>
        </w:tc>
        <w:tc>
          <w:tcPr>
            <w:tcW w:w="1701" w:type="dxa"/>
          </w:tcPr>
          <w:p w14:paraId="64861889" w14:textId="77777777" w:rsidR="007161B8" w:rsidRDefault="00224280">
            <w:pPr>
              <w:rPr>
                <w:lang w:eastAsia="zh-CN"/>
              </w:rPr>
            </w:pPr>
            <w:r>
              <w:rPr>
                <w:sz w:val="17"/>
                <w:lang w:eastAsia="zh-CN"/>
              </w:rPr>
              <w:t>大模型输出约束与免责提示</w:t>
            </w:r>
          </w:p>
        </w:tc>
        <w:tc>
          <w:tcPr>
            <w:tcW w:w="1531" w:type="dxa"/>
          </w:tcPr>
          <w:p w14:paraId="07682B12" w14:textId="77777777" w:rsidR="007161B8" w:rsidRDefault="007161B8">
            <w:pPr>
              <w:rPr>
                <w:lang w:eastAsia="zh-CN"/>
              </w:rPr>
            </w:pPr>
          </w:p>
        </w:tc>
      </w:tr>
      <w:tr w:rsidR="007161B8" w14:paraId="63E7A66D" w14:textId="77777777">
        <w:trPr>
          <w:jc w:val="center"/>
        </w:trPr>
        <w:tc>
          <w:tcPr>
            <w:tcW w:w="567" w:type="dxa"/>
          </w:tcPr>
          <w:p w14:paraId="06F334E3" w14:textId="77777777" w:rsidR="007161B8" w:rsidRDefault="00224280">
            <w:r>
              <w:rPr>
                <w:sz w:val="17"/>
              </w:rPr>
              <w:t>49</w:t>
            </w:r>
          </w:p>
        </w:tc>
        <w:tc>
          <w:tcPr>
            <w:tcW w:w="1474" w:type="dxa"/>
          </w:tcPr>
          <w:p w14:paraId="3B409AE4" w14:textId="77777777" w:rsidR="007161B8" w:rsidRDefault="00224280">
            <w:r>
              <w:rPr>
                <w:sz w:val="17"/>
              </w:rPr>
              <w:t>FMZH-USR-0049</w:t>
            </w:r>
          </w:p>
        </w:tc>
        <w:tc>
          <w:tcPr>
            <w:tcW w:w="1644" w:type="dxa"/>
          </w:tcPr>
          <w:p w14:paraId="38830009" w14:textId="77777777" w:rsidR="007161B8" w:rsidRDefault="00224280">
            <w:pPr>
              <w:rPr>
                <w:lang w:eastAsia="zh-CN"/>
              </w:rPr>
            </w:pPr>
            <w:r>
              <w:rPr>
                <w:sz w:val="17"/>
                <w:lang w:eastAsia="zh-CN"/>
              </w:rPr>
              <w:t xml:space="preserve">AI </w:t>
            </w:r>
            <w:r>
              <w:rPr>
                <w:sz w:val="17"/>
                <w:lang w:eastAsia="zh-CN"/>
              </w:rPr>
              <w:t>内容仅供参考提示</w:t>
            </w:r>
          </w:p>
        </w:tc>
        <w:tc>
          <w:tcPr>
            <w:tcW w:w="1587" w:type="dxa"/>
          </w:tcPr>
          <w:p w14:paraId="14A51FA1" w14:textId="77777777" w:rsidR="007161B8" w:rsidRDefault="00224280">
            <w:r>
              <w:rPr>
                <w:sz w:val="17"/>
              </w:rPr>
              <w:t>FMZH-SRS-4.14.0</w:t>
            </w:r>
          </w:p>
        </w:tc>
        <w:tc>
          <w:tcPr>
            <w:tcW w:w="1701" w:type="dxa"/>
          </w:tcPr>
          <w:p w14:paraId="1DBB2C79" w14:textId="77777777" w:rsidR="007161B8" w:rsidRDefault="00224280">
            <w:pPr>
              <w:rPr>
                <w:lang w:eastAsia="zh-CN"/>
              </w:rPr>
            </w:pPr>
            <w:r>
              <w:rPr>
                <w:sz w:val="17"/>
                <w:lang w:eastAsia="zh-CN"/>
              </w:rPr>
              <w:t>大模型输出约束与免责提示</w:t>
            </w:r>
          </w:p>
        </w:tc>
        <w:tc>
          <w:tcPr>
            <w:tcW w:w="1531" w:type="dxa"/>
          </w:tcPr>
          <w:p w14:paraId="30A5CE49" w14:textId="77777777" w:rsidR="007161B8" w:rsidRDefault="007161B8">
            <w:pPr>
              <w:rPr>
                <w:lang w:eastAsia="zh-CN"/>
              </w:rPr>
            </w:pPr>
          </w:p>
        </w:tc>
      </w:tr>
      <w:tr w:rsidR="007161B8" w14:paraId="30626FBA" w14:textId="77777777">
        <w:trPr>
          <w:jc w:val="center"/>
        </w:trPr>
        <w:tc>
          <w:tcPr>
            <w:tcW w:w="567" w:type="dxa"/>
          </w:tcPr>
          <w:p w14:paraId="48E8909E" w14:textId="77777777" w:rsidR="007161B8" w:rsidRDefault="00224280">
            <w:r>
              <w:rPr>
                <w:sz w:val="17"/>
              </w:rPr>
              <w:t>50</w:t>
            </w:r>
          </w:p>
        </w:tc>
        <w:tc>
          <w:tcPr>
            <w:tcW w:w="1474" w:type="dxa"/>
          </w:tcPr>
          <w:p w14:paraId="1D00E241" w14:textId="77777777" w:rsidR="007161B8" w:rsidRDefault="00224280">
            <w:r>
              <w:rPr>
                <w:sz w:val="17"/>
              </w:rPr>
              <w:t>FMZH-USR-0050</w:t>
            </w:r>
          </w:p>
        </w:tc>
        <w:tc>
          <w:tcPr>
            <w:tcW w:w="1644" w:type="dxa"/>
          </w:tcPr>
          <w:p w14:paraId="45F49DD2" w14:textId="77777777" w:rsidR="007161B8" w:rsidRDefault="00224280">
            <w:r>
              <w:rPr>
                <w:sz w:val="17"/>
              </w:rPr>
              <w:t>学习任务打卡</w:t>
            </w:r>
          </w:p>
        </w:tc>
        <w:tc>
          <w:tcPr>
            <w:tcW w:w="1587" w:type="dxa"/>
          </w:tcPr>
          <w:p w14:paraId="545762B2" w14:textId="77777777" w:rsidR="007161B8" w:rsidRDefault="00224280">
            <w:r>
              <w:rPr>
                <w:sz w:val="17"/>
              </w:rPr>
              <w:t>FMZH-SRS-5.1.0</w:t>
            </w:r>
          </w:p>
        </w:tc>
        <w:tc>
          <w:tcPr>
            <w:tcW w:w="1701" w:type="dxa"/>
          </w:tcPr>
          <w:p w14:paraId="37722599" w14:textId="77777777" w:rsidR="007161B8" w:rsidRDefault="00224280">
            <w:r>
              <w:rPr>
                <w:sz w:val="17"/>
              </w:rPr>
              <w:t>任务打卡</w:t>
            </w:r>
          </w:p>
        </w:tc>
        <w:tc>
          <w:tcPr>
            <w:tcW w:w="1531" w:type="dxa"/>
          </w:tcPr>
          <w:p w14:paraId="31193DBE" w14:textId="77777777" w:rsidR="007161B8" w:rsidRDefault="007161B8"/>
        </w:tc>
      </w:tr>
      <w:tr w:rsidR="007161B8" w14:paraId="106ABC7A" w14:textId="77777777">
        <w:trPr>
          <w:jc w:val="center"/>
        </w:trPr>
        <w:tc>
          <w:tcPr>
            <w:tcW w:w="567" w:type="dxa"/>
          </w:tcPr>
          <w:p w14:paraId="4B64F3E8" w14:textId="77777777" w:rsidR="007161B8" w:rsidRDefault="00224280">
            <w:r>
              <w:rPr>
                <w:sz w:val="17"/>
              </w:rPr>
              <w:t>51</w:t>
            </w:r>
          </w:p>
        </w:tc>
        <w:tc>
          <w:tcPr>
            <w:tcW w:w="1474" w:type="dxa"/>
          </w:tcPr>
          <w:p w14:paraId="7AEDF41A" w14:textId="77777777" w:rsidR="007161B8" w:rsidRDefault="00224280">
            <w:r>
              <w:rPr>
                <w:sz w:val="17"/>
              </w:rPr>
              <w:t>FMZH-USR-0051</w:t>
            </w:r>
          </w:p>
        </w:tc>
        <w:tc>
          <w:tcPr>
            <w:tcW w:w="1644" w:type="dxa"/>
          </w:tcPr>
          <w:p w14:paraId="15BA8E12" w14:textId="77777777" w:rsidR="007161B8" w:rsidRDefault="00224280">
            <w:r>
              <w:rPr>
                <w:sz w:val="17"/>
              </w:rPr>
              <w:t>学习时长统计图表</w:t>
            </w:r>
          </w:p>
        </w:tc>
        <w:tc>
          <w:tcPr>
            <w:tcW w:w="1587" w:type="dxa"/>
          </w:tcPr>
          <w:p w14:paraId="30E90F7F" w14:textId="77777777" w:rsidR="007161B8" w:rsidRDefault="00224280">
            <w:r>
              <w:rPr>
                <w:sz w:val="17"/>
              </w:rPr>
              <w:t>FMZH-SRS-5.2.0</w:t>
            </w:r>
          </w:p>
        </w:tc>
        <w:tc>
          <w:tcPr>
            <w:tcW w:w="1701" w:type="dxa"/>
          </w:tcPr>
          <w:p w14:paraId="7804557F" w14:textId="77777777" w:rsidR="007161B8" w:rsidRDefault="00224280">
            <w:r>
              <w:rPr>
                <w:sz w:val="17"/>
              </w:rPr>
              <w:t>学习统计图表</w:t>
            </w:r>
          </w:p>
        </w:tc>
        <w:tc>
          <w:tcPr>
            <w:tcW w:w="1531" w:type="dxa"/>
          </w:tcPr>
          <w:p w14:paraId="5950EB96" w14:textId="77777777" w:rsidR="007161B8" w:rsidRDefault="00224280">
            <w:pPr>
              <w:rPr>
                <w:lang w:eastAsia="zh-CN"/>
              </w:rPr>
            </w:pPr>
            <w:r>
              <w:rPr>
                <w:sz w:val="17"/>
                <w:lang w:eastAsia="zh-CN"/>
              </w:rPr>
              <w:t>时长以番茄钟记录为准</w:t>
            </w:r>
          </w:p>
        </w:tc>
      </w:tr>
      <w:tr w:rsidR="007161B8" w14:paraId="6B71836E" w14:textId="77777777">
        <w:trPr>
          <w:jc w:val="center"/>
        </w:trPr>
        <w:tc>
          <w:tcPr>
            <w:tcW w:w="567" w:type="dxa"/>
          </w:tcPr>
          <w:p w14:paraId="69CD45C5" w14:textId="77777777" w:rsidR="007161B8" w:rsidRDefault="00224280">
            <w:r>
              <w:rPr>
                <w:sz w:val="17"/>
              </w:rPr>
              <w:t>52</w:t>
            </w:r>
          </w:p>
        </w:tc>
        <w:tc>
          <w:tcPr>
            <w:tcW w:w="1474" w:type="dxa"/>
          </w:tcPr>
          <w:p w14:paraId="02FA9247" w14:textId="77777777" w:rsidR="007161B8" w:rsidRDefault="00224280">
            <w:r>
              <w:rPr>
                <w:sz w:val="17"/>
              </w:rPr>
              <w:t>FMZH-USR-0052</w:t>
            </w:r>
          </w:p>
        </w:tc>
        <w:tc>
          <w:tcPr>
            <w:tcW w:w="1644" w:type="dxa"/>
          </w:tcPr>
          <w:p w14:paraId="61CA5CFF" w14:textId="77777777" w:rsidR="007161B8" w:rsidRDefault="00224280">
            <w:pPr>
              <w:rPr>
                <w:lang w:eastAsia="zh-CN"/>
              </w:rPr>
            </w:pPr>
            <w:r>
              <w:rPr>
                <w:sz w:val="17"/>
                <w:lang w:eastAsia="zh-CN"/>
              </w:rPr>
              <w:t>备考周报与掌握度评分</w:t>
            </w:r>
          </w:p>
        </w:tc>
        <w:tc>
          <w:tcPr>
            <w:tcW w:w="1587" w:type="dxa"/>
          </w:tcPr>
          <w:p w14:paraId="2B5E8D1D" w14:textId="77777777" w:rsidR="007161B8" w:rsidRDefault="00224280">
            <w:r>
              <w:rPr>
                <w:sz w:val="17"/>
              </w:rPr>
              <w:t>FMZH-SRS-5.3.0</w:t>
            </w:r>
          </w:p>
        </w:tc>
        <w:tc>
          <w:tcPr>
            <w:tcW w:w="1701" w:type="dxa"/>
          </w:tcPr>
          <w:p w14:paraId="65586048" w14:textId="77777777" w:rsidR="007161B8" w:rsidRDefault="00224280">
            <w:r>
              <w:rPr>
                <w:sz w:val="17"/>
              </w:rPr>
              <w:t>备考周报</w:t>
            </w:r>
          </w:p>
        </w:tc>
        <w:tc>
          <w:tcPr>
            <w:tcW w:w="1531" w:type="dxa"/>
          </w:tcPr>
          <w:p w14:paraId="0A72A6B1" w14:textId="77777777" w:rsidR="007161B8" w:rsidRDefault="007161B8"/>
        </w:tc>
      </w:tr>
      <w:tr w:rsidR="007161B8" w14:paraId="7ABA638E" w14:textId="77777777">
        <w:trPr>
          <w:jc w:val="center"/>
        </w:trPr>
        <w:tc>
          <w:tcPr>
            <w:tcW w:w="567" w:type="dxa"/>
          </w:tcPr>
          <w:p w14:paraId="7CCBF676" w14:textId="77777777" w:rsidR="007161B8" w:rsidRDefault="00224280">
            <w:r>
              <w:rPr>
                <w:sz w:val="17"/>
              </w:rPr>
              <w:t>53</w:t>
            </w:r>
          </w:p>
        </w:tc>
        <w:tc>
          <w:tcPr>
            <w:tcW w:w="1474" w:type="dxa"/>
          </w:tcPr>
          <w:p w14:paraId="37BB1576" w14:textId="77777777" w:rsidR="007161B8" w:rsidRDefault="00224280">
            <w:r>
              <w:rPr>
                <w:sz w:val="17"/>
              </w:rPr>
              <w:t>FMZH-USR-0053</w:t>
            </w:r>
          </w:p>
        </w:tc>
        <w:tc>
          <w:tcPr>
            <w:tcW w:w="1644" w:type="dxa"/>
          </w:tcPr>
          <w:p w14:paraId="1F332ECE" w14:textId="77777777" w:rsidR="007161B8" w:rsidRDefault="00224280">
            <w:r>
              <w:rPr>
                <w:sz w:val="17"/>
              </w:rPr>
              <w:t>历史学习记录报表</w:t>
            </w:r>
          </w:p>
        </w:tc>
        <w:tc>
          <w:tcPr>
            <w:tcW w:w="1587" w:type="dxa"/>
          </w:tcPr>
          <w:p w14:paraId="09974DA3" w14:textId="77777777" w:rsidR="007161B8" w:rsidRDefault="00224280">
            <w:r>
              <w:rPr>
                <w:sz w:val="17"/>
              </w:rPr>
              <w:t>FMZH-SRS-5.2.0</w:t>
            </w:r>
          </w:p>
        </w:tc>
        <w:tc>
          <w:tcPr>
            <w:tcW w:w="1701" w:type="dxa"/>
          </w:tcPr>
          <w:p w14:paraId="0C8A0D8E" w14:textId="77777777" w:rsidR="007161B8" w:rsidRDefault="00224280">
            <w:r>
              <w:rPr>
                <w:sz w:val="17"/>
              </w:rPr>
              <w:t>学习统计图表</w:t>
            </w:r>
          </w:p>
        </w:tc>
        <w:tc>
          <w:tcPr>
            <w:tcW w:w="1531" w:type="dxa"/>
          </w:tcPr>
          <w:p w14:paraId="2736C1ED" w14:textId="77777777" w:rsidR="007161B8" w:rsidRDefault="007161B8"/>
        </w:tc>
      </w:tr>
      <w:tr w:rsidR="007161B8" w14:paraId="632762A8" w14:textId="77777777">
        <w:trPr>
          <w:jc w:val="center"/>
        </w:trPr>
        <w:tc>
          <w:tcPr>
            <w:tcW w:w="567" w:type="dxa"/>
          </w:tcPr>
          <w:p w14:paraId="5B8A4335" w14:textId="77777777" w:rsidR="007161B8" w:rsidRDefault="00224280">
            <w:r>
              <w:rPr>
                <w:sz w:val="17"/>
              </w:rPr>
              <w:t>54</w:t>
            </w:r>
          </w:p>
        </w:tc>
        <w:tc>
          <w:tcPr>
            <w:tcW w:w="1474" w:type="dxa"/>
          </w:tcPr>
          <w:p w14:paraId="62413593" w14:textId="77777777" w:rsidR="007161B8" w:rsidRDefault="00224280">
            <w:r>
              <w:rPr>
                <w:sz w:val="17"/>
              </w:rPr>
              <w:t>FMZH-USR-0054</w:t>
            </w:r>
          </w:p>
        </w:tc>
        <w:tc>
          <w:tcPr>
            <w:tcW w:w="1644" w:type="dxa"/>
          </w:tcPr>
          <w:p w14:paraId="7AB122C3" w14:textId="77777777" w:rsidR="007161B8" w:rsidRDefault="00224280">
            <w:r>
              <w:rPr>
                <w:sz w:val="17"/>
              </w:rPr>
              <w:t>考前与任务前提醒</w:t>
            </w:r>
          </w:p>
        </w:tc>
        <w:tc>
          <w:tcPr>
            <w:tcW w:w="1587" w:type="dxa"/>
          </w:tcPr>
          <w:p w14:paraId="788F9549" w14:textId="77777777" w:rsidR="007161B8" w:rsidRDefault="00224280">
            <w:r>
              <w:rPr>
                <w:sz w:val="17"/>
              </w:rPr>
              <w:t>FMZH-SRS-6.1.0</w:t>
            </w:r>
          </w:p>
        </w:tc>
        <w:tc>
          <w:tcPr>
            <w:tcW w:w="1701" w:type="dxa"/>
          </w:tcPr>
          <w:p w14:paraId="375F1ADD" w14:textId="77777777" w:rsidR="007161B8" w:rsidRDefault="00224280">
            <w:r>
              <w:rPr>
                <w:sz w:val="17"/>
              </w:rPr>
              <w:t>考前与任务提醒</w:t>
            </w:r>
          </w:p>
        </w:tc>
        <w:tc>
          <w:tcPr>
            <w:tcW w:w="1531" w:type="dxa"/>
          </w:tcPr>
          <w:p w14:paraId="5696682D" w14:textId="77777777" w:rsidR="007161B8" w:rsidRDefault="00224280">
            <w:pPr>
              <w:rPr>
                <w:lang w:eastAsia="zh-CN"/>
              </w:rPr>
            </w:pPr>
            <w:r>
              <w:rPr>
                <w:sz w:val="17"/>
                <w:lang w:eastAsia="zh-CN"/>
              </w:rPr>
              <w:t>经评审取消邮件提醒，仅站内</w:t>
            </w:r>
          </w:p>
        </w:tc>
      </w:tr>
      <w:tr w:rsidR="007161B8" w14:paraId="01ADAE54" w14:textId="77777777">
        <w:trPr>
          <w:jc w:val="center"/>
        </w:trPr>
        <w:tc>
          <w:tcPr>
            <w:tcW w:w="567" w:type="dxa"/>
          </w:tcPr>
          <w:p w14:paraId="7900BED7" w14:textId="77777777" w:rsidR="007161B8" w:rsidRDefault="00224280">
            <w:r>
              <w:rPr>
                <w:sz w:val="17"/>
              </w:rPr>
              <w:t>55</w:t>
            </w:r>
          </w:p>
        </w:tc>
        <w:tc>
          <w:tcPr>
            <w:tcW w:w="1474" w:type="dxa"/>
          </w:tcPr>
          <w:p w14:paraId="2CA628F4" w14:textId="77777777" w:rsidR="007161B8" w:rsidRDefault="00224280">
            <w:r>
              <w:rPr>
                <w:sz w:val="17"/>
              </w:rPr>
              <w:t>FMZH-USR-0055</w:t>
            </w:r>
          </w:p>
        </w:tc>
        <w:tc>
          <w:tcPr>
            <w:tcW w:w="1644" w:type="dxa"/>
          </w:tcPr>
          <w:p w14:paraId="7D7DF360" w14:textId="77777777" w:rsidR="007161B8" w:rsidRDefault="00224280">
            <w:r>
              <w:rPr>
                <w:sz w:val="17"/>
              </w:rPr>
              <w:t>自定义提醒方式时间</w:t>
            </w:r>
          </w:p>
        </w:tc>
        <w:tc>
          <w:tcPr>
            <w:tcW w:w="1587" w:type="dxa"/>
          </w:tcPr>
          <w:p w14:paraId="63EEA8CD" w14:textId="77777777" w:rsidR="007161B8" w:rsidRDefault="00224280">
            <w:r>
              <w:rPr>
                <w:sz w:val="17"/>
              </w:rPr>
              <w:t>FMZH-SRS-6.1.0</w:t>
            </w:r>
          </w:p>
        </w:tc>
        <w:tc>
          <w:tcPr>
            <w:tcW w:w="1701" w:type="dxa"/>
          </w:tcPr>
          <w:p w14:paraId="55CEB549" w14:textId="77777777" w:rsidR="007161B8" w:rsidRDefault="00224280">
            <w:r>
              <w:rPr>
                <w:sz w:val="17"/>
              </w:rPr>
              <w:t>考前与任务提醒</w:t>
            </w:r>
          </w:p>
        </w:tc>
        <w:tc>
          <w:tcPr>
            <w:tcW w:w="1531" w:type="dxa"/>
          </w:tcPr>
          <w:p w14:paraId="760D922D" w14:textId="77777777" w:rsidR="007161B8" w:rsidRDefault="007161B8"/>
        </w:tc>
      </w:tr>
      <w:tr w:rsidR="007161B8" w14:paraId="2B4E4A58" w14:textId="77777777">
        <w:trPr>
          <w:jc w:val="center"/>
        </w:trPr>
        <w:tc>
          <w:tcPr>
            <w:tcW w:w="567" w:type="dxa"/>
          </w:tcPr>
          <w:p w14:paraId="7F05883B" w14:textId="77777777" w:rsidR="007161B8" w:rsidRDefault="00224280">
            <w:r>
              <w:rPr>
                <w:sz w:val="17"/>
              </w:rPr>
              <w:t>56</w:t>
            </w:r>
          </w:p>
        </w:tc>
        <w:tc>
          <w:tcPr>
            <w:tcW w:w="1474" w:type="dxa"/>
          </w:tcPr>
          <w:p w14:paraId="124836BA" w14:textId="77777777" w:rsidR="007161B8" w:rsidRDefault="00224280">
            <w:r>
              <w:rPr>
                <w:sz w:val="17"/>
              </w:rPr>
              <w:t>FMZH-USR-0056</w:t>
            </w:r>
          </w:p>
        </w:tc>
        <w:tc>
          <w:tcPr>
            <w:tcW w:w="1644" w:type="dxa"/>
          </w:tcPr>
          <w:p w14:paraId="7768285A" w14:textId="77777777" w:rsidR="007161B8" w:rsidRDefault="00224280">
            <w:r>
              <w:rPr>
                <w:sz w:val="17"/>
              </w:rPr>
              <w:t>通知历史管理</w:t>
            </w:r>
          </w:p>
        </w:tc>
        <w:tc>
          <w:tcPr>
            <w:tcW w:w="1587" w:type="dxa"/>
          </w:tcPr>
          <w:p w14:paraId="71E0FA08" w14:textId="77777777" w:rsidR="007161B8" w:rsidRDefault="00224280">
            <w:r>
              <w:rPr>
                <w:sz w:val="17"/>
              </w:rPr>
              <w:t>FMZH-SRS-6.2.0</w:t>
            </w:r>
          </w:p>
        </w:tc>
        <w:tc>
          <w:tcPr>
            <w:tcW w:w="1701" w:type="dxa"/>
          </w:tcPr>
          <w:p w14:paraId="5EE4F021" w14:textId="77777777" w:rsidR="007161B8" w:rsidRDefault="00224280">
            <w:r>
              <w:rPr>
                <w:sz w:val="17"/>
              </w:rPr>
              <w:t>通知管理</w:t>
            </w:r>
          </w:p>
        </w:tc>
        <w:tc>
          <w:tcPr>
            <w:tcW w:w="1531" w:type="dxa"/>
          </w:tcPr>
          <w:p w14:paraId="0FDCF922" w14:textId="77777777" w:rsidR="007161B8" w:rsidRDefault="007161B8"/>
        </w:tc>
      </w:tr>
      <w:tr w:rsidR="007161B8" w14:paraId="2823B408" w14:textId="77777777">
        <w:trPr>
          <w:jc w:val="center"/>
        </w:trPr>
        <w:tc>
          <w:tcPr>
            <w:tcW w:w="567" w:type="dxa"/>
          </w:tcPr>
          <w:p w14:paraId="7586E643" w14:textId="77777777" w:rsidR="007161B8" w:rsidRDefault="00224280">
            <w:r>
              <w:rPr>
                <w:sz w:val="17"/>
              </w:rPr>
              <w:t>57</w:t>
            </w:r>
          </w:p>
        </w:tc>
        <w:tc>
          <w:tcPr>
            <w:tcW w:w="1474" w:type="dxa"/>
          </w:tcPr>
          <w:p w14:paraId="533C7F71" w14:textId="77777777" w:rsidR="007161B8" w:rsidRDefault="00224280">
            <w:r>
              <w:rPr>
                <w:sz w:val="17"/>
              </w:rPr>
              <w:t>FMZH-USR-0057</w:t>
            </w:r>
          </w:p>
        </w:tc>
        <w:tc>
          <w:tcPr>
            <w:tcW w:w="1644" w:type="dxa"/>
          </w:tcPr>
          <w:p w14:paraId="52F1E97E" w14:textId="77777777" w:rsidR="007161B8" w:rsidRDefault="00224280">
            <w:r>
              <w:rPr>
                <w:sz w:val="17"/>
              </w:rPr>
              <w:t>期末压力指数</w:t>
            </w:r>
          </w:p>
        </w:tc>
        <w:tc>
          <w:tcPr>
            <w:tcW w:w="1587" w:type="dxa"/>
          </w:tcPr>
          <w:p w14:paraId="25975FA4" w14:textId="77777777" w:rsidR="007161B8" w:rsidRDefault="00224280">
            <w:r>
              <w:rPr>
                <w:sz w:val="17"/>
              </w:rPr>
              <w:t>FMZH-SRS-7.1.0</w:t>
            </w:r>
          </w:p>
        </w:tc>
        <w:tc>
          <w:tcPr>
            <w:tcW w:w="1701" w:type="dxa"/>
          </w:tcPr>
          <w:p w14:paraId="3B3CDA64" w14:textId="77777777" w:rsidR="007161B8" w:rsidRDefault="00224280">
            <w:r>
              <w:rPr>
                <w:sz w:val="17"/>
              </w:rPr>
              <w:t>期末压力指数</w:t>
            </w:r>
          </w:p>
        </w:tc>
        <w:tc>
          <w:tcPr>
            <w:tcW w:w="1531" w:type="dxa"/>
          </w:tcPr>
          <w:p w14:paraId="2892F091" w14:textId="77777777" w:rsidR="007161B8" w:rsidRDefault="00224280">
            <w:r>
              <w:rPr>
                <w:sz w:val="17"/>
              </w:rPr>
              <w:t>本组设计公式</w:t>
            </w:r>
          </w:p>
        </w:tc>
      </w:tr>
      <w:tr w:rsidR="007161B8" w14:paraId="19AC4486" w14:textId="77777777">
        <w:trPr>
          <w:jc w:val="center"/>
        </w:trPr>
        <w:tc>
          <w:tcPr>
            <w:tcW w:w="567" w:type="dxa"/>
          </w:tcPr>
          <w:p w14:paraId="7CBE6A13" w14:textId="77777777" w:rsidR="007161B8" w:rsidRDefault="00224280">
            <w:r>
              <w:rPr>
                <w:sz w:val="17"/>
              </w:rPr>
              <w:t>58</w:t>
            </w:r>
          </w:p>
        </w:tc>
        <w:tc>
          <w:tcPr>
            <w:tcW w:w="1474" w:type="dxa"/>
          </w:tcPr>
          <w:p w14:paraId="2FF84C92" w14:textId="77777777" w:rsidR="007161B8" w:rsidRDefault="00224280">
            <w:r>
              <w:rPr>
                <w:sz w:val="17"/>
              </w:rPr>
              <w:t>FMZH-USR-0058</w:t>
            </w:r>
          </w:p>
        </w:tc>
        <w:tc>
          <w:tcPr>
            <w:tcW w:w="1644" w:type="dxa"/>
          </w:tcPr>
          <w:p w14:paraId="639E45A5" w14:textId="77777777" w:rsidR="007161B8" w:rsidRDefault="00224280">
            <w:r>
              <w:rPr>
                <w:sz w:val="17"/>
              </w:rPr>
              <w:t>临时救急模式</w:t>
            </w:r>
          </w:p>
        </w:tc>
        <w:tc>
          <w:tcPr>
            <w:tcW w:w="1587" w:type="dxa"/>
          </w:tcPr>
          <w:p w14:paraId="49E2A528" w14:textId="77777777" w:rsidR="007161B8" w:rsidRDefault="00224280">
            <w:r>
              <w:rPr>
                <w:sz w:val="17"/>
              </w:rPr>
              <w:t>FMZH-SRS-7.2.0</w:t>
            </w:r>
          </w:p>
        </w:tc>
        <w:tc>
          <w:tcPr>
            <w:tcW w:w="1701" w:type="dxa"/>
          </w:tcPr>
          <w:p w14:paraId="16E6BDAF" w14:textId="77777777" w:rsidR="007161B8" w:rsidRDefault="00224280">
            <w:r>
              <w:rPr>
                <w:sz w:val="17"/>
              </w:rPr>
              <w:t>临时救急模式</w:t>
            </w:r>
          </w:p>
        </w:tc>
        <w:tc>
          <w:tcPr>
            <w:tcW w:w="1531" w:type="dxa"/>
          </w:tcPr>
          <w:p w14:paraId="2D07A75C" w14:textId="77777777" w:rsidR="007161B8" w:rsidRDefault="007161B8"/>
        </w:tc>
      </w:tr>
      <w:tr w:rsidR="007161B8" w14:paraId="34EC38B4" w14:textId="77777777">
        <w:trPr>
          <w:jc w:val="center"/>
        </w:trPr>
        <w:tc>
          <w:tcPr>
            <w:tcW w:w="567" w:type="dxa"/>
          </w:tcPr>
          <w:p w14:paraId="00CD82D4" w14:textId="77777777" w:rsidR="007161B8" w:rsidRDefault="00224280">
            <w:r>
              <w:rPr>
                <w:sz w:val="17"/>
              </w:rPr>
              <w:t>59</w:t>
            </w:r>
          </w:p>
        </w:tc>
        <w:tc>
          <w:tcPr>
            <w:tcW w:w="1474" w:type="dxa"/>
          </w:tcPr>
          <w:p w14:paraId="6720B0B1" w14:textId="77777777" w:rsidR="007161B8" w:rsidRDefault="00224280">
            <w:r>
              <w:rPr>
                <w:sz w:val="17"/>
              </w:rPr>
              <w:t>FMZH-USR-0059</w:t>
            </w:r>
          </w:p>
        </w:tc>
        <w:tc>
          <w:tcPr>
            <w:tcW w:w="1644" w:type="dxa"/>
          </w:tcPr>
          <w:p w14:paraId="6C27608C" w14:textId="77777777" w:rsidR="007161B8" w:rsidRDefault="00224280">
            <w:r>
              <w:rPr>
                <w:sz w:val="17"/>
              </w:rPr>
              <w:t>考前重点回顾列表</w:t>
            </w:r>
          </w:p>
        </w:tc>
        <w:tc>
          <w:tcPr>
            <w:tcW w:w="1587" w:type="dxa"/>
          </w:tcPr>
          <w:p w14:paraId="3DAFD5E4" w14:textId="77777777" w:rsidR="007161B8" w:rsidRDefault="00224280">
            <w:r>
              <w:rPr>
                <w:sz w:val="17"/>
              </w:rPr>
              <w:t>FMZH-SRS-7.3.0</w:t>
            </w:r>
          </w:p>
        </w:tc>
        <w:tc>
          <w:tcPr>
            <w:tcW w:w="1701" w:type="dxa"/>
          </w:tcPr>
          <w:p w14:paraId="1DAD6F8F" w14:textId="77777777" w:rsidR="007161B8" w:rsidRDefault="00224280">
            <w:r>
              <w:rPr>
                <w:sz w:val="17"/>
              </w:rPr>
              <w:t>考前重点回顾列表</w:t>
            </w:r>
          </w:p>
        </w:tc>
        <w:tc>
          <w:tcPr>
            <w:tcW w:w="1531" w:type="dxa"/>
          </w:tcPr>
          <w:p w14:paraId="219D91B9" w14:textId="77777777" w:rsidR="007161B8" w:rsidRDefault="007161B8"/>
        </w:tc>
      </w:tr>
      <w:tr w:rsidR="007161B8" w14:paraId="4F14FB64" w14:textId="77777777">
        <w:trPr>
          <w:jc w:val="center"/>
        </w:trPr>
        <w:tc>
          <w:tcPr>
            <w:tcW w:w="567" w:type="dxa"/>
          </w:tcPr>
          <w:p w14:paraId="65482AB4" w14:textId="77777777" w:rsidR="007161B8" w:rsidRDefault="00224280">
            <w:r>
              <w:rPr>
                <w:sz w:val="17"/>
              </w:rPr>
              <w:t>60</w:t>
            </w:r>
          </w:p>
        </w:tc>
        <w:tc>
          <w:tcPr>
            <w:tcW w:w="1474" w:type="dxa"/>
          </w:tcPr>
          <w:p w14:paraId="1C9B2903" w14:textId="77777777" w:rsidR="007161B8" w:rsidRDefault="00224280">
            <w:r>
              <w:rPr>
                <w:sz w:val="17"/>
              </w:rPr>
              <w:t>FMZH-USR-0060</w:t>
            </w:r>
          </w:p>
        </w:tc>
        <w:tc>
          <w:tcPr>
            <w:tcW w:w="1644" w:type="dxa"/>
          </w:tcPr>
          <w:p w14:paraId="078127F8" w14:textId="77777777" w:rsidR="007161B8" w:rsidRDefault="00224280">
            <w:r>
              <w:rPr>
                <w:sz w:val="17"/>
              </w:rPr>
              <w:t>今日最重要的三件事</w:t>
            </w:r>
          </w:p>
        </w:tc>
        <w:tc>
          <w:tcPr>
            <w:tcW w:w="1587" w:type="dxa"/>
          </w:tcPr>
          <w:p w14:paraId="00E6FA56" w14:textId="77777777" w:rsidR="007161B8" w:rsidRDefault="00224280">
            <w:r>
              <w:rPr>
                <w:sz w:val="17"/>
              </w:rPr>
              <w:t>FMZH-SRS-7.4.0</w:t>
            </w:r>
          </w:p>
        </w:tc>
        <w:tc>
          <w:tcPr>
            <w:tcW w:w="1701" w:type="dxa"/>
          </w:tcPr>
          <w:p w14:paraId="381E7349" w14:textId="77777777" w:rsidR="007161B8" w:rsidRDefault="00224280">
            <w:r>
              <w:rPr>
                <w:sz w:val="17"/>
              </w:rPr>
              <w:t>今日最重要的三件事</w:t>
            </w:r>
          </w:p>
        </w:tc>
        <w:tc>
          <w:tcPr>
            <w:tcW w:w="1531" w:type="dxa"/>
          </w:tcPr>
          <w:p w14:paraId="03397A49" w14:textId="77777777" w:rsidR="007161B8" w:rsidRDefault="007161B8"/>
        </w:tc>
      </w:tr>
      <w:tr w:rsidR="007161B8" w14:paraId="17693B45" w14:textId="77777777">
        <w:trPr>
          <w:jc w:val="center"/>
        </w:trPr>
        <w:tc>
          <w:tcPr>
            <w:tcW w:w="567" w:type="dxa"/>
          </w:tcPr>
          <w:p w14:paraId="72FCFFFF" w14:textId="77777777" w:rsidR="007161B8" w:rsidRDefault="00224280">
            <w:r>
              <w:rPr>
                <w:sz w:val="17"/>
              </w:rPr>
              <w:t>61</w:t>
            </w:r>
          </w:p>
        </w:tc>
        <w:tc>
          <w:tcPr>
            <w:tcW w:w="1474" w:type="dxa"/>
          </w:tcPr>
          <w:p w14:paraId="6EF5D438" w14:textId="77777777" w:rsidR="007161B8" w:rsidRDefault="00224280">
            <w:r>
              <w:rPr>
                <w:sz w:val="17"/>
              </w:rPr>
              <w:t>FMZH-USR-0061</w:t>
            </w:r>
          </w:p>
        </w:tc>
        <w:tc>
          <w:tcPr>
            <w:tcW w:w="1644" w:type="dxa"/>
          </w:tcPr>
          <w:p w14:paraId="67DB487A" w14:textId="77777777" w:rsidR="007161B8" w:rsidRDefault="00224280">
            <w:r>
              <w:rPr>
                <w:sz w:val="17"/>
              </w:rPr>
              <w:t>学习时段推荐</w:t>
            </w:r>
          </w:p>
        </w:tc>
        <w:tc>
          <w:tcPr>
            <w:tcW w:w="1587" w:type="dxa"/>
          </w:tcPr>
          <w:p w14:paraId="62784BF5" w14:textId="77777777" w:rsidR="007161B8" w:rsidRDefault="00224280">
            <w:r>
              <w:rPr>
                <w:sz w:val="17"/>
              </w:rPr>
              <w:t>FMZH-SRS-7.5.0</w:t>
            </w:r>
          </w:p>
        </w:tc>
        <w:tc>
          <w:tcPr>
            <w:tcW w:w="1701" w:type="dxa"/>
          </w:tcPr>
          <w:p w14:paraId="3C06D577" w14:textId="77777777" w:rsidR="007161B8" w:rsidRDefault="00224280">
            <w:r>
              <w:rPr>
                <w:sz w:val="17"/>
              </w:rPr>
              <w:t>学习时段推荐</w:t>
            </w:r>
          </w:p>
        </w:tc>
        <w:tc>
          <w:tcPr>
            <w:tcW w:w="1531" w:type="dxa"/>
          </w:tcPr>
          <w:p w14:paraId="6D37F970" w14:textId="77777777" w:rsidR="007161B8" w:rsidRDefault="00224280">
            <w:r>
              <w:rPr>
                <w:sz w:val="17"/>
              </w:rPr>
              <w:t>低优先级</w:t>
            </w:r>
          </w:p>
        </w:tc>
      </w:tr>
      <w:tr w:rsidR="007161B8" w14:paraId="75D34900" w14:textId="77777777">
        <w:trPr>
          <w:jc w:val="center"/>
        </w:trPr>
        <w:tc>
          <w:tcPr>
            <w:tcW w:w="567" w:type="dxa"/>
          </w:tcPr>
          <w:p w14:paraId="3B138A07" w14:textId="77777777" w:rsidR="007161B8" w:rsidRDefault="00224280">
            <w:r>
              <w:rPr>
                <w:sz w:val="17"/>
              </w:rPr>
              <w:t>62</w:t>
            </w:r>
          </w:p>
        </w:tc>
        <w:tc>
          <w:tcPr>
            <w:tcW w:w="1474" w:type="dxa"/>
          </w:tcPr>
          <w:p w14:paraId="77A2FEB7" w14:textId="77777777" w:rsidR="007161B8" w:rsidRDefault="00224280">
            <w:r>
              <w:rPr>
                <w:sz w:val="17"/>
              </w:rPr>
              <w:t>FMZH-USR-0062</w:t>
            </w:r>
          </w:p>
        </w:tc>
        <w:tc>
          <w:tcPr>
            <w:tcW w:w="1644" w:type="dxa"/>
          </w:tcPr>
          <w:p w14:paraId="431299F5" w14:textId="77777777" w:rsidR="007161B8" w:rsidRDefault="00224280">
            <w:r>
              <w:rPr>
                <w:sz w:val="17"/>
              </w:rPr>
              <w:t>情绪记录与节奏建议</w:t>
            </w:r>
          </w:p>
        </w:tc>
        <w:tc>
          <w:tcPr>
            <w:tcW w:w="1587" w:type="dxa"/>
          </w:tcPr>
          <w:p w14:paraId="3BA92000" w14:textId="77777777" w:rsidR="007161B8" w:rsidRDefault="00224280">
            <w:r>
              <w:rPr>
                <w:sz w:val="17"/>
              </w:rPr>
              <w:t>FMZH-SRS-7.6.0</w:t>
            </w:r>
          </w:p>
        </w:tc>
        <w:tc>
          <w:tcPr>
            <w:tcW w:w="1701" w:type="dxa"/>
          </w:tcPr>
          <w:p w14:paraId="623D6B3A" w14:textId="77777777" w:rsidR="007161B8" w:rsidRDefault="00224280">
            <w:pPr>
              <w:rPr>
                <w:lang w:eastAsia="zh-CN"/>
              </w:rPr>
            </w:pPr>
            <w:r>
              <w:rPr>
                <w:sz w:val="17"/>
                <w:lang w:eastAsia="zh-CN"/>
              </w:rPr>
              <w:t>情绪记录与复习节奏建议</w:t>
            </w:r>
          </w:p>
        </w:tc>
        <w:tc>
          <w:tcPr>
            <w:tcW w:w="1531" w:type="dxa"/>
          </w:tcPr>
          <w:p w14:paraId="694777FE" w14:textId="77777777" w:rsidR="007161B8" w:rsidRDefault="00224280">
            <w:r>
              <w:rPr>
                <w:sz w:val="17"/>
              </w:rPr>
              <w:t>本组设计公式</w:t>
            </w:r>
          </w:p>
        </w:tc>
      </w:tr>
      <w:tr w:rsidR="007161B8" w14:paraId="1AF0FCDC" w14:textId="77777777">
        <w:trPr>
          <w:jc w:val="center"/>
        </w:trPr>
        <w:tc>
          <w:tcPr>
            <w:tcW w:w="567" w:type="dxa"/>
          </w:tcPr>
          <w:p w14:paraId="45A47D43" w14:textId="77777777" w:rsidR="007161B8" w:rsidRDefault="00224280">
            <w:r>
              <w:rPr>
                <w:sz w:val="17"/>
              </w:rPr>
              <w:t>63</w:t>
            </w:r>
          </w:p>
        </w:tc>
        <w:tc>
          <w:tcPr>
            <w:tcW w:w="1474" w:type="dxa"/>
          </w:tcPr>
          <w:p w14:paraId="52663B58" w14:textId="77777777" w:rsidR="007161B8" w:rsidRDefault="00224280">
            <w:r>
              <w:rPr>
                <w:sz w:val="17"/>
              </w:rPr>
              <w:t>FMZH-USR-0063</w:t>
            </w:r>
          </w:p>
        </w:tc>
        <w:tc>
          <w:tcPr>
            <w:tcW w:w="1644" w:type="dxa"/>
          </w:tcPr>
          <w:p w14:paraId="36FF8E2A" w14:textId="77777777" w:rsidR="007161B8" w:rsidRDefault="00224280">
            <w:pPr>
              <w:rPr>
                <w:lang w:eastAsia="zh-CN"/>
              </w:rPr>
            </w:pPr>
            <w:r>
              <w:rPr>
                <w:sz w:val="17"/>
                <w:lang w:eastAsia="zh-CN"/>
              </w:rPr>
              <w:t>发布考表维护课程科目</w:t>
            </w:r>
          </w:p>
        </w:tc>
        <w:tc>
          <w:tcPr>
            <w:tcW w:w="1587" w:type="dxa"/>
          </w:tcPr>
          <w:p w14:paraId="04FDAA04" w14:textId="77777777" w:rsidR="007161B8" w:rsidRDefault="00224280">
            <w:r>
              <w:rPr>
                <w:sz w:val="17"/>
              </w:rPr>
              <w:t>FMZH-SRS-8.1.0/8.2.0</w:t>
            </w:r>
          </w:p>
        </w:tc>
        <w:tc>
          <w:tcPr>
            <w:tcW w:w="1701" w:type="dxa"/>
          </w:tcPr>
          <w:p w14:paraId="12701D3E" w14:textId="77777777" w:rsidR="007161B8" w:rsidRDefault="00224280">
            <w:pPr>
              <w:rPr>
                <w:lang w:eastAsia="zh-CN"/>
              </w:rPr>
            </w:pPr>
            <w:r>
              <w:rPr>
                <w:sz w:val="17"/>
                <w:lang w:eastAsia="zh-CN"/>
              </w:rPr>
              <w:t>发布统一考试安排</w:t>
            </w:r>
            <w:r>
              <w:rPr>
                <w:sz w:val="17"/>
                <w:lang w:eastAsia="zh-CN"/>
              </w:rPr>
              <w:t>/</w:t>
            </w:r>
            <w:r>
              <w:rPr>
                <w:sz w:val="17"/>
                <w:lang w:eastAsia="zh-CN"/>
              </w:rPr>
              <w:t>维护课程与科目信息</w:t>
            </w:r>
          </w:p>
        </w:tc>
        <w:tc>
          <w:tcPr>
            <w:tcW w:w="1531" w:type="dxa"/>
          </w:tcPr>
          <w:p w14:paraId="721E996E" w14:textId="77777777" w:rsidR="007161B8" w:rsidRDefault="00224280">
            <w:r>
              <w:rPr>
                <w:sz w:val="17"/>
              </w:rPr>
              <w:t>管理员</w:t>
            </w:r>
          </w:p>
        </w:tc>
      </w:tr>
      <w:tr w:rsidR="007161B8" w14:paraId="4D6A7DB1" w14:textId="77777777">
        <w:trPr>
          <w:jc w:val="center"/>
        </w:trPr>
        <w:tc>
          <w:tcPr>
            <w:tcW w:w="567" w:type="dxa"/>
          </w:tcPr>
          <w:p w14:paraId="2A214CFB" w14:textId="77777777" w:rsidR="007161B8" w:rsidRDefault="00224280">
            <w:r>
              <w:rPr>
                <w:sz w:val="17"/>
              </w:rPr>
              <w:t>64</w:t>
            </w:r>
          </w:p>
        </w:tc>
        <w:tc>
          <w:tcPr>
            <w:tcW w:w="1474" w:type="dxa"/>
          </w:tcPr>
          <w:p w14:paraId="5A92F07B" w14:textId="77777777" w:rsidR="007161B8" w:rsidRDefault="00224280">
            <w:r>
              <w:rPr>
                <w:sz w:val="17"/>
              </w:rPr>
              <w:t>FMZH-USR-0064</w:t>
            </w:r>
          </w:p>
        </w:tc>
        <w:tc>
          <w:tcPr>
            <w:tcW w:w="1644" w:type="dxa"/>
          </w:tcPr>
          <w:p w14:paraId="52207A78" w14:textId="77777777" w:rsidR="007161B8" w:rsidRDefault="00224280">
            <w:pPr>
              <w:rPr>
                <w:lang w:eastAsia="zh-CN"/>
              </w:rPr>
            </w:pPr>
            <w:r>
              <w:rPr>
                <w:sz w:val="17"/>
                <w:lang w:eastAsia="zh-CN"/>
              </w:rPr>
              <w:t>管理异常账号违规内容</w:t>
            </w:r>
          </w:p>
        </w:tc>
        <w:tc>
          <w:tcPr>
            <w:tcW w:w="1587" w:type="dxa"/>
          </w:tcPr>
          <w:p w14:paraId="43073AFD" w14:textId="77777777" w:rsidR="007161B8" w:rsidRDefault="00224280">
            <w:r>
              <w:rPr>
                <w:sz w:val="17"/>
              </w:rPr>
              <w:t>FMZH-SRS-8.3.0</w:t>
            </w:r>
          </w:p>
        </w:tc>
        <w:tc>
          <w:tcPr>
            <w:tcW w:w="1701" w:type="dxa"/>
          </w:tcPr>
          <w:p w14:paraId="076EDD3F" w14:textId="77777777" w:rsidR="007161B8" w:rsidRDefault="00224280">
            <w:pPr>
              <w:rPr>
                <w:lang w:eastAsia="zh-CN"/>
              </w:rPr>
            </w:pPr>
            <w:r>
              <w:rPr>
                <w:sz w:val="17"/>
                <w:lang w:eastAsia="zh-CN"/>
              </w:rPr>
              <w:t>管理异常账号与违规内容</w:t>
            </w:r>
          </w:p>
        </w:tc>
        <w:tc>
          <w:tcPr>
            <w:tcW w:w="1531" w:type="dxa"/>
          </w:tcPr>
          <w:p w14:paraId="432A6B7D" w14:textId="77777777" w:rsidR="007161B8" w:rsidRDefault="007161B8">
            <w:pPr>
              <w:rPr>
                <w:lang w:eastAsia="zh-CN"/>
              </w:rPr>
            </w:pPr>
          </w:p>
        </w:tc>
      </w:tr>
      <w:tr w:rsidR="007161B8" w14:paraId="54219D43" w14:textId="77777777">
        <w:trPr>
          <w:jc w:val="center"/>
        </w:trPr>
        <w:tc>
          <w:tcPr>
            <w:tcW w:w="567" w:type="dxa"/>
          </w:tcPr>
          <w:p w14:paraId="0964BCA1" w14:textId="77777777" w:rsidR="007161B8" w:rsidRDefault="00224280">
            <w:r>
              <w:rPr>
                <w:sz w:val="17"/>
              </w:rPr>
              <w:t>65</w:t>
            </w:r>
          </w:p>
        </w:tc>
        <w:tc>
          <w:tcPr>
            <w:tcW w:w="1474" w:type="dxa"/>
          </w:tcPr>
          <w:p w14:paraId="78A53158" w14:textId="77777777" w:rsidR="007161B8" w:rsidRDefault="00224280">
            <w:r>
              <w:rPr>
                <w:sz w:val="17"/>
              </w:rPr>
              <w:t>FMZH-USR-0065</w:t>
            </w:r>
          </w:p>
        </w:tc>
        <w:tc>
          <w:tcPr>
            <w:tcW w:w="1644" w:type="dxa"/>
          </w:tcPr>
          <w:p w14:paraId="7462FA65" w14:textId="77777777" w:rsidR="007161B8" w:rsidRDefault="00224280">
            <w:r>
              <w:rPr>
                <w:sz w:val="17"/>
              </w:rPr>
              <w:t>数据加密与访问控制</w:t>
            </w:r>
          </w:p>
        </w:tc>
        <w:tc>
          <w:tcPr>
            <w:tcW w:w="1587" w:type="dxa"/>
          </w:tcPr>
          <w:p w14:paraId="142CF798" w14:textId="77777777" w:rsidR="007161B8" w:rsidRDefault="00224280">
            <w:r>
              <w:rPr>
                <w:sz w:val="17"/>
              </w:rPr>
              <w:t>FMZH-SRS-0.2.0</w:t>
            </w:r>
          </w:p>
        </w:tc>
        <w:tc>
          <w:tcPr>
            <w:tcW w:w="1701" w:type="dxa"/>
          </w:tcPr>
          <w:p w14:paraId="1C234249" w14:textId="77777777" w:rsidR="007161B8" w:rsidRDefault="00224280">
            <w:r>
              <w:rPr>
                <w:sz w:val="17"/>
              </w:rPr>
              <w:t>数据隔离与访问控制</w:t>
            </w:r>
          </w:p>
        </w:tc>
        <w:tc>
          <w:tcPr>
            <w:tcW w:w="1531" w:type="dxa"/>
          </w:tcPr>
          <w:p w14:paraId="0FB2A99D" w14:textId="77777777" w:rsidR="007161B8" w:rsidRDefault="00224280">
            <w:r>
              <w:rPr>
                <w:sz w:val="17"/>
              </w:rPr>
              <w:t>加密存储见</w:t>
            </w:r>
            <w:r>
              <w:rPr>
                <w:sz w:val="17"/>
              </w:rPr>
              <w:t xml:space="preserve"> 7.1 </w:t>
            </w:r>
            <w:r>
              <w:rPr>
                <w:sz w:val="17"/>
              </w:rPr>
              <w:t>安全性</w:t>
            </w:r>
          </w:p>
        </w:tc>
      </w:tr>
      <w:tr w:rsidR="007161B8" w14:paraId="7FDBD659" w14:textId="77777777">
        <w:trPr>
          <w:jc w:val="center"/>
        </w:trPr>
        <w:tc>
          <w:tcPr>
            <w:tcW w:w="567" w:type="dxa"/>
          </w:tcPr>
          <w:p w14:paraId="289AFA25" w14:textId="77777777" w:rsidR="007161B8" w:rsidRDefault="00224280">
            <w:r>
              <w:rPr>
                <w:sz w:val="17"/>
              </w:rPr>
              <w:t>66</w:t>
            </w:r>
          </w:p>
        </w:tc>
        <w:tc>
          <w:tcPr>
            <w:tcW w:w="1474" w:type="dxa"/>
          </w:tcPr>
          <w:p w14:paraId="5C7B1902" w14:textId="77777777" w:rsidR="007161B8" w:rsidRDefault="00224280">
            <w:r>
              <w:rPr>
                <w:sz w:val="17"/>
              </w:rPr>
              <w:t>FMZH-USR-0066</w:t>
            </w:r>
          </w:p>
        </w:tc>
        <w:tc>
          <w:tcPr>
            <w:tcW w:w="1644" w:type="dxa"/>
          </w:tcPr>
          <w:p w14:paraId="797B4B13" w14:textId="77777777" w:rsidR="007161B8" w:rsidRDefault="00224280">
            <w:r>
              <w:rPr>
                <w:sz w:val="17"/>
              </w:rPr>
              <w:t>关键操作日志</w:t>
            </w:r>
          </w:p>
        </w:tc>
        <w:tc>
          <w:tcPr>
            <w:tcW w:w="1587" w:type="dxa"/>
          </w:tcPr>
          <w:p w14:paraId="09FC0095" w14:textId="77777777" w:rsidR="007161B8" w:rsidRDefault="00224280">
            <w:r>
              <w:rPr>
                <w:sz w:val="17"/>
              </w:rPr>
              <w:t>FMZH-SRS-0.4.0</w:t>
            </w:r>
          </w:p>
        </w:tc>
        <w:tc>
          <w:tcPr>
            <w:tcW w:w="1701" w:type="dxa"/>
          </w:tcPr>
          <w:p w14:paraId="23AEFE2A" w14:textId="77777777" w:rsidR="007161B8" w:rsidRDefault="00224280">
            <w:r>
              <w:rPr>
                <w:sz w:val="17"/>
              </w:rPr>
              <w:t>操作日志记录</w:t>
            </w:r>
          </w:p>
        </w:tc>
        <w:tc>
          <w:tcPr>
            <w:tcW w:w="1531" w:type="dxa"/>
          </w:tcPr>
          <w:p w14:paraId="0B596747" w14:textId="77777777" w:rsidR="007161B8" w:rsidRDefault="007161B8"/>
        </w:tc>
      </w:tr>
      <w:tr w:rsidR="007161B8" w14:paraId="7C9FF545" w14:textId="77777777">
        <w:trPr>
          <w:jc w:val="center"/>
        </w:trPr>
        <w:tc>
          <w:tcPr>
            <w:tcW w:w="567" w:type="dxa"/>
          </w:tcPr>
          <w:p w14:paraId="2FBB0015" w14:textId="77777777" w:rsidR="007161B8" w:rsidRDefault="00224280">
            <w:r>
              <w:rPr>
                <w:sz w:val="17"/>
              </w:rPr>
              <w:t>67</w:t>
            </w:r>
          </w:p>
        </w:tc>
        <w:tc>
          <w:tcPr>
            <w:tcW w:w="1474" w:type="dxa"/>
          </w:tcPr>
          <w:p w14:paraId="33FEE0E6" w14:textId="77777777" w:rsidR="007161B8" w:rsidRDefault="00224280">
            <w:r>
              <w:rPr>
                <w:sz w:val="17"/>
              </w:rPr>
              <w:t>FMZH-USR-0067</w:t>
            </w:r>
          </w:p>
        </w:tc>
        <w:tc>
          <w:tcPr>
            <w:tcW w:w="1644" w:type="dxa"/>
          </w:tcPr>
          <w:p w14:paraId="5406A508" w14:textId="77777777" w:rsidR="007161B8" w:rsidRDefault="00224280">
            <w:r>
              <w:rPr>
                <w:sz w:val="17"/>
              </w:rPr>
              <w:t>重要操作二次确认</w:t>
            </w:r>
          </w:p>
        </w:tc>
        <w:tc>
          <w:tcPr>
            <w:tcW w:w="1587" w:type="dxa"/>
          </w:tcPr>
          <w:p w14:paraId="1DF5F6B4" w14:textId="77777777" w:rsidR="007161B8" w:rsidRDefault="00224280">
            <w:r>
              <w:rPr>
                <w:sz w:val="17"/>
              </w:rPr>
              <w:t>FMZH-SRS-0.3.0</w:t>
            </w:r>
          </w:p>
        </w:tc>
        <w:tc>
          <w:tcPr>
            <w:tcW w:w="1701" w:type="dxa"/>
          </w:tcPr>
          <w:p w14:paraId="00062638" w14:textId="77777777" w:rsidR="007161B8" w:rsidRDefault="00224280">
            <w:r>
              <w:rPr>
                <w:sz w:val="17"/>
              </w:rPr>
              <w:t>重要操作二次确认</w:t>
            </w:r>
          </w:p>
        </w:tc>
        <w:tc>
          <w:tcPr>
            <w:tcW w:w="1531" w:type="dxa"/>
          </w:tcPr>
          <w:p w14:paraId="06F4E91F" w14:textId="77777777" w:rsidR="007161B8" w:rsidRDefault="007161B8"/>
        </w:tc>
      </w:tr>
      <w:tr w:rsidR="007161B8" w14:paraId="522ABDD6" w14:textId="77777777">
        <w:trPr>
          <w:jc w:val="center"/>
        </w:trPr>
        <w:tc>
          <w:tcPr>
            <w:tcW w:w="567" w:type="dxa"/>
          </w:tcPr>
          <w:p w14:paraId="1F91499B" w14:textId="77777777" w:rsidR="007161B8" w:rsidRDefault="00224280">
            <w:r>
              <w:rPr>
                <w:sz w:val="17"/>
              </w:rPr>
              <w:t>68</w:t>
            </w:r>
          </w:p>
        </w:tc>
        <w:tc>
          <w:tcPr>
            <w:tcW w:w="1474" w:type="dxa"/>
          </w:tcPr>
          <w:p w14:paraId="23C17230" w14:textId="77777777" w:rsidR="007161B8" w:rsidRDefault="00224280">
            <w:r>
              <w:rPr>
                <w:sz w:val="17"/>
              </w:rPr>
              <w:t>（隐藏需求）</w:t>
            </w:r>
          </w:p>
        </w:tc>
        <w:tc>
          <w:tcPr>
            <w:tcW w:w="1644" w:type="dxa"/>
          </w:tcPr>
          <w:p w14:paraId="4F465BBA" w14:textId="77777777" w:rsidR="007161B8" w:rsidRDefault="00224280">
            <w:r>
              <w:rPr>
                <w:sz w:val="17"/>
              </w:rPr>
              <w:t>账号锁定后找回密码</w:t>
            </w:r>
          </w:p>
        </w:tc>
        <w:tc>
          <w:tcPr>
            <w:tcW w:w="1587" w:type="dxa"/>
          </w:tcPr>
          <w:p w14:paraId="5939C290" w14:textId="77777777" w:rsidR="007161B8" w:rsidRDefault="00224280">
            <w:r>
              <w:rPr>
                <w:sz w:val="17"/>
              </w:rPr>
              <w:t>FMZH-SRS-1.3.0</w:t>
            </w:r>
          </w:p>
        </w:tc>
        <w:tc>
          <w:tcPr>
            <w:tcW w:w="1701" w:type="dxa"/>
          </w:tcPr>
          <w:p w14:paraId="17E9FFE8" w14:textId="77777777" w:rsidR="007161B8" w:rsidRDefault="00224280">
            <w:r>
              <w:rPr>
                <w:sz w:val="17"/>
              </w:rPr>
              <w:t>账号锁定与密码找回</w:t>
            </w:r>
          </w:p>
        </w:tc>
        <w:tc>
          <w:tcPr>
            <w:tcW w:w="1531" w:type="dxa"/>
          </w:tcPr>
          <w:p w14:paraId="070B28D9" w14:textId="77777777" w:rsidR="007161B8" w:rsidRDefault="00224280">
            <w:r>
              <w:rPr>
                <w:sz w:val="17"/>
              </w:rPr>
              <w:t>分析阶段补充</w:t>
            </w:r>
          </w:p>
        </w:tc>
      </w:tr>
      <w:tr w:rsidR="007161B8" w14:paraId="6A450A6C" w14:textId="77777777">
        <w:trPr>
          <w:jc w:val="center"/>
        </w:trPr>
        <w:tc>
          <w:tcPr>
            <w:tcW w:w="567" w:type="dxa"/>
          </w:tcPr>
          <w:p w14:paraId="4CC18CA3" w14:textId="77777777" w:rsidR="007161B8" w:rsidRDefault="00224280">
            <w:r>
              <w:rPr>
                <w:sz w:val="17"/>
              </w:rPr>
              <w:t>69</w:t>
            </w:r>
          </w:p>
        </w:tc>
        <w:tc>
          <w:tcPr>
            <w:tcW w:w="1474" w:type="dxa"/>
          </w:tcPr>
          <w:p w14:paraId="383D3783" w14:textId="77777777" w:rsidR="007161B8" w:rsidRDefault="00224280">
            <w:r>
              <w:rPr>
                <w:sz w:val="17"/>
              </w:rPr>
              <w:t>（隐藏需求）</w:t>
            </w:r>
          </w:p>
        </w:tc>
        <w:tc>
          <w:tcPr>
            <w:tcW w:w="1644" w:type="dxa"/>
          </w:tcPr>
          <w:p w14:paraId="1F875E74" w14:textId="77777777" w:rsidR="007161B8" w:rsidRDefault="00224280">
            <w:r>
              <w:rPr>
                <w:sz w:val="17"/>
              </w:rPr>
              <w:t>会话超时与令牌管理</w:t>
            </w:r>
          </w:p>
        </w:tc>
        <w:tc>
          <w:tcPr>
            <w:tcW w:w="1587" w:type="dxa"/>
          </w:tcPr>
          <w:p w14:paraId="273F5505" w14:textId="77777777" w:rsidR="007161B8" w:rsidRDefault="00224280">
            <w:r>
              <w:rPr>
                <w:sz w:val="17"/>
              </w:rPr>
              <w:t>FMZH-SRS-0.1.0</w:t>
            </w:r>
          </w:p>
        </w:tc>
        <w:tc>
          <w:tcPr>
            <w:tcW w:w="1701" w:type="dxa"/>
          </w:tcPr>
          <w:p w14:paraId="43AD623B" w14:textId="77777777" w:rsidR="007161B8" w:rsidRDefault="00224280">
            <w:r>
              <w:rPr>
                <w:sz w:val="17"/>
              </w:rPr>
              <w:t>身份认证与会话管理</w:t>
            </w:r>
          </w:p>
        </w:tc>
        <w:tc>
          <w:tcPr>
            <w:tcW w:w="1531" w:type="dxa"/>
          </w:tcPr>
          <w:p w14:paraId="6D9E3ADC" w14:textId="77777777" w:rsidR="007161B8" w:rsidRDefault="00224280">
            <w:r>
              <w:rPr>
                <w:sz w:val="17"/>
              </w:rPr>
              <w:t>分析阶段补充</w:t>
            </w:r>
          </w:p>
        </w:tc>
      </w:tr>
      <w:tr w:rsidR="007161B8" w14:paraId="444F049E" w14:textId="77777777">
        <w:trPr>
          <w:jc w:val="center"/>
        </w:trPr>
        <w:tc>
          <w:tcPr>
            <w:tcW w:w="567" w:type="dxa"/>
          </w:tcPr>
          <w:p w14:paraId="75ADBEDA" w14:textId="77777777" w:rsidR="007161B8" w:rsidRDefault="00224280">
            <w:r>
              <w:rPr>
                <w:sz w:val="17"/>
              </w:rPr>
              <w:t>70</w:t>
            </w:r>
          </w:p>
        </w:tc>
        <w:tc>
          <w:tcPr>
            <w:tcW w:w="1474" w:type="dxa"/>
          </w:tcPr>
          <w:p w14:paraId="257FA76F" w14:textId="77777777" w:rsidR="007161B8" w:rsidRDefault="00224280">
            <w:r>
              <w:rPr>
                <w:sz w:val="17"/>
              </w:rPr>
              <w:t>（隐藏需求）</w:t>
            </w:r>
          </w:p>
        </w:tc>
        <w:tc>
          <w:tcPr>
            <w:tcW w:w="1644" w:type="dxa"/>
          </w:tcPr>
          <w:p w14:paraId="2D471914" w14:textId="77777777" w:rsidR="007161B8" w:rsidRDefault="00224280">
            <w:r>
              <w:rPr>
                <w:sz w:val="17"/>
              </w:rPr>
              <w:t>文件存储配额与清理</w:t>
            </w:r>
          </w:p>
        </w:tc>
        <w:tc>
          <w:tcPr>
            <w:tcW w:w="1587" w:type="dxa"/>
          </w:tcPr>
          <w:p w14:paraId="1B99E03F" w14:textId="77777777" w:rsidR="007161B8" w:rsidRDefault="00224280">
            <w:r>
              <w:rPr>
                <w:sz w:val="17"/>
              </w:rPr>
              <w:t>FMZH-SRS-0.5.0</w:t>
            </w:r>
          </w:p>
        </w:tc>
        <w:tc>
          <w:tcPr>
            <w:tcW w:w="1701" w:type="dxa"/>
          </w:tcPr>
          <w:p w14:paraId="793C8B67" w14:textId="77777777" w:rsidR="007161B8" w:rsidRDefault="00224280">
            <w:r>
              <w:rPr>
                <w:sz w:val="17"/>
              </w:rPr>
              <w:t>文件上传统一校验</w:t>
            </w:r>
          </w:p>
        </w:tc>
        <w:tc>
          <w:tcPr>
            <w:tcW w:w="1531" w:type="dxa"/>
          </w:tcPr>
          <w:p w14:paraId="22BCE94D" w14:textId="77777777" w:rsidR="007161B8" w:rsidRDefault="00224280">
            <w:r>
              <w:rPr>
                <w:sz w:val="17"/>
              </w:rPr>
              <w:t>分析阶段补充</w:t>
            </w:r>
          </w:p>
        </w:tc>
      </w:tr>
      <w:tr w:rsidR="007161B8" w14:paraId="24B642C7" w14:textId="77777777">
        <w:trPr>
          <w:jc w:val="center"/>
        </w:trPr>
        <w:tc>
          <w:tcPr>
            <w:tcW w:w="567" w:type="dxa"/>
          </w:tcPr>
          <w:p w14:paraId="2670EC7A" w14:textId="77777777" w:rsidR="007161B8" w:rsidRDefault="00224280">
            <w:r>
              <w:rPr>
                <w:sz w:val="17"/>
              </w:rPr>
              <w:t>71</w:t>
            </w:r>
          </w:p>
        </w:tc>
        <w:tc>
          <w:tcPr>
            <w:tcW w:w="1474" w:type="dxa"/>
          </w:tcPr>
          <w:p w14:paraId="552CDE4F" w14:textId="77777777" w:rsidR="007161B8" w:rsidRDefault="00224280">
            <w:r>
              <w:rPr>
                <w:sz w:val="17"/>
              </w:rPr>
              <w:t>（隐藏需求）</w:t>
            </w:r>
          </w:p>
        </w:tc>
        <w:tc>
          <w:tcPr>
            <w:tcW w:w="1644" w:type="dxa"/>
          </w:tcPr>
          <w:p w14:paraId="35595C4F" w14:textId="77777777" w:rsidR="007161B8" w:rsidRDefault="00224280">
            <w:pPr>
              <w:rPr>
                <w:lang w:eastAsia="zh-CN"/>
              </w:rPr>
            </w:pPr>
            <w:r>
              <w:rPr>
                <w:sz w:val="17"/>
                <w:lang w:eastAsia="zh-CN"/>
              </w:rPr>
              <w:t>大模型调用限流与降级</w:t>
            </w:r>
          </w:p>
        </w:tc>
        <w:tc>
          <w:tcPr>
            <w:tcW w:w="1587" w:type="dxa"/>
          </w:tcPr>
          <w:p w14:paraId="403713D9" w14:textId="77777777" w:rsidR="007161B8" w:rsidRDefault="00224280">
            <w:r>
              <w:rPr>
                <w:sz w:val="17"/>
              </w:rPr>
              <w:t>FMZH-SRS-4.14.0</w:t>
            </w:r>
          </w:p>
        </w:tc>
        <w:tc>
          <w:tcPr>
            <w:tcW w:w="1701" w:type="dxa"/>
          </w:tcPr>
          <w:p w14:paraId="1C013ACF" w14:textId="77777777" w:rsidR="007161B8" w:rsidRDefault="00224280">
            <w:pPr>
              <w:rPr>
                <w:lang w:eastAsia="zh-CN"/>
              </w:rPr>
            </w:pPr>
            <w:r>
              <w:rPr>
                <w:sz w:val="17"/>
                <w:lang w:eastAsia="zh-CN"/>
              </w:rPr>
              <w:t>大模型输出约束与免责提示</w:t>
            </w:r>
          </w:p>
        </w:tc>
        <w:tc>
          <w:tcPr>
            <w:tcW w:w="1531" w:type="dxa"/>
          </w:tcPr>
          <w:p w14:paraId="7639DBE8" w14:textId="77777777" w:rsidR="007161B8" w:rsidRDefault="00224280">
            <w:r>
              <w:rPr>
                <w:sz w:val="17"/>
              </w:rPr>
              <w:t>分析阶段补充，见</w:t>
            </w:r>
            <w:r>
              <w:rPr>
                <w:sz w:val="17"/>
              </w:rPr>
              <w:t xml:space="preserve"> 5.2/6.2</w:t>
            </w:r>
          </w:p>
        </w:tc>
      </w:tr>
      <w:tr w:rsidR="007161B8" w14:paraId="68946768" w14:textId="77777777">
        <w:trPr>
          <w:jc w:val="center"/>
        </w:trPr>
        <w:tc>
          <w:tcPr>
            <w:tcW w:w="567" w:type="dxa"/>
          </w:tcPr>
          <w:p w14:paraId="7F2C8A8E" w14:textId="77777777" w:rsidR="007161B8" w:rsidRDefault="00224280">
            <w:r>
              <w:rPr>
                <w:sz w:val="17"/>
              </w:rPr>
              <w:t>72</w:t>
            </w:r>
          </w:p>
        </w:tc>
        <w:tc>
          <w:tcPr>
            <w:tcW w:w="1474" w:type="dxa"/>
          </w:tcPr>
          <w:p w14:paraId="6ACC679D" w14:textId="77777777" w:rsidR="007161B8" w:rsidRDefault="00224280">
            <w:r>
              <w:rPr>
                <w:sz w:val="17"/>
              </w:rPr>
              <w:t>（隐藏需求）</w:t>
            </w:r>
          </w:p>
        </w:tc>
        <w:tc>
          <w:tcPr>
            <w:tcW w:w="1644" w:type="dxa"/>
          </w:tcPr>
          <w:p w14:paraId="3EAFDFF5" w14:textId="77777777" w:rsidR="007161B8" w:rsidRDefault="00224280">
            <w:r>
              <w:rPr>
                <w:sz w:val="17"/>
              </w:rPr>
              <w:t>教务处页面变动降级</w:t>
            </w:r>
          </w:p>
        </w:tc>
        <w:tc>
          <w:tcPr>
            <w:tcW w:w="1587" w:type="dxa"/>
          </w:tcPr>
          <w:p w14:paraId="7C2F7F76" w14:textId="77777777" w:rsidR="007161B8" w:rsidRDefault="00224280">
            <w:r>
              <w:rPr>
                <w:sz w:val="17"/>
              </w:rPr>
              <w:t>FMZH-SRS-2.4.0</w:t>
            </w:r>
          </w:p>
        </w:tc>
        <w:tc>
          <w:tcPr>
            <w:tcW w:w="1701" w:type="dxa"/>
          </w:tcPr>
          <w:p w14:paraId="4539BA51" w14:textId="77777777" w:rsidR="007161B8" w:rsidRDefault="00224280">
            <w:r>
              <w:rPr>
                <w:sz w:val="17"/>
              </w:rPr>
              <w:t>导入教务处统一考表</w:t>
            </w:r>
          </w:p>
        </w:tc>
        <w:tc>
          <w:tcPr>
            <w:tcW w:w="1531" w:type="dxa"/>
          </w:tcPr>
          <w:p w14:paraId="52AD975B" w14:textId="77777777" w:rsidR="007161B8" w:rsidRDefault="00224280">
            <w:r>
              <w:rPr>
                <w:sz w:val="17"/>
              </w:rPr>
              <w:t>手动录入兜底</w:t>
            </w:r>
          </w:p>
        </w:tc>
      </w:tr>
    </w:tbl>
    <w:p w14:paraId="204FE975" w14:textId="77777777" w:rsidR="007161B8" w:rsidRDefault="00224280">
      <w:pPr>
        <w:pStyle w:val="1"/>
        <w:spacing w:before="240" w:after="160"/>
      </w:pPr>
      <w:bookmarkStart w:id="43" w:name="_Toc240547734"/>
      <w:r>
        <w:rPr>
          <w:rFonts w:ascii="Times New Roman" w:eastAsia="黑体" w:hAnsi="Times New Roman"/>
        </w:rPr>
        <w:t xml:space="preserve">9 </w:t>
      </w:r>
      <w:r>
        <w:rPr>
          <w:rFonts w:ascii="Times New Roman" w:eastAsia="黑体" w:hAnsi="Times New Roman"/>
        </w:rPr>
        <w:t>其他</w:t>
      </w:r>
      <w:bookmarkEnd w:id="43"/>
    </w:p>
    <w:p w14:paraId="34BBFDD4" w14:textId="77777777" w:rsidR="007161B8" w:rsidRDefault="00224280">
      <w:pPr>
        <w:spacing w:after="80" w:line="300" w:lineRule="auto"/>
        <w:ind w:firstLine="480"/>
        <w:rPr>
          <w:lang w:eastAsia="zh-CN"/>
        </w:rPr>
      </w:pPr>
      <w:r>
        <w:rPr>
          <w:lang w:eastAsia="zh-CN"/>
        </w:rPr>
        <w:t>待定事项：公网部署的云服务器选型与域名在概要设计阶段确定；</w:t>
      </w:r>
      <w:r>
        <w:rPr>
          <w:lang w:eastAsia="zh-CN"/>
        </w:rPr>
        <w:t xml:space="preserve">ICS </w:t>
      </w:r>
      <w:r>
        <w:rPr>
          <w:lang w:eastAsia="zh-CN"/>
        </w:rPr>
        <w:t>导入导出、思维导图生成、资料合并导出、学习时段推荐等低优先级功能按开发进度排期，不阻塞演示主线。</w:t>
      </w:r>
    </w:p>
    <w:p w14:paraId="2B057D11" w14:textId="77777777" w:rsidR="007161B8" w:rsidRDefault="00224280">
      <w:pPr>
        <w:spacing w:after="80" w:line="300" w:lineRule="auto"/>
        <w:ind w:firstLine="480"/>
        <w:rPr>
          <w:lang w:eastAsia="zh-CN"/>
        </w:rPr>
      </w:pPr>
      <w:r>
        <w:rPr>
          <w:lang w:eastAsia="zh-CN"/>
        </w:rPr>
        <w:t>扩展方向：</w:t>
      </w:r>
      <w:r>
        <w:rPr>
          <w:lang w:eastAsia="zh-CN"/>
        </w:rPr>
        <w:t xml:space="preserve">PPT </w:t>
      </w:r>
      <w:r>
        <w:rPr>
          <w:lang w:eastAsia="zh-CN"/>
        </w:rPr>
        <w:t>解析（</w:t>
      </w:r>
      <w:r>
        <w:rPr>
          <w:lang w:eastAsia="zh-CN"/>
        </w:rPr>
        <w:t>python-pptx</w:t>
      </w:r>
      <w:r>
        <w:rPr>
          <w:lang w:eastAsia="zh-CN"/>
        </w:rPr>
        <w:t>）、图片</w:t>
      </w:r>
      <w:r>
        <w:rPr>
          <w:lang w:eastAsia="zh-CN"/>
        </w:rPr>
        <w:t xml:space="preserve"> OCR</w:t>
      </w:r>
      <w:r>
        <w:rPr>
          <w:lang w:eastAsia="zh-CN"/>
        </w:rPr>
        <w:t>、资料问答的多轮对话增强等作为后续扩展。</w:t>
      </w:r>
    </w:p>
    <w:p w14:paraId="0C9BC0DB" w14:textId="77777777" w:rsidR="007161B8" w:rsidRDefault="00224280">
      <w:pPr>
        <w:spacing w:after="80" w:line="300" w:lineRule="auto"/>
        <w:ind w:firstLine="480"/>
        <w:rPr>
          <w:lang w:eastAsia="zh-CN"/>
        </w:rPr>
      </w:pPr>
      <w:r>
        <w:rPr>
          <w:lang w:eastAsia="zh-CN"/>
        </w:rPr>
        <w:lastRenderedPageBreak/>
        <w:t>风险提示：教务处考表导入依赖教务处网站页面结构，存在改版风险，已提供手动录入兜底方案。</w:t>
      </w:r>
    </w:p>
    <w:sectPr w:rsidR="007161B8" w:rsidSect="00034616">
      <w:headerReference w:type="even" r:id="rId76"/>
      <w:headerReference w:type="default" r:id="rId77"/>
      <w:footerReference w:type="even" r:id="rId78"/>
      <w:footerReference w:type="default" r:id="rId79"/>
      <w:headerReference w:type="first" r:id="rId80"/>
      <w:footerReference w:type="first" r:id="rId81"/>
      <w:pgSz w:w="11906" w:h="16838"/>
      <w:pgMar w:top="1440" w:right="1417" w:bottom="144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D118B" w14:textId="77777777" w:rsidR="0092223C" w:rsidRDefault="0092223C">
      <w:pPr>
        <w:spacing w:after="0" w:line="240" w:lineRule="auto"/>
      </w:pPr>
      <w:r>
        <w:separator/>
      </w:r>
    </w:p>
  </w:endnote>
  <w:endnote w:type="continuationSeparator" w:id="0">
    <w:p w14:paraId="16DA3246" w14:textId="77777777" w:rsidR="0092223C" w:rsidRDefault="00922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9DE52" w14:textId="77777777" w:rsidR="00CE05D0" w:rsidRDefault="00CE05D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44AE4" w14:textId="77777777" w:rsidR="007161B8" w:rsidRDefault="00224280">
    <w:pPr>
      <w:pStyle w:val="a7"/>
      <w:jc w:val="center"/>
    </w:pPr>
    <w:r>
      <w:rPr>
        <w:sz w:val="18"/>
      </w:rPr>
      <w:fldChar w:fldCharType="begin"/>
    </w:r>
    <w:r>
      <w:rPr>
        <w:sz w:val="18"/>
      </w:rPr>
      <w:instrText>PAGE</w:instrText>
    </w:r>
    <w:r>
      <w:rPr>
        <w:sz w:val="18"/>
      </w:rPr>
      <w:fldChar w:fldCharType="separate"/>
    </w:r>
    <w:r w:rsidR="00CE05D0">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F8EA9" w14:textId="77777777" w:rsidR="00CE05D0" w:rsidRDefault="00CE05D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11E15" w14:textId="77777777" w:rsidR="0092223C" w:rsidRDefault="0092223C">
      <w:pPr>
        <w:spacing w:after="0" w:line="240" w:lineRule="auto"/>
      </w:pPr>
      <w:r>
        <w:separator/>
      </w:r>
    </w:p>
  </w:footnote>
  <w:footnote w:type="continuationSeparator" w:id="0">
    <w:p w14:paraId="1F9EA926" w14:textId="77777777" w:rsidR="0092223C" w:rsidRDefault="009222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84853" w14:textId="77777777" w:rsidR="00CE05D0" w:rsidRDefault="00CE05D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2B4F3" w14:textId="77777777" w:rsidR="00CE05D0" w:rsidRDefault="00CE05D0">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98D59" w14:textId="77777777" w:rsidR="00CE05D0" w:rsidRDefault="00CE05D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4045052">
    <w:abstractNumId w:val="8"/>
  </w:num>
  <w:num w:numId="2" w16cid:durableId="1421563184">
    <w:abstractNumId w:val="6"/>
  </w:num>
  <w:num w:numId="3" w16cid:durableId="2119370091">
    <w:abstractNumId w:val="5"/>
  </w:num>
  <w:num w:numId="4" w16cid:durableId="175003502">
    <w:abstractNumId w:val="4"/>
  </w:num>
  <w:num w:numId="5" w16cid:durableId="69347647">
    <w:abstractNumId w:val="7"/>
  </w:num>
  <w:num w:numId="6" w16cid:durableId="1984115240">
    <w:abstractNumId w:val="3"/>
  </w:num>
  <w:num w:numId="7" w16cid:durableId="500850816">
    <w:abstractNumId w:val="2"/>
  </w:num>
  <w:num w:numId="8" w16cid:durableId="1272054252">
    <w:abstractNumId w:val="1"/>
  </w:num>
  <w:num w:numId="9" w16cid:durableId="1938978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AC4"/>
    <w:rsid w:val="00224280"/>
    <w:rsid w:val="0029639D"/>
    <w:rsid w:val="00326F90"/>
    <w:rsid w:val="0043032D"/>
    <w:rsid w:val="007161B8"/>
    <w:rsid w:val="0092223C"/>
    <w:rsid w:val="00AA1D8D"/>
    <w:rsid w:val="00B345B3"/>
    <w:rsid w:val="00B47730"/>
    <w:rsid w:val="00B63A82"/>
    <w:rsid w:val="00BC5FAE"/>
    <w:rsid w:val="00C37435"/>
    <w:rsid w:val="00CB0664"/>
    <w:rsid w:val="00CE05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483CFE"/>
  <w14:defaultImageDpi w14:val="300"/>
  <w15:docId w15:val="{BA41C422-37F1-4AF2-BD6D-D1B530BCD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E05D0"/>
    <w:rPr>
      <w:rFonts w:cs="Times New Roman"/>
    </w:rPr>
  </w:style>
  <w:style w:type="paragraph" w:styleId="TOC2">
    <w:name w:val="toc 2"/>
    <w:basedOn w:val="a1"/>
    <w:next w:val="a1"/>
    <w:autoRedefine/>
    <w:uiPriority w:val="39"/>
    <w:unhideWhenUsed/>
    <w:rsid w:val="00CE05D0"/>
    <w:pPr>
      <w:ind w:leftChars="200" w:left="420"/>
    </w:pPr>
    <w:rPr>
      <w:rFonts w:cs="Times New Roman"/>
    </w:rPr>
  </w:style>
  <w:style w:type="paragraph" w:styleId="TOC3">
    <w:name w:val="toc 3"/>
    <w:basedOn w:val="a1"/>
    <w:next w:val="a1"/>
    <w:autoRedefine/>
    <w:uiPriority w:val="39"/>
    <w:unhideWhenUsed/>
    <w:rsid w:val="00CE05D0"/>
    <w:pPr>
      <w:ind w:leftChars="400" w:left="840"/>
    </w:pPr>
    <w:rPr>
      <w:rFonts w:cs="Times New Roman"/>
    </w:rPr>
  </w:style>
  <w:style w:type="character" w:styleId="aff9">
    <w:name w:val="Hyperlink"/>
    <w:basedOn w:val="a2"/>
    <w:uiPriority w:val="99"/>
    <w:unhideWhenUsed/>
    <w:rsid w:val="00CE05D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oter" Target="footer1.xml"/><Relationship Id="rId8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87</Pages>
  <Words>15756</Words>
  <Characters>20327</Characters>
  <Application>Microsoft Office Word</Application>
  <DocSecurity>0</DocSecurity>
  <Lines>2258</Lines>
  <Paragraphs>3006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期末周别慌！系统需求分析</dc:title>
  <dc:subject/>
  <dc:creator>刘添屹小组</dc:creator>
  <cp:keywords/>
  <dc:description>generated by python-docx</dc:description>
  <cp:lastModifiedBy>Daniel Liu</cp:lastModifiedBy>
  <cp:revision>4</cp:revision>
  <dcterms:created xsi:type="dcterms:W3CDTF">2013-12-23T23:15:00Z</dcterms:created>
  <dcterms:modified xsi:type="dcterms:W3CDTF">2026-09-17T07:11:00Z</dcterms:modified>
  <cp:category/>
</cp:coreProperties>
</file>